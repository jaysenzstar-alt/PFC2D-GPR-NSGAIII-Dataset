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0AD9F" w14:textId="77777777" w:rsidR="00D6404D" w:rsidRPr="00813DC5" w:rsidRDefault="00F878C1" w:rsidP="000D14EE">
      <w:pPr>
        <w:pStyle w:val="SupplementaryLabel"/>
        <w:rPr>
          <w:rFonts w:eastAsia="宋体"/>
          <w:sz w:val="36"/>
          <w:lang w:eastAsia="zh-CN"/>
        </w:rPr>
      </w:pPr>
      <w:r w:rsidRPr="00813DC5">
        <w:rPr>
          <w:sz w:val="36"/>
        </w:rPr>
        <w:t>Supplementary Material</w:t>
      </w:r>
    </w:p>
    <w:p w14:paraId="10A1AB2B" w14:textId="77777777" w:rsidR="00D6404D" w:rsidRPr="00813DC5" w:rsidRDefault="00F878C1" w:rsidP="00825942">
      <w:pPr>
        <w:pStyle w:val="1"/>
      </w:pPr>
      <w:r w:rsidRPr="00813DC5">
        <w:t>S1. Available data, software, and computational environment</w:t>
      </w:r>
    </w:p>
    <w:p w14:paraId="25305495" w14:textId="77777777" w:rsidR="00D6404D" w:rsidRPr="00813DC5" w:rsidRDefault="00F878C1" w:rsidP="00BC06C3">
      <w:pPr>
        <w:pStyle w:val="14"/>
        <w:ind w:firstLine="400"/>
        <w:rPr>
          <w:rFonts w:eastAsia="宋体"/>
          <w:lang w:eastAsia="zh-CN"/>
        </w:rPr>
      </w:pPr>
      <w:r w:rsidRPr="00813DC5">
        <w:rPr>
          <w:sz w:val="20"/>
        </w:rPr>
        <w:t>This supplement describes the data, computational environment, and analyses that support the reported results. It includes the archived forward-model diagnostic, scale-invariant kernel selection, nested independent-test results, ten-run optimizer comparisons, surrogate-conditioned search dispersion, in-domain forward checks, representative candidates, and reproduction of the grey relational analysis.</w:t>
      </w:r>
    </w:p>
    <w:tbl>
      <w:tblPr>
        <w:tblW w:w="9026" w:type="dxa"/>
        <w:jc w:val="center"/>
        <w:tblBorders>
          <w:top w:val="single" w:sz="12" w:space="0" w:color="000000"/>
          <w:left w:val="nil"/>
          <w:bottom w:val="single" w:sz="12" w:space="0" w:color="000000"/>
          <w:right w:val="nil"/>
          <w:insideH w:val="nil"/>
          <w:insideV w:val="nil"/>
        </w:tblBorders>
        <w:tblLayout w:type="fixed"/>
        <w:tblCellMar>
          <w:top w:w="45" w:type="dxa"/>
          <w:left w:w="68" w:type="dxa"/>
          <w:bottom w:w="45" w:type="dxa"/>
          <w:right w:w="68" w:type="dxa"/>
        </w:tblCellMar>
        <w:tblLook w:val="04A0" w:firstRow="1" w:lastRow="0" w:firstColumn="1" w:lastColumn="0" w:noHBand="0" w:noVBand="1"/>
      </w:tblPr>
      <w:tblGrid>
        <w:gridCol w:w="2888"/>
        <w:gridCol w:w="6138"/>
      </w:tblGrid>
      <w:tr w:rsidR="00D6404D" w:rsidRPr="00813DC5" w14:paraId="678204B2" w14:textId="77777777" w:rsidTr="00BC06C3">
        <w:trPr>
          <w:cantSplit/>
          <w:trHeight w:val="227"/>
          <w:tblHeader/>
          <w:jc w:val="center"/>
        </w:trPr>
        <w:tc>
          <w:tcPr>
            <w:tcW w:w="2888" w:type="dxa"/>
            <w:tcBorders>
              <w:top w:val="single" w:sz="12" w:space="0" w:color="000000"/>
              <w:left w:val="nil"/>
              <w:bottom w:val="single" w:sz="4" w:space="0" w:color="000000"/>
              <w:right w:val="nil"/>
            </w:tcBorders>
            <w:shd w:val="clear" w:color="auto" w:fill="FFFFFF"/>
            <w:vAlign w:val="center"/>
          </w:tcPr>
          <w:p w14:paraId="4A29A84D" w14:textId="77777777" w:rsidR="00D6404D" w:rsidRPr="00813DC5" w:rsidRDefault="00F878C1" w:rsidP="002C49C7">
            <w:pPr>
              <w:pStyle w:val="Tablecontent"/>
              <w:jc w:val="both"/>
            </w:pPr>
            <w:r w:rsidRPr="00813DC5">
              <w:rPr>
                <w:rFonts w:cs="Arial"/>
                <w:b/>
              </w:rPr>
              <w:t>Item</w:t>
            </w:r>
          </w:p>
        </w:tc>
        <w:tc>
          <w:tcPr>
            <w:tcW w:w="6138" w:type="dxa"/>
            <w:tcBorders>
              <w:top w:val="single" w:sz="12" w:space="0" w:color="000000"/>
              <w:left w:val="nil"/>
              <w:bottom w:val="single" w:sz="4" w:space="0" w:color="000000"/>
              <w:right w:val="nil"/>
            </w:tcBorders>
            <w:shd w:val="clear" w:color="auto" w:fill="FFFFFF"/>
            <w:vAlign w:val="center"/>
          </w:tcPr>
          <w:p w14:paraId="3B2A7973" w14:textId="77777777" w:rsidR="00D6404D" w:rsidRPr="00813DC5" w:rsidRDefault="00F878C1" w:rsidP="002C49C7">
            <w:pPr>
              <w:pStyle w:val="Tablecontent"/>
              <w:jc w:val="both"/>
            </w:pPr>
            <w:proofErr w:type="gramStart"/>
            <w:r w:rsidRPr="00813DC5">
              <w:rPr>
                <w:b/>
              </w:rPr>
              <w:t>Setting</w:t>
            </w:r>
            <w:proofErr w:type="gramEnd"/>
            <w:r w:rsidRPr="00813DC5">
              <w:rPr>
                <w:b/>
              </w:rPr>
              <w:t xml:space="preserve"> or available information</w:t>
            </w:r>
          </w:p>
        </w:tc>
      </w:tr>
      <w:tr w:rsidR="00D6404D" w:rsidRPr="00813DC5" w14:paraId="17B020AC" w14:textId="77777777" w:rsidTr="00BC06C3">
        <w:trPr>
          <w:cantSplit/>
          <w:trHeight w:val="227"/>
          <w:jc w:val="center"/>
        </w:trPr>
        <w:tc>
          <w:tcPr>
            <w:tcW w:w="2888" w:type="dxa"/>
            <w:shd w:val="clear" w:color="auto" w:fill="FFFFFF"/>
            <w:vAlign w:val="center"/>
          </w:tcPr>
          <w:p w14:paraId="01FB0B4B" w14:textId="77777777" w:rsidR="00D6404D" w:rsidRPr="00813DC5" w:rsidRDefault="00F878C1" w:rsidP="00BF58EE">
            <w:pPr>
              <w:pStyle w:val="Tablecontent"/>
              <w:jc w:val="both"/>
              <w:rPr>
                <w:szCs w:val="18"/>
              </w:rPr>
            </w:pPr>
            <w:r w:rsidRPr="00813DC5">
              <w:rPr>
                <w:rFonts w:cs="Arial"/>
                <w:szCs w:val="18"/>
              </w:rPr>
              <w:t>PFC source version</w:t>
            </w:r>
          </w:p>
        </w:tc>
        <w:tc>
          <w:tcPr>
            <w:tcW w:w="6138" w:type="dxa"/>
            <w:shd w:val="clear" w:color="auto" w:fill="FFFFFF"/>
            <w:vAlign w:val="center"/>
          </w:tcPr>
          <w:p w14:paraId="16ECDB92" w14:textId="77777777" w:rsidR="00D6404D" w:rsidRPr="00813DC5" w:rsidRDefault="00F878C1" w:rsidP="00BF58EE">
            <w:pPr>
              <w:pStyle w:val="Tablecontent"/>
              <w:jc w:val="both"/>
              <w:rPr>
                <w:rFonts w:eastAsia="宋体"/>
                <w:szCs w:val="18"/>
                <w:lang w:eastAsia="zh-CN"/>
              </w:rPr>
            </w:pPr>
            <w:r w:rsidRPr="00813DC5">
              <w:rPr>
                <w:rFonts w:cs="Arial"/>
                <w:szCs w:val="18"/>
              </w:rPr>
              <w:t>PFC 5.0</w:t>
            </w:r>
          </w:p>
        </w:tc>
      </w:tr>
      <w:tr w:rsidR="00D6404D" w:rsidRPr="00813DC5" w14:paraId="1F4621E9" w14:textId="77777777" w:rsidTr="00BC06C3">
        <w:trPr>
          <w:cantSplit/>
          <w:trHeight w:val="227"/>
          <w:jc w:val="center"/>
        </w:trPr>
        <w:tc>
          <w:tcPr>
            <w:tcW w:w="2888" w:type="dxa"/>
            <w:shd w:val="clear" w:color="auto" w:fill="FFFFFF"/>
            <w:vAlign w:val="center"/>
          </w:tcPr>
          <w:p w14:paraId="5AE22C8A" w14:textId="77777777" w:rsidR="00D6404D" w:rsidRPr="00813DC5" w:rsidRDefault="00F878C1" w:rsidP="00BF58EE">
            <w:pPr>
              <w:pStyle w:val="Tablecontent"/>
              <w:jc w:val="both"/>
              <w:rPr>
                <w:szCs w:val="18"/>
              </w:rPr>
            </w:pPr>
            <w:r w:rsidRPr="00813DC5">
              <w:rPr>
                <w:szCs w:val="18"/>
              </w:rPr>
              <w:t>MATLAB version</w:t>
            </w:r>
          </w:p>
        </w:tc>
        <w:tc>
          <w:tcPr>
            <w:tcW w:w="6138" w:type="dxa"/>
            <w:shd w:val="clear" w:color="auto" w:fill="FFFFFF"/>
            <w:vAlign w:val="center"/>
          </w:tcPr>
          <w:p w14:paraId="31D3A3F8" w14:textId="77777777" w:rsidR="00D6404D" w:rsidRPr="00813DC5" w:rsidRDefault="00F878C1" w:rsidP="00BF58EE">
            <w:pPr>
              <w:pStyle w:val="Tablecontent"/>
              <w:jc w:val="both"/>
              <w:rPr>
                <w:szCs w:val="18"/>
              </w:rPr>
            </w:pPr>
            <w:r w:rsidRPr="00813DC5">
              <w:rPr>
                <w:rFonts w:cs="Arial"/>
                <w:szCs w:val="18"/>
              </w:rPr>
              <w:t>R2024b, 24.2, 64-bit</w:t>
            </w:r>
          </w:p>
        </w:tc>
      </w:tr>
      <w:tr w:rsidR="00D6404D" w:rsidRPr="00813DC5" w14:paraId="4A03768B" w14:textId="77777777" w:rsidTr="00BC06C3">
        <w:trPr>
          <w:cantSplit/>
          <w:trHeight w:val="227"/>
          <w:jc w:val="center"/>
        </w:trPr>
        <w:tc>
          <w:tcPr>
            <w:tcW w:w="2888" w:type="dxa"/>
            <w:shd w:val="clear" w:color="auto" w:fill="FFFFFF"/>
            <w:vAlign w:val="center"/>
          </w:tcPr>
          <w:p w14:paraId="608F9FB0" w14:textId="77777777" w:rsidR="00D6404D" w:rsidRPr="00813DC5" w:rsidRDefault="00F878C1" w:rsidP="00BF58EE">
            <w:pPr>
              <w:pStyle w:val="Tablecontent"/>
              <w:jc w:val="both"/>
              <w:rPr>
                <w:szCs w:val="18"/>
              </w:rPr>
            </w:pPr>
            <w:r w:rsidRPr="00813DC5">
              <w:rPr>
                <w:szCs w:val="18"/>
              </w:rPr>
              <w:t>Operating system</w:t>
            </w:r>
          </w:p>
        </w:tc>
        <w:tc>
          <w:tcPr>
            <w:tcW w:w="6138" w:type="dxa"/>
            <w:shd w:val="clear" w:color="auto" w:fill="FFFFFF"/>
            <w:vAlign w:val="center"/>
          </w:tcPr>
          <w:p w14:paraId="00EE1E0D" w14:textId="77777777" w:rsidR="00D6404D" w:rsidRPr="00813DC5" w:rsidRDefault="00F878C1" w:rsidP="00BF58EE">
            <w:pPr>
              <w:pStyle w:val="Tablecontent"/>
              <w:jc w:val="both"/>
              <w:rPr>
                <w:szCs w:val="18"/>
              </w:rPr>
            </w:pPr>
            <w:r w:rsidRPr="00813DC5">
              <w:rPr>
                <w:rFonts w:cs="Arial"/>
                <w:szCs w:val="18"/>
              </w:rPr>
              <w:t>Windows 11 Pro, 64-bit</w:t>
            </w:r>
          </w:p>
        </w:tc>
      </w:tr>
      <w:tr w:rsidR="00D6404D" w:rsidRPr="00813DC5" w14:paraId="48611236" w14:textId="77777777" w:rsidTr="00BC06C3">
        <w:trPr>
          <w:cantSplit/>
          <w:trHeight w:val="227"/>
          <w:jc w:val="center"/>
        </w:trPr>
        <w:tc>
          <w:tcPr>
            <w:tcW w:w="2888" w:type="dxa"/>
            <w:shd w:val="clear" w:color="auto" w:fill="FFFFFF"/>
            <w:vAlign w:val="center"/>
          </w:tcPr>
          <w:p w14:paraId="01E79794" w14:textId="77777777" w:rsidR="00D6404D" w:rsidRPr="00813DC5" w:rsidRDefault="00F878C1" w:rsidP="00BF58EE">
            <w:pPr>
              <w:pStyle w:val="Tablecontent"/>
              <w:jc w:val="both"/>
              <w:rPr>
                <w:szCs w:val="18"/>
              </w:rPr>
            </w:pPr>
            <w:r w:rsidRPr="00813DC5">
              <w:rPr>
                <w:szCs w:val="18"/>
              </w:rPr>
              <w:t>Hardware</w:t>
            </w:r>
          </w:p>
        </w:tc>
        <w:tc>
          <w:tcPr>
            <w:tcW w:w="6138" w:type="dxa"/>
            <w:shd w:val="clear" w:color="auto" w:fill="FFFFFF"/>
            <w:vAlign w:val="center"/>
          </w:tcPr>
          <w:p w14:paraId="2CAEC8FB" w14:textId="77777777" w:rsidR="00D6404D" w:rsidRPr="00813DC5" w:rsidRDefault="00F878C1" w:rsidP="00BF58EE">
            <w:pPr>
              <w:pStyle w:val="Tablecontent"/>
              <w:jc w:val="both"/>
              <w:rPr>
                <w:szCs w:val="18"/>
              </w:rPr>
            </w:pPr>
            <w:r w:rsidRPr="00813DC5">
              <w:rPr>
                <w:rFonts w:cs="Arial"/>
                <w:szCs w:val="18"/>
              </w:rPr>
              <w:t>AMD Ryzen AI 9 HX 370; 12 cores/24 logical processors; 31.1 GB RAM</w:t>
            </w:r>
          </w:p>
        </w:tc>
      </w:tr>
      <w:tr w:rsidR="00D6404D" w:rsidRPr="00813DC5" w14:paraId="04B8F07B" w14:textId="77777777" w:rsidTr="00BC06C3">
        <w:trPr>
          <w:cantSplit/>
          <w:trHeight w:val="227"/>
          <w:jc w:val="center"/>
        </w:trPr>
        <w:tc>
          <w:tcPr>
            <w:tcW w:w="2888" w:type="dxa"/>
            <w:shd w:val="clear" w:color="auto" w:fill="FFFFFF"/>
            <w:vAlign w:val="center"/>
          </w:tcPr>
          <w:p w14:paraId="4F0487F8" w14:textId="77777777" w:rsidR="00812B88" w:rsidRPr="00813DC5" w:rsidRDefault="0041385D" w:rsidP="00BF58EE">
            <w:pPr>
              <w:spacing w:line="240" w:lineRule="auto"/>
              <w:rPr>
                <w:sz w:val="18"/>
                <w:szCs w:val="18"/>
              </w:rPr>
            </w:pPr>
            <w:r w:rsidRPr="00813DC5">
              <w:rPr>
                <w:sz w:val="18"/>
                <w:szCs w:val="18"/>
              </w:rPr>
              <w:t>Saved GPR models</w:t>
            </w:r>
          </w:p>
        </w:tc>
        <w:tc>
          <w:tcPr>
            <w:tcW w:w="6138" w:type="dxa"/>
            <w:shd w:val="clear" w:color="auto" w:fill="FFFFFF"/>
            <w:vAlign w:val="center"/>
          </w:tcPr>
          <w:p w14:paraId="7BE11393" w14:textId="77777777" w:rsidR="00812B88" w:rsidRPr="00813DC5" w:rsidRDefault="0041385D" w:rsidP="00BF58EE">
            <w:pPr>
              <w:spacing w:line="240" w:lineRule="auto"/>
              <w:rPr>
                <w:sz w:val="18"/>
                <w:szCs w:val="18"/>
              </w:rPr>
            </w:pPr>
            <w:r w:rsidRPr="00813DC5">
              <w:rPr>
                <w:sz w:val="18"/>
                <w:szCs w:val="18"/>
              </w:rPr>
              <w:t>The production bundle was generated in MATLAB R2024b. Peak stress and Poisson’s ratio use ARD Matern 3/2, whereas peak strain and elastic modulus use ARD Matern 5/2. The bundle is supplied as round2_production_models.mat.</w:t>
            </w:r>
          </w:p>
        </w:tc>
      </w:tr>
      <w:tr w:rsidR="00D6404D" w:rsidRPr="00813DC5" w14:paraId="2867D1B3" w14:textId="77777777" w:rsidTr="00BC06C3">
        <w:trPr>
          <w:cantSplit/>
          <w:trHeight w:val="227"/>
          <w:jc w:val="center"/>
        </w:trPr>
        <w:tc>
          <w:tcPr>
            <w:tcW w:w="2888" w:type="dxa"/>
            <w:shd w:val="clear" w:color="auto" w:fill="FFFFFF"/>
            <w:vAlign w:val="center"/>
          </w:tcPr>
          <w:p w14:paraId="45EE5EBF" w14:textId="77777777" w:rsidR="00D6404D" w:rsidRPr="00813DC5" w:rsidRDefault="00F878C1" w:rsidP="00BF58EE">
            <w:pPr>
              <w:pStyle w:val="Tablecontent"/>
              <w:jc w:val="both"/>
              <w:rPr>
                <w:szCs w:val="18"/>
              </w:rPr>
            </w:pPr>
            <w:r w:rsidRPr="00813DC5">
              <w:rPr>
                <w:szCs w:val="18"/>
              </w:rPr>
              <w:t>Neural-network comparator</w:t>
            </w:r>
          </w:p>
        </w:tc>
        <w:tc>
          <w:tcPr>
            <w:tcW w:w="6138" w:type="dxa"/>
            <w:shd w:val="clear" w:color="auto" w:fill="FFFFFF"/>
            <w:vAlign w:val="center"/>
          </w:tcPr>
          <w:p w14:paraId="64B5AAD6" w14:textId="77777777" w:rsidR="00D6404D" w:rsidRPr="00813DC5" w:rsidRDefault="00F878C1" w:rsidP="00BF58EE">
            <w:pPr>
              <w:pStyle w:val="Tablecontent"/>
              <w:jc w:val="both"/>
              <w:rPr>
                <w:szCs w:val="18"/>
              </w:rPr>
            </w:pPr>
            <w:r w:rsidRPr="00813DC5">
              <w:rPr>
                <w:rFonts w:cs="Arial"/>
                <w:szCs w:val="18"/>
              </w:rPr>
              <w:t xml:space="preserve">MATLAB </w:t>
            </w:r>
            <w:proofErr w:type="spellStart"/>
            <w:r w:rsidRPr="00813DC5">
              <w:rPr>
                <w:rFonts w:cs="Arial"/>
                <w:szCs w:val="18"/>
              </w:rPr>
              <w:t>fitrnet</w:t>
            </w:r>
            <w:proofErr w:type="spellEnd"/>
            <w:r w:rsidRPr="00813DC5">
              <w:rPr>
                <w:rFonts w:cs="Arial"/>
                <w:szCs w:val="18"/>
              </w:rPr>
              <w:t>; one hidden layer with 10 nodes</w:t>
            </w:r>
          </w:p>
        </w:tc>
      </w:tr>
      <w:tr w:rsidR="00D6404D" w:rsidRPr="00813DC5" w14:paraId="634E093E" w14:textId="77777777" w:rsidTr="00BC06C3">
        <w:trPr>
          <w:cantSplit/>
          <w:trHeight w:val="227"/>
          <w:jc w:val="center"/>
        </w:trPr>
        <w:tc>
          <w:tcPr>
            <w:tcW w:w="2888" w:type="dxa"/>
            <w:shd w:val="clear" w:color="auto" w:fill="FFFFFF"/>
            <w:vAlign w:val="center"/>
          </w:tcPr>
          <w:p w14:paraId="31E48078" w14:textId="77777777" w:rsidR="00D6404D" w:rsidRPr="00813DC5" w:rsidRDefault="00F878C1" w:rsidP="00BF58EE">
            <w:pPr>
              <w:pStyle w:val="Tablecontent"/>
              <w:jc w:val="both"/>
              <w:rPr>
                <w:szCs w:val="18"/>
              </w:rPr>
            </w:pPr>
            <w:r w:rsidRPr="00813DC5">
              <w:rPr>
                <w:rFonts w:cs="Arial"/>
                <w:szCs w:val="18"/>
              </w:rPr>
              <w:t>Preprocessing</w:t>
            </w:r>
          </w:p>
        </w:tc>
        <w:tc>
          <w:tcPr>
            <w:tcW w:w="6138" w:type="dxa"/>
            <w:shd w:val="clear" w:color="auto" w:fill="FFFFFF"/>
            <w:vAlign w:val="center"/>
          </w:tcPr>
          <w:p w14:paraId="2621372A" w14:textId="77777777" w:rsidR="00D6404D" w:rsidRPr="00813DC5" w:rsidRDefault="00F878C1" w:rsidP="00BF58EE">
            <w:pPr>
              <w:pStyle w:val="Tablecontent"/>
              <w:jc w:val="both"/>
              <w:rPr>
                <w:szCs w:val="18"/>
              </w:rPr>
            </w:pPr>
            <w:r w:rsidRPr="00813DC5">
              <w:rPr>
                <w:rFonts w:cs="Arial"/>
                <w:szCs w:val="18"/>
              </w:rPr>
              <w:t>Training-derived min-max scaling to [0,1]</w:t>
            </w:r>
          </w:p>
        </w:tc>
      </w:tr>
      <w:tr w:rsidR="00D6404D" w:rsidRPr="00813DC5" w14:paraId="0276D640" w14:textId="77777777" w:rsidTr="00BC06C3">
        <w:trPr>
          <w:cantSplit/>
          <w:trHeight w:val="227"/>
          <w:jc w:val="center"/>
        </w:trPr>
        <w:tc>
          <w:tcPr>
            <w:tcW w:w="2888" w:type="dxa"/>
            <w:shd w:val="clear" w:color="auto" w:fill="FFFFFF"/>
            <w:vAlign w:val="center"/>
          </w:tcPr>
          <w:p w14:paraId="43C57833" w14:textId="77777777" w:rsidR="00812B88" w:rsidRPr="00813DC5" w:rsidRDefault="0041385D" w:rsidP="00BF58EE">
            <w:pPr>
              <w:spacing w:line="240" w:lineRule="auto"/>
              <w:rPr>
                <w:sz w:val="18"/>
                <w:szCs w:val="18"/>
              </w:rPr>
            </w:pPr>
            <w:r w:rsidRPr="00813DC5">
              <w:rPr>
                <w:sz w:val="18"/>
                <w:szCs w:val="18"/>
              </w:rPr>
              <w:t>Controlled optimizers</w:t>
            </w:r>
          </w:p>
        </w:tc>
        <w:tc>
          <w:tcPr>
            <w:tcW w:w="6138" w:type="dxa"/>
            <w:shd w:val="clear" w:color="auto" w:fill="FFFFFF"/>
            <w:vAlign w:val="center"/>
          </w:tcPr>
          <w:p w14:paraId="09A10CDB" w14:textId="77777777" w:rsidR="00812B88" w:rsidRPr="00813DC5" w:rsidRDefault="0041385D" w:rsidP="00BF58EE">
            <w:pPr>
              <w:spacing w:line="240" w:lineRule="auto"/>
              <w:rPr>
                <w:sz w:val="18"/>
                <w:szCs w:val="18"/>
              </w:rPr>
            </w:pPr>
            <w:r w:rsidRPr="00813DC5">
              <w:rPr>
                <w:sz w:val="18"/>
                <w:szCs w:val="18"/>
              </w:rPr>
              <w:t>Standard NSGA-II and NSGA-III; population 60; 30 generations; ten independent runs per target; 12 targets; matched initialization, variation, bounds, and repair.</w:t>
            </w:r>
          </w:p>
        </w:tc>
      </w:tr>
      <w:tr w:rsidR="00D6404D" w:rsidRPr="00813DC5" w14:paraId="4DCCA294" w14:textId="77777777" w:rsidTr="00BC06C3">
        <w:trPr>
          <w:cantSplit/>
          <w:trHeight w:val="227"/>
          <w:jc w:val="center"/>
        </w:trPr>
        <w:tc>
          <w:tcPr>
            <w:tcW w:w="2888" w:type="dxa"/>
            <w:shd w:val="clear" w:color="auto" w:fill="FFFFFF"/>
            <w:vAlign w:val="center"/>
          </w:tcPr>
          <w:p w14:paraId="2405FA91" w14:textId="77777777" w:rsidR="00812B88" w:rsidRPr="00813DC5" w:rsidRDefault="0041385D" w:rsidP="00BF58EE">
            <w:pPr>
              <w:spacing w:line="240" w:lineRule="auto"/>
              <w:rPr>
                <w:sz w:val="18"/>
                <w:szCs w:val="18"/>
              </w:rPr>
            </w:pPr>
            <w:r w:rsidRPr="00813DC5">
              <w:rPr>
                <w:sz w:val="18"/>
                <w:szCs w:val="18"/>
              </w:rPr>
              <w:t>Diversity mechanism</w:t>
            </w:r>
          </w:p>
        </w:tc>
        <w:tc>
          <w:tcPr>
            <w:tcW w:w="6138" w:type="dxa"/>
            <w:shd w:val="clear" w:color="auto" w:fill="FFFFFF"/>
            <w:vAlign w:val="center"/>
          </w:tcPr>
          <w:p w14:paraId="146A51B1" w14:textId="77777777" w:rsidR="00812B88" w:rsidRPr="00813DC5" w:rsidRDefault="0041385D" w:rsidP="00BF58EE">
            <w:pPr>
              <w:spacing w:line="240" w:lineRule="auto"/>
              <w:rPr>
                <w:sz w:val="18"/>
                <w:szCs w:val="18"/>
              </w:rPr>
            </w:pPr>
            <w:r w:rsidRPr="00813DC5">
              <w:rPr>
                <w:sz w:val="18"/>
                <w:szCs w:val="18"/>
              </w:rPr>
              <w:t>NSGA-II uses crowding distance and no reference points; NSGA-III uses ten reference-point divisions (286 simplex points).</w:t>
            </w:r>
          </w:p>
        </w:tc>
      </w:tr>
      <w:tr w:rsidR="00D6404D" w:rsidRPr="00813DC5" w14:paraId="4ECB6A22" w14:textId="77777777" w:rsidTr="00BC06C3">
        <w:trPr>
          <w:cantSplit/>
          <w:trHeight w:val="227"/>
          <w:jc w:val="center"/>
        </w:trPr>
        <w:tc>
          <w:tcPr>
            <w:tcW w:w="2888" w:type="dxa"/>
            <w:shd w:val="clear" w:color="auto" w:fill="FFFFFF"/>
            <w:vAlign w:val="center"/>
          </w:tcPr>
          <w:p w14:paraId="3E85F935" w14:textId="77777777" w:rsidR="00812B88" w:rsidRPr="00813DC5" w:rsidRDefault="0041385D" w:rsidP="00BF58EE">
            <w:pPr>
              <w:spacing w:line="240" w:lineRule="auto"/>
              <w:rPr>
                <w:sz w:val="18"/>
                <w:szCs w:val="18"/>
              </w:rPr>
            </w:pPr>
            <w:r w:rsidRPr="00813DC5">
              <w:rPr>
                <w:sz w:val="18"/>
                <w:szCs w:val="18"/>
              </w:rPr>
              <w:t>PFC</w:t>
            </w:r>
            <w:r w:rsidR="00C46DE0" w:rsidRPr="00813DC5">
              <w:rPr>
                <w:sz w:val="18"/>
                <w:szCs w:val="18"/>
              </w:rPr>
              <w:t>2D</w:t>
            </w:r>
            <w:r w:rsidRPr="00813DC5">
              <w:rPr>
                <w:sz w:val="18"/>
                <w:szCs w:val="18"/>
              </w:rPr>
              <w:t xml:space="preserve"> calls during optimizer search</w:t>
            </w:r>
          </w:p>
        </w:tc>
        <w:tc>
          <w:tcPr>
            <w:tcW w:w="6138" w:type="dxa"/>
            <w:shd w:val="clear" w:color="auto" w:fill="FFFFFF"/>
            <w:vAlign w:val="center"/>
          </w:tcPr>
          <w:p w14:paraId="34B6403E" w14:textId="77777777" w:rsidR="00812B88" w:rsidRPr="00813DC5" w:rsidRDefault="0041385D" w:rsidP="00BF58EE">
            <w:pPr>
              <w:spacing w:line="240" w:lineRule="auto"/>
              <w:rPr>
                <w:sz w:val="18"/>
                <w:szCs w:val="18"/>
              </w:rPr>
            </w:pPr>
            <w:r w:rsidRPr="00813DC5">
              <w:rPr>
                <w:sz w:val="18"/>
                <w:szCs w:val="18"/>
              </w:rPr>
              <w:t>0 for NSGA-II and NSGA-III</w:t>
            </w:r>
          </w:p>
        </w:tc>
      </w:tr>
      <w:tr w:rsidR="00812B88" w:rsidRPr="00813DC5" w14:paraId="5929F92E" w14:textId="77777777" w:rsidTr="00BC06C3">
        <w:trPr>
          <w:trHeight w:val="227"/>
          <w:jc w:val="center"/>
        </w:trPr>
        <w:tc>
          <w:tcPr>
            <w:tcW w:w="2888" w:type="dxa"/>
            <w:vAlign w:val="center"/>
          </w:tcPr>
          <w:p w14:paraId="6CB36B7F" w14:textId="77777777" w:rsidR="00812B88" w:rsidRPr="00813DC5" w:rsidRDefault="0041385D" w:rsidP="00BF58EE">
            <w:pPr>
              <w:spacing w:line="240" w:lineRule="auto"/>
              <w:rPr>
                <w:sz w:val="18"/>
                <w:szCs w:val="18"/>
              </w:rPr>
            </w:pPr>
            <w:r w:rsidRPr="00813DC5">
              <w:rPr>
                <w:sz w:val="18"/>
                <w:szCs w:val="18"/>
              </w:rPr>
              <w:t>Boundary handling</w:t>
            </w:r>
          </w:p>
        </w:tc>
        <w:tc>
          <w:tcPr>
            <w:tcW w:w="6138" w:type="dxa"/>
            <w:vAlign w:val="center"/>
          </w:tcPr>
          <w:p w14:paraId="3A2FDC7A" w14:textId="77777777" w:rsidR="00812B88" w:rsidRPr="00813DC5" w:rsidRDefault="0041385D" w:rsidP="00BF58EE">
            <w:pPr>
              <w:spacing w:line="240" w:lineRule="auto"/>
              <w:rPr>
                <w:sz w:val="18"/>
                <w:szCs w:val="18"/>
              </w:rPr>
            </w:pPr>
            <w:r w:rsidRPr="00813DC5">
              <w:rPr>
                <w:sz w:val="18"/>
                <w:szCs w:val="18"/>
              </w:rPr>
              <w:t>Every offspring from both algorithms is repaired to the five reviewed training-domain bounds after variation.</w:t>
            </w:r>
          </w:p>
        </w:tc>
      </w:tr>
    </w:tbl>
    <w:p w14:paraId="3A4930C7" w14:textId="77777777" w:rsidR="00D6404D" w:rsidRPr="00813DC5" w:rsidRDefault="00D6404D"/>
    <w:p w14:paraId="24E11EAE" w14:textId="77777777" w:rsidR="00D6404D" w:rsidRPr="00813DC5" w:rsidRDefault="00F878C1" w:rsidP="00BC06C3">
      <w:pPr>
        <w:pStyle w:val="14"/>
      </w:pPr>
      <w:r w:rsidRPr="00813DC5">
        <w:t>The modelling workbook contains 3125 observations. No duplicate full rows or duplicate combinations of the first five mesoscopic-parameter columns were identified. Each of the five parameters occurs at exactly five levels; together, the 3125 unique combinations constitute the complete 5</w:t>
      </w:r>
      <w:r w:rsidRPr="00813DC5">
        <w:rPr>
          <w:vertAlign w:val="superscript"/>
        </w:rPr>
        <w:t>5</w:t>
      </w:r>
      <w:r w:rsidRPr="00813DC5">
        <w:t xml:space="preserve"> full-factorial design.</w:t>
      </w:r>
    </w:p>
    <w:p w14:paraId="6B62D1A0" w14:textId="77777777" w:rsidR="00D6404D" w:rsidRPr="00813DC5" w:rsidRDefault="00F878C1" w:rsidP="00825942">
      <w:pPr>
        <w:pStyle w:val="1"/>
      </w:pPr>
      <w:r w:rsidRPr="00813DC5">
        <w:t>S2. Repeated disjoint-split evaluation of the forward surrogates</w:t>
      </w:r>
    </w:p>
    <w:p w14:paraId="4910CDDA" w14:textId="77777777" w:rsidR="00D6404D" w:rsidRPr="00813DC5" w:rsidRDefault="00F878C1" w:rsidP="00BC06C3">
      <w:pPr>
        <w:pStyle w:val="14"/>
        <w:ind w:firstLine="400"/>
      </w:pPr>
      <w:r w:rsidRPr="00813DC5">
        <w:rPr>
          <w:sz w:val="20"/>
        </w:rPr>
        <w:t>Table S1 contains the archived round-1 diagnostic. In each of five deterministic disjoint 70/10/20 splits, a single common kernel was chosen by the mean of four response-normalized validation errors and then refitted on training plus validation data. It is distinct from the later per-response production selection in Section S6. The restored model_diagnostics directory contains its scripts, selection records and run-level metrics.</w:t>
      </w:r>
    </w:p>
    <w:p w14:paraId="24B5FF3C" w14:textId="77777777" w:rsidR="00D6404D" w:rsidRPr="00813DC5" w:rsidRDefault="00F878C1">
      <w:pPr>
        <w:pStyle w:val="TableTitle"/>
        <w:spacing w:before="80" w:after="80"/>
      </w:pPr>
      <w:r w:rsidRPr="00813DC5">
        <w:t>Table S1. Archived repeated disjoint-split forward-model diagnostic</w:t>
      </w:r>
    </w:p>
    <w:tbl>
      <w:tblPr>
        <w:tblW w:w="9026" w:type="dxa"/>
        <w:jc w:val="center"/>
        <w:tblBorders>
          <w:top w:val="single" w:sz="12" w:space="0" w:color="000000"/>
          <w:left w:val="nil"/>
          <w:bottom w:val="single" w:sz="12" w:space="0" w:color="000000"/>
          <w:right w:val="nil"/>
          <w:insideH w:val="nil"/>
          <w:insideV w:val="nil"/>
        </w:tblBorders>
        <w:tblLayout w:type="fixed"/>
        <w:tblCellMar>
          <w:top w:w="45" w:type="dxa"/>
          <w:left w:w="68" w:type="dxa"/>
          <w:bottom w:w="45" w:type="dxa"/>
          <w:right w:w="68" w:type="dxa"/>
        </w:tblCellMar>
        <w:tblLook w:val="04A0" w:firstRow="1" w:lastRow="0" w:firstColumn="1" w:lastColumn="0" w:noHBand="0" w:noVBand="1"/>
      </w:tblPr>
      <w:tblGrid>
        <w:gridCol w:w="2087"/>
        <w:gridCol w:w="893"/>
        <w:gridCol w:w="605"/>
        <w:gridCol w:w="1828"/>
        <w:gridCol w:w="1828"/>
        <w:gridCol w:w="1785"/>
      </w:tblGrid>
      <w:tr w:rsidR="00D6404D" w:rsidRPr="00813DC5" w14:paraId="335E7149" w14:textId="77777777">
        <w:trPr>
          <w:cantSplit/>
          <w:tblHeader/>
          <w:jc w:val="center"/>
        </w:trPr>
        <w:tc>
          <w:tcPr>
            <w:tcW w:w="2087" w:type="dxa"/>
            <w:tcBorders>
              <w:top w:val="single" w:sz="12" w:space="0" w:color="000000"/>
              <w:left w:val="nil"/>
              <w:bottom w:val="single" w:sz="4" w:space="0" w:color="000000"/>
              <w:right w:val="nil"/>
            </w:tcBorders>
            <w:shd w:val="clear" w:color="auto" w:fill="FFFFFF"/>
            <w:vAlign w:val="center"/>
          </w:tcPr>
          <w:p w14:paraId="750D6EDF" w14:textId="77777777" w:rsidR="00D6404D" w:rsidRPr="00813DC5" w:rsidRDefault="00F878C1">
            <w:pPr>
              <w:pStyle w:val="Tablecontent"/>
              <w:keepNext/>
            </w:pPr>
            <w:r w:rsidRPr="00813DC5">
              <w:rPr>
                <w:rFonts w:cs="Arial"/>
                <w:b/>
              </w:rPr>
              <w:t>Response</w:t>
            </w:r>
          </w:p>
        </w:tc>
        <w:tc>
          <w:tcPr>
            <w:tcW w:w="893" w:type="dxa"/>
            <w:tcBorders>
              <w:top w:val="single" w:sz="12" w:space="0" w:color="000000"/>
              <w:left w:val="nil"/>
              <w:bottom w:val="single" w:sz="4" w:space="0" w:color="000000"/>
              <w:right w:val="nil"/>
            </w:tcBorders>
            <w:shd w:val="clear" w:color="auto" w:fill="FFFFFF"/>
            <w:vAlign w:val="center"/>
          </w:tcPr>
          <w:p w14:paraId="1F634531" w14:textId="77777777" w:rsidR="00D6404D" w:rsidRPr="00813DC5" w:rsidRDefault="00F878C1">
            <w:pPr>
              <w:pStyle w:val="Tablecontent"/>
              <w:keepNext/>
            </w:pPr>
            <w:r w:rsidRPr="00813DC5">
              <w:rPr>
                <w:rFonts w:cs="Arial"/>
                <w:b/>
              </w:rPr>
              <w:t>Model</w:t>
            </w:r>
          </w:p>
        </w:tc>
        <w:tc>
          <w:tcPr>
            <w:tcW w:w="605" w:type="dxa"/>
            <w:tcBorders>
              <w:top w:val="single" w:sz="12" w:space="0" w:color="000000"/>
              <w:left w:val="nil"/>
              <w:bottom w:val="single" w:sz="4" w:space="0" w:color="000000"/>
              <w:right w:val="nil"/>
            </w:tcBorders>
            <w:shd w:val="clear" w:color="auto" w:fill="FFFFFF"/>
            <w:vAlign w:val="center"/>
          </w:tcPr>
          <w:p w14:paraId="3E623D18" w14:textId="77777777" w:rsidR="00D6404D" w:rsidRPr="00813DC5" w:rsidRDefault="00F878C1">
            <w:pPr>
              <w:pStyle w:val="Tablecontent"/>
              <w:keepNext/>
            </w:pPr>
            <w:r w:rsidRPr="00813DC5">
              <w:rPr>
                <w:rFonts w:cs="Arial"/>
                <w:b/>
              </w:rPr>
              <w:t>n</w:t>
            </w:r>
          </w:p>
        </w:tc>
        <w:tc>
          <w:tcPr>
            <w:tcW w:w="1828" w:type="dxa"/>
            <w:tcBorders>
              <w:top w:val="single" w:sz="12" w:space="0" w:color="000000"/>
              <w:left w:val="nil"/>
              <w:bottom w:val="single" w:sz="4" w:space="0" w:color="000000"/>
              <w:right w:val="nil"/>
            </w:tcBorders>
            <w:shd w:val="clear" w:color="auto" w:fill="FFFFFF"/>
            <w:vAlign w:val="center"/>
          </w:tcPr>
          <w:p w14:paraId="59CEA8D2" w14:textId="77777777" w:rsidR="00D6404D" w:rsidRPr="00813DC5" w:rsidRDefault="00F878C1">
            <w:pPr>
              <w:pStyle w:val="Tablecontent"/>
              <w:keepNext/>
            </w:pPr>
            <w:r w:rsidRPr="00813DC5">
              <w:rPr>
                <w:rFonts w:cs="Arial"/>
                <w:b/>
              </w:rPr>
              <w:t>RMSE</w:t>
            </w:r>
          </w:p>
        </w:tc>
        <w:tc>
          <w:tcPr>
            <w:tcW w:w="1828" w:type="dxa"/>
            <w:tcBorders>
              <w:top w:val="single" w:sz="12" w:space="0" w:color="000000"/>
              <w:left w:val="nil"/>
              <w:bottom w:val="single" w:sz="4" w:space="0" w:color="000000"/>
              <w:right w:val="nil"/>
            </w:tcBorders>
            <w:shd w:val="clear" w:color="auto" w:fill="FFFFFF"/>
            <w:vAlign w:val="center"/>
          </w:tcPr>
          <w:p w14:paraId="682F57BA" w14:textId="77777777" w:rsidR="00D6404D" w:rsidRPr="00813DC5" w:rsidRDefault="00F878C1">
            <w:pPr>
              <w:pStyle w:val="Tablecontent"/>
              <w:keepNext/>
            </w:pPr>
            <w:r w:rsidRPr="00813DC5">
              <w:rPr>
                <w:rFonts w:cs="Arial"/>
                <w:b/>
              </w:rPr>
              <w:t>MARE</w:t>
            </w:r>
          </w:p>
        </w:tc>
        <w:tc>
          <w:tcPr>
            <w:tcW w:w="1785" w:type="dxa"/>
            <w:tcBorders>
              <w:top w:val="single" w:sz="12" w:space="0" w:color="000000"/>
              <w:left w:val="nil"/>
              <w:bottom w:val="single" w:sz="4" w:space="0" w:color="000000"/>
              <w:right w:val="nil"/>
            </w:tcBorders>
            <w:shd w:val="clear" w:color="auto" w:fill="FFFFFF"/>
            <w:vAlign w:val="center"/>
          </w:tcPr>
          <w:p w14:paraId="7B4579CC" w14:textId="77777777" w:rsidR="00D6404D" w:rsidRPr="00813DC5" w:rsidRDefault="00F878C1">
            <w:pPr>
              <w:pStyle w:val="Tablecontent"/>
              <w:keepNext/>
            </w:pPr>
            <w:r w:rsidRPr="00813DC5">
              <w:rPr>
                <w:b/>
                <w:i/>
                <w:iCs/>
              </w:rPr>
              <w:t>R</w:t>
            </w:r>
            <w:r w:rsidRPr="00813DC5">
              <w:rPr>
                <w:b/>
              </w:rPr>
              <w:t>²</w:t>
            </w:r>
          </w:p>
        </w:tc>
      </w:tr>
      <w:tr w:rsidR="00D6404D" w:rsidRPr="00813DC5" w14:paraId="7B871FBA" w14:textId="77777777">
        <w:trPr>
          <w:cantSplit/>
          <w:jc w:val="center"/>
        </w:trPr>
        <w:tc>
          <w:tcPr>
            <w:tcW w:w="2087" w:type="dxa"/>
            <w:shd w:val="clear" w:color="auto" w:fill="FFFFFF"/>
            <w:vAlign w:val="center"/>
          </w:tcPr>
          <w:p w14:paraId="492CBFD5" w14:textId="77777777" w:rsidR="00D6404D" w:rsidRPr="00813DC5" w:rsidRDefault="00F878C1">
            <w:pPr>
              <w:pStyle w:val="Tablecontent"/>
              <w:keepNext/>
              <w:jc w:val="left"/>
            </w:pPr>
            <w:r w:rsidRPr="00813DC5">
              <w:rPr>
                <w:rFonts w:cs="Arial"/>
              </w:rPr>
              <w:t>Elastic modulus</w:t>
            </w:r>
          </w:p>
        </w:tc>
        <w:tc>
          <w:tcPr>
            <w:tcW w:w="893" w:type="dxa"/>
            <w:shd w:val="clear" w:color="auto" w:fill="FFFFFF"/>
            <w:vAlign w:val="center"/>
          </w:tcPr>
          <w:p w14:paraId="54C81EB3" w14:textId="77777777" w:rsidR="00D6404D" w:rsidRPr="00813DC5" w:rsidRDefault="00F878C1">
            <w:pPr>
              <w:pStyle w:val="Tablecontent"/>
              <w:keepNext/>
            </w:pPr>
            <w:r w:rsidRPr="00813DC5">
              <w:rPr>
                <w:rFonts w:cs="Arial"/>
              </w:rPr>
              <w:t>GPR</w:t>
            </w:r>
          </w:p>
        </w:tc>
        <w:tc>
          <w:tcPr>
            <w:tcW w:w="605" w:type="dxa"/>
            <w:shd w:val="clear" w:color="auto" w:fill="FFFFFF"/>
            <w:vAlign w:val="center"/>
          </w:tcPr>
          <w:p w14:paraId="1C4EAE71" w14:textId="77777777" w:rsidR="00D6404D" w:rsidRPr="00813DC5" w:rsidRDefault="00F878C1">
            <w:pPr>
              <w:pStyle w:val="Tablecontent"/>
              <w:keepNext/>
            </w:pPr>
            <w:r w:rsidRPr="00813DC5">
              <w:rPr>
                <w:rFonts w:cs="Arial"/>
              </w:rPr>
              <w:t>5</w:t>
            </w:r>
          </w:p>
        </w:tc>
        <w:tc>
          <w:tcPr>
            <w:tcW w:w="1828" w:type="dxa"/>
            <w:shd w:val="clear" w:color="auto" w:fill="FFFFFF"/>
            <w:vAlign w:val="center"/>
          </w:tcPr>
          <w:p w14:paraId="1186F0BB" w14:textId="77777777" w:rsidR="00D6404D" w:rsidRPr="00813DC5" w:rsidRDefault="00F878C1">
            <w:pPr>
              <w:pStyle w:val="Tablecontent"/>
              <w:keepNext/>
            </w:pPr>
            <w:r w:rsidRPr="00813DC5">
              <w:rPr>
                <w:rFonts w:cs="Arial"/>
              </w:rPr>
              <w:t>1.4356 ± 0.0546</w:t>
            </w:r>
          </w:p>
        </w:tc>
        <w:tc>
          <w:tcPr>
            <w:tcW w:w="1828" w:type="dxa"/>
            <w:shd w:val="clear" w:color="auto" w:fill="FFFFFF"/>
            <w:vAlign w:val="center"/>
          </w:tcPr>
          <w:p w14:paraId="00CDFAF2" w14:textId="77777777" w:rsidR="00D6404D" w:rsidRPr="00813DC5" w:rsidRDefault="00F878C1">
            <w:pPr>
              <w:pStyle w:val="Tablecontent"/>
              <w:keepNext/>
            </w:pPr>
            <w:r w:rsidRPr="00813DC5">
              <w:rPr>
                <w:rFonts w:cs="Arial"/>
              </w:rPr>
              <w:t>0.0162 ± 0.0004</w:t>
            </w:r>
          </w:p>
        </w:tc>
        <w:tc>
          <w:tcPr>
            <w:tcW w:w="1785" w:type="dxa"/>
            <w:shd w:val="clear" w:color="auto" w:fill="FFFFFF"/>
            <w:vAlign w:val="center"/>
          </w:tcPr>
          <w:p w14:paraId="7920D48D" w14:textId="77777777" w:rsidR="00D6404D" w:rsidRPr="00813DC5" w:rsidRDefault="00F878C1">
            <w:pPr>
              <w:pStyle w:val="Tablecontent"/>
              <w:keepNext/>
            </w:pPr>
            <w:r w:rsidRPr="00813DC5">
              <w:rPr>
                <w:rFonts w:cs="Arial"/>
              </w:rPr>
              <w:t>0.9868 ± 0.0011</w:t>
            </w:r>
          </w:p>
        </w:tc>
      </w:tr>
      <w:tr w:rsidR="00D6404D" w:rsidRPr="00813DC5" w14:paraId="6167E6C7" w14:textId="77777777">
        <w:trPr>
          <w:cantSplit/>
          <w:jc w:val="center"/>
        </w:trPr>
        <w:tc>
          <w:tcPr>
            <w:tcW w:w="2087" w:type="dxa"/>
            <w:shd w:val="clear" w:color="auto" w:fill="FFFFFF"/>
            <w:vAlign w:val="center"/>
          </w:tcPr>
          <w:p w14:paraId="09D92DB7" w14:textId="77777777" w:rsidR="00D6404D" w:rsidRPr="00813DC5" w:rsidRDefault="00F878C1">
            <w:pPr>
              <w:pStyle w:val="Tablecontent"/>
              <w:keepNext/>
              <w:jc w:val="left"/>
            </w:pPr>
            <w:r w:rsidRPr="00813DC5">
              <w:rPr>
                <w:rFonts w:cs="Arial"/>
              </w:rPr>
              <w:t>Elastic modulus</w:t>
            </w:r>
          </w:p>
        </w:tc>
        <w:tc>
          <w:tcPr>
            <w:tcW w:w="893" w:type="dxa"/>
            <w:shd w:val="clear" w:color="auto" w:fill="FFFFFF"/>
            <w:vAlign w:val="center"/>
          </w:tcPr>
          <w:p w14:paraId="6BBB84CB" w14:textId="77777777" w:rsidR="00D6404D" w:rsidRPr="00813DC5" w:rsidRDefault="00F878C1">
            <w:pPr>
              <w:pStyle w:val="Tablecontent"/>
              <w:keepNext/>
            </w:pPr>
            <w:r w:rsidRPr="00813DC5">
              <w:rPr>
                <w:rFonts w:cs="Arial"/>
              </w:rPr>
              <w:t>NN</w:t>
            </w:r>
          </w:p>
        </w:tc>
        <w:tc>
          <w:tcPr>
            <w:tcW w:w="605" w:type="dxa"/>
            <w:shd w:val="clear" w:color="auto" w:fill="FFFFFF"/>
            <w:vAlign w:val="center"/>
          </w:tcPr>
          <w:p w14:paraId="13E24C3F" w14:textId="77777777" w:rsidR="00D6404D" w:rsidRPr="00813DC5" w:rsidRDefault="00F878C1">
            <w:pPr>
              <w:pStyle w:val="Tablecontent"/>
              <w:keepNext/>
            </w:pPr>
            <w:r w:rsidRPr="00813DC5">
              <w:rPr>
                <w:rFonts w:cs="Arial"/>
              </w:rPr>
              <w:t>5</w:t>
            </w:r>
          </w:p>
        </w:tc>
        <w:tc>
          <w:tcPr>
            <w:tcW w:w="1828" w:type="dxa"/>
            <w:shd w:val="clear" w:color="auto" w:fill="FFFFFF"/>
            <w:vAlign w:val="center"/>
          </w:tcPr>
          <w:p w14:paraId="6B93C0F6" w14:textId="77777777" w:rsidR="00D6404D" w:rsidRPr="00813DC5" w:rsidRDefault="00F878C1">
            <w:pPr>
              <w:pStyle w:val="Tablecontent"/>
              <w:keepNext/>
            </w:pPr>
            <w:r w:rsidRPr="00813DC5">
              <w:rPr>
                <w:rFonts w:cs="Arial"/>
              </w:rPr>
              <w:t>2.8352 ± 0.0910</w:t>
            </w:r>
          </w:p>
        </w:tc>
        <w:tc>
          <w:tcPr>
            <w:tcW w:w="1828" w:type="dxa"/>
            <w:shd w:val="clear" w:color="auto" w:fill="FFFFFF"/>
            <w:vAlign w:val="center"/>
          </w:tcPr>
          <w:p w14:paraId="1E5E806D" w14:textId="77777777" w:rsidR="00D6404D" w:rsidRPr="00813DC5" w:rsidRDefault="00F878C1">
            <w:pPr>
              <w:pStyle w:val="Tablecontent"/>
              <w:keepNext/>
            </w:pPr>
            <w:r w:rsidRPr="00813DC5">
              <w:rPr>
                <w:rFonts w:cs="Arial"/>
              </w:rPr>
              <w:t>0.0712 ± 0.0005</w:t>
            </w:r>
          </w:p>
        </w:tc>
        <w:tc>
          <w:tcPr>
            <w:tcW w:w="1785" w:type="dxa"/>
            <w:shd w:val="clear" w:color="auto" w:fill="FFFFFF"/>
            <w:vAlign w:val="center"/>
          </w:tcPr>
          <w:p w14:paraId="2A718E2C" w14:textId="77777777" w:rsidR="00D6404D" w:rsidRPr="00813DC5" w:rsidRDefault="00F878C1">
            <w:pPr>
              <w:pStyle w:val="Tablecontent"/>
              <w:keepNext/>
            </w:pPr>
            <w:r w:rsidRPr="00813DC5">
              <w:rPr>
                <w:rFonts w:cs="Arial"/>
              </w:rPr>
              <w:t>0.9484 ± 0.0039</w:t>
            </w:r>
          </w:p>
        </w:tc>
      </w:tr>
      <w:tr w:rsidR="00D6404D" w:rsidRPr="00813DC5" w14:paraId="58620BA0" w14:textId="77777777">
        <w:trPr>
          <w:cantSplit/>
          <w:jc w:val="center"/>
        </w:trPr>
        <w:tc>
          <w:tcPr>
            <w:tcW w:w="2087" w:type="dxa"/>
            <w:shd w:val="clear" w:color="auto" w:fill="FFFFFF"/>
            <w:vAlign w:val="center"/>
          </w:tcPr>
          <w:p w14:paraId="6A0D545B" w14:textId="77777777" w:rsidR="00D6404D" w:rsidRPr="00813DC5" w:rsidRDefault="00F878C1">
            <w:pPr>
              <w:pStyle w:val="Tablecontent"/>
              <w:keepNext/>
              <w:jc w:val="left"/>
            </w:pPr>
            <w:r w:rsidRPr="00813DC5">
              <w:rPr>
                <w:rFonts w:cs="Arial"/>
              </w:rPr>
              <w:t>Peak strain</w:t>
            </w:r>
          </w:p>
        </w:tc>
        <w:tc>
          <w:tcPr>
            <w:tcW w:w="893" w:type="dxa"/>
            <w:shd w:val="clear" w:color="auto" w:fill="FFFFFF"/>
            <w:vAlign w:val="center"/>
          </w:tcPr>
          <w:p w14:paraId="1C6A0EC3" w14:textId="77777777" w:rsidR="00D6404D" w:rsidRPr="00813DC5" w:rsidRDefault="00F878C1">
            <w:pPr>
              <w:pStyle w:val="Tablecontent"/>
              <w:keepNext/>
            </w:pPr>
            <w:r w:rsidRPr="00813DC5">
              <w:rPr>
                <w:rFonts w:cs="Arial"/>
              </w:rPr>
              <w:t>GPR</w:t>
            </w:r>
          </w:p>
        </w:tc>
        <w:tc>
          <w:tcPr>
            <w:tcW w:w="605" w:type="dxa"/>
            <w:shd w:val="clear" w:color="auto" w:fill="FFFFFF"/>
            <w:vAlign w:val="center"/>
          </w:tcPr>
          <w:p w14:paraId="2BC5114E" w14:textId="77777777" w:rsidR="00D6404D" w:rsidRPr="00813DC5" w:rsidRDefault="00F878C1">
            <w:pPr>
              <w:pStyle w:val="Tablecontent"/>
              <w:keepNext/>
            </w:pPr>
            <w:r w:rsidRPr="00813DC5">
              <w:rPr>
                <w:rFonts w:cs="Arial"/>
              </w:rPr>
              <w:t>5</w:t>
            </w:r>
          </w:p>
        </w:tc>
        <w:tc>
          <w:tcPr>
            <w:tcW w:w="1828" w:type="dxa"/>
            <w:shd w:val="clear" w:color="auto" w:fill="FFFFFF"/>
            <w:vAlign w:val="center"/>
          </w:tcPr>
          <w:p w14:paraId="4235953C" w14:textId="77777777" w:rsidR="00D6404D" w:rsidRPr="00813DC5" w:rsidRDefault="00F878C1">
            <w:pPr>
              <w:pStyle w:val="Tablecontent"/>
              <w:keepNext/>
            </w:pPr>
            <w:r w:rsidRPr="00813DC5">
              <w:rPr>
                <w:rFonts w:cs="Arial"/>
              </w:rPr>
              <w:t>0.0810 ± 0.0019</w:t>
            </w:r>
          </w:p>
        </w:tc>
        <w:tc>
          <w:tcPr>
            <w:tcW w:w="1828" w:type="dxa"/>
            <w:shd w:val="clear" w:color="auto" w:fill="FFFFFF"/>
            <w:vAlign w:val="center"/>
          </w:tcPr>
          <w:p w14:paraId="1CAAE59B" w14:textId="77777777" w:rsidR="00D6404D" w:rsidRPr="00813DC5" w:rsidRDefault="00F878C1">
            <w:pPr>
              <w:pStyle w:val="Tablecontent"/>
              <w:keepNext/>
            </w:pPr>
            <w:r w:rsidRPr="00813DC5">
              <w:rPr>
                <w:rFonts w:cs="Arial"/>
              </w:rPr>
              <w:t>0.0416 ± 0.0017</w:t>
            </w:r>
          </w:p>
        </w:tc>
        <w:tc>
          <w:tcPr>
            <w:tcW w:w="1785" w:type="dxa"/>
            <w:shd w:val="clear" w:color="auto" w:fill="FFFFFF"/>
            <w:vAlign w:val="center"/>
          </w:tcPr>
          <w:p w14:paraId="633737BC" w14:textId="77777777" w:rsidR="00D6404D" w:rsidRPr="00813DC5" w:rsidRDefault="00F878C1">
            <w:pPr>
              <w:pStyle w:val="Tablecontent"/>
              <w:keepNext/>
            </w:pPr>
            <w:r w:rsidRPr="00813DC5">
              <w:rPr>
                <w:rFonts w:cs="Arial"/>
              </w:rPr>
              <w:t>0.9887 ± 0.0003</w:t>
            </w:r>
          </w:p>
        </w:tc>
      </w:tr>
      <w:tr w:rsidR="00D6404D" w:rsidRPr="00813DC5" w14:paraId="14D91BD0" w14:textId="77777777">
        <w:trPr>
          <w:cantSplit/>
          <w:jc w:val="center"/>
        </w:trPr>
        <w:tc>
          <w:tcPr>
            <w:tcW w:w="2087" w:type="dxa"/>
            <w:shd w:val="clear" w:color="auto" w:fill="FFFFFF"/>
            <w:vAlign w:val="center"/>
          </w:tcPr>
          <w:p w14:paraId="4464DB48" w14:textId="77777777" w:rsidR="00D6404D" w:rsidRPr="00813DC5" w:rsidRDefault="00F878C1">
            <w:pPr>
              <w:pStyle w:val="Tablecontent"/>
              <w:keepNext/>
              <w:jc w:val="left"/>
            </w:pPr>
            <w:r w:rsidRPr="00813DC5">
              <w:rPr>
                <w:rFonts w:cs="Arial"/>
              </w:rPr>
              <w:t>Peak strain</w:t>
            </w:r>
          </w:p>
        </w:tc>
        <w:tc>
          <w:tcPr>
            <w:tcW w:w="893" w:type="dxa"/>
            <w:shd w:val="clear" w:color="auto" w:fill="FFFFFF"/>
            <w:vAlign w:val="center"/>
          </w:tcPr>
          <w:p w14:paraId="6C3D310B" w14:textId="77777777" w:rsidR="00D6404D" w:rsidRPr="00813DC5" w:rsidRDefault="00F878C1">
            <w:pPr>
              <w:pStyle w:val="Tablecontent"/>
              <w:keepNext/>
            </w:pPr>
            <w:r w:rsidRPr="00813DC5">
              <w:rPr>
                <w:rFonts w:cs="Arial"/>
              </w:rPr>
              <w:t>NN</w:t>
            </w:r>
          </w:p>
        </w:tc>
        <w:tc>
          <w:tcPr>
            <w:tcW w:w="605" w:type="dxa"/>
            <w:shd w:val="clear" w:color="auto" w:fill="FFFFFF"/>
            <w:vAlign w:val="center"/>
          </w:tcPr>
          <w:p w14:paraId="028F75AD" w14:textId="77777777" w:rsidR="00D6404D" w:rsidRPr="00813DC5" w:rsidRDefault="00F878C1">
            <w:pPr>
              <w:pStyle w:val="Tablecontent"/>
              <w:keepNext/>
            </w:pPr>
            <w:r w:rsidRPr="00813DC5">
              <w:rPr>
                <w:rFonts w:cs="Arial"/>
              </w:rPr>
              <w:t>5</w:t>
            </w:r>
          </w:p>
        </w:tc>
        <w:tc>
          <w:tcPr>
            <w:tcW w:w="1828" w:type="dxa"/>
            <w:shd w:val="clear" w:color="auto" w:fill="FFFFFF"/>
            <w:vAlign w:val="center"/>
          </w:tcPr>
          <w:p w14:paraId="54A218EE" w14:textId="77777777" w:rsidR="00D6404D" w:rsidRPr="00813DC5" w:rsidRDefault="00F878C1">
            <w:pPr>
              <w:pStyle w:val="Tablecontent"/>
              <w:keepNext/>
            </w:pPr>
            <w:r w:rsidRPr="00813DC5">
              <w:rPr>
                <w:rFonts w:cs="Arial"/>
              </w:rPr>
              <w:t>0.1072 ± 0.0057</w:t>
            </w:r>
          </w:p>
        </w:tc>
        <w:tc>
          <w:tcPr>
            <w:tcW w:w="1828" w:type="dxa"/>
            <w:shd w:val="clear" w:color="auto" w:fill="FFFFFF"/>
            <w:vAlign w:val="center"/>
          </w:tcPr>
          <w:p w14:paraId="69A34D4F" w14:textId="77777777" w:rsidR="00D6404D" w:rsidRPr="00813DC5" w:rsidRDefault="00F878C1">
            <w:pPr>
              <w:pStyle w:val="Tablecontent"/>
              <w:keepNext/>
            </w:pPr>
            <w:r w:rsidRPr="00813DC5">
              <w:rPr>
                <w:rFonts w:cs="Arial"/>
              </w:rPr>
              <w:t>0.0641 ± 0.0036</w:t>
            </w:r>
          </w:p>
        </w:tc>
        <w:tc>
          <w:tcPr>
            <w:tcW w:w="1785" w:type="dxa"/>
            <w:shd w:val="clear" w:color="auto" w:fill="FFFFFF"/>
            <w:vAlign w:val="center"/>
          </w:tcPr>
          <w:p w14:paraId="38D9C14B" w14:textId="77777777" w:rsidR="00D6404D" w:rsidRPr="00813DC5" w:rsidRDefault="00F878C1">
            <w:pPr>
              <w:pStyle w:val="Tablecontent"/>
              <w:keepNext/>
            </w:pPr>
            <w:r w:rsidRPr="00813DC5">
              <w:rPr>
                <w:rFonts w:cs="Arial"/>
              </w:rPr>
              <w:t>0.9802 ± 0.0020</w:t>
            </w:r>
          </w:p>
        </w:tc>
      </w:tr>
      <w:tr w:rsidR="00D6404D" w:rsidRPr="00813DC5" w14:paraId="27FD6220" w14:textId="77777777">
        <w:trPr>
          <w:cantSplit/>
          <w:jc w:val="center"/>
        </w:trPr>
        <w:tc>
          <w:tcPr>
            <w:tcW w:w="2087" w:type="dxa"/>
            <w:shd w:val="clear" w:color="auto" w:fill="FFFFFF"/>
            <w:vAlign w:val="center"/>
          </w:tcPr>
          <w:p w14:paraId="680CAB90" w14:textId="77777777" w:rsidR="00D6404D" w:rsidRPr="00813DC5" w:rsidRDefault="00F878C1">
            <w:pPr>
              <w:pStyle w:val="Tablecontent"/>
              <w:keepNext/>
              <w:jc w:val="left"/>
            </w:pPr>
            <w:r w:rsidRPr="00813DC5">
              <w:rPr>
                <w:rFonts w:cs="Arial"/>
              </w:rPr>
              <w:t>Peak stress</w:t>
            </w:r>
          </w:p>
        </w:tc>
        <w:tc>
          <w:tcPr>
            <w:tcW w:w="893" w:type="dxa"/>
            <w:shd w:val="clear" w:color="auto" w:fill="FFFFFF"/>
            <w:vAlign w:val="center"/>
          </w:tcPr>
          <w:p w14:paraId="491EAB92" w14:textId="77777777" w:rsidR="00D6404D" w:rsidRPr="00813DC5" w:rsidRDefault="00F878C1">
            <w:pPr>
              <w:pStyle w:val="Tablecontent"/>
              <w:keepNext/>
            </w:pPr>
            <w:r w:rsidRPr="00813DC5">
              <w:rPr>
                <w:rFonts w:cs="Arial"/>
              </w:rPr>
              <w:t>GPR</w:t>
            </w:r>
          </w:p>
        </w:tc>
        <w:tc>
          <w:tcPr>
            <w:tcW w:w="605" w:type="dxa"/>
            <w:shd w:val="clear" w:color="auto" w:fill="FFFFFF"/>
            <w:vAlign w:val="center"/>
          </w:tcPr>
          <w:p w14:paraId="38A8EE56" w14:textId="77777777" w:rsidR="00D6404D" w:rsidRPr="00813DC5" w:rsidRDefault="00F878C1">
            <w:pPr>
              <w:pStyle w:val="Tablecontent"/>
              <w:keepNext/>
            </w:pPr>
            <w:r w:rsidRPr="00813DC5">
              <w:rPr>
                <w:rFonts w:cs="Arial"/>
              </w:rPr>
              <w:t>5</w:t>
            </w:r>
          </w:p>
        </w:tc>
        <w:tc>
          <w:tcPr>
            <w:tcW w:w="1828" w:type="dxa"/>
            <w:shd w:val="clear" w:color="auto" w:fill="FFFFFF"/>
            <w:vAlign w:val="center"/>
          </w:tcPr>
          <w:p w14:paraId="43CC1B1B" w14:textId="77777777" w:rsidR="00D6404D" w:rsidRPr="00813DC5" w:rsidRDefault="00F878C1">
            <w:pPr>
              <w:pStyle w:val="Tablecontent"/>
              <w:keepNext/>
            </w:pPr>
            <w:r w:rsidRPr="00813DC5">
              <w:rPr>
                <w:rFonts w:cs="Arial"/>
              </w:rPr>
              <w:t>1.5554 ± 0.0712</w:t>
            </w:r>
          </w:p>
        </w:tc>
        <w:tc>
          <w:tcPr>
            <w:tcW w:w="1828" w:type="dxa"/>
            <w:shd w:val="clear" w:color="auto" w:fill="FFFFFF"/>
            <w:vAlign w:val="center"/>
          </w:tcPr>
          <w:p w14:paraId="0838A7B0" w14:textId="77777777" w:rsidR="00D6404D" w:rsidRPr="00813DC5" w:rsidRDefault="00F878C1">
            <w:pPr>
              <w:pStyle w:val="Tablecontent"/>
              <w:keepNext/>
            </w:pPr>
            <w:r w:rsidRPr="00813DC5">
              <w:rPr>
                <w:rFonts w:cs="Arial"/>
              </w:rPr>
              <w:t>0.0276 ± 0.0004</w:t>
            </w:r>
          </w:p>
        </w:tc>
        <w:tc>
          <w:tcPr>
            <w:tcW w:w="1785" w:type="dxa"/>
            <w:shd w:val="clear" w:color="auto" w:fill="FFFFFF"/>
            <w:vAlign w:val="center"/>
          </w:tcPr>
          <w:p w14:paraId="0085CC5B" w14:textId="77777777" w:rsidR="00D6404D" w:rsidRPr="00813DC5" w:rsidRDefault="00F878C1">
            <w:pPr>
              <w:pStyle w:val="Tablecontent"/>
              <w:keepNext/>
            </w:pPr>
            <w:r w:rsidRPr="00813DC5">
              <w:rPr>
                <w:rFonts w:cs="Arial"/>
              </w:rPr>
              <w:t>0.9879 ± 0.0006</w:t>
            </w:r>
          </w:p>
        </w:tc>
      </w:tr>
      <w:tr w:rsidR="00D6404D" w:rsidRPr="00813DC5" w14:paraId="3D2A9DF0" w14:textId="77777777">
        <w:trPr>
          <w:cantSplit/>
          <w:jc w:val="center"/>
        </w:trPr>
        <w:tc>
          <w:tcPr>
            <w:tcW w:w="2087" w:type="dxa"/>
            <w:shd w:val="clear" w:color="auto" w:fill="FFFFFF"/>
            <w:vAlign w:val="center"/>
          </w:tcPr>
          <w:p w14:paraId="3EAA3FC4" w14:textId="77777777" w:rsidR="00D6404D" w:rsidRPr="00813DC5" w:rsidRDefault="00F878C1">
            <w:pPr>
              <w:pStyle w:val="Tablecontent"/>
              <w:keepNext/>
              <w:jc w:val="left"/>
            </w:pPr>
            <w:r w:rsidRPr="00813DC5">
              <w:rPr>
                <w:rFonts w:cs="Arial"/>
              </w:rPr>
              <w:t>Peak stress</w:t>
            </w:r>
          </w:p>
        </w:tc>
        <w:tc>
          <w:tcPr>
            <w:tcW w:w="893" w:type="dxa"/>
            <w:shd w:val="clear" w:color="auto" w:fill="FFFFFF"/>
            <w:vAlign w:val="center"/>
          </w:tcPr>
          <w:p w14:paraId="245D14E3" w14:textId="77777777" w:rsidR="00D6404D" w:rsidRPr="00813DC5" w:rsidRDefault="00F878C1">
            <w:pPr>
              <w:pStyle w:val="Tablecontent"/>
              <w:keepNext/>
            </w:pPr>
            <w:r w:rsidRPr="00813DC5">
              <w:rPr>
                <w:rFonts w:cs="Arial"/>
              </w:rPr>
              <w:t>NN</w:t>
            </w:r>
          </w:p>
        </w:tc>
        <w:tc>
          <w:tcPr>
            <w:tcW w:w="605" w:type="dxa"/>
            <w:shd w:val="clear" w:color="auto" w:fill="FFFFFF"/>
            <w:vAlign w:val="center"/>
          </w:tcPr>
          <w:p w14:paraId="21F71FFC" w14:textId="77777777" w:rsidR="00D6404D" w:rsidRPr="00813DC5" w:rsidRDefault="00F878C1">
            <w:pPr>
              <w:pStyle w:val="Tablecontent"/>
              <w:keepNext/>
            </w:pPr>
            <w:r w:rsidRPr="00813DC5">
              <w:rPr>
                <w:rFonts w:cs="Arial"/>
              </w:rPr>
              <w:t>5</w:t>
            </w:r>
          </w:p>
        </w:tc>
        <w:tc>
          <w:tcPr>
            <w:tcW w:w="1828" w:type="dxa"/>
            <w:shd w:val="clear" w:color="auto" w:fill="FFFFFF"/>
            <w:vAlign w:val="center"/>
          </w:tcPr>
          <w:p w14:paraId="2092C005" w14:textId="77777777" w:rsidR="00D6404D" w:rsidRPr="00813DC5" w:rsidRDefault="00F878C1">
            <w:pPr>
              <w:pStyle w:val="Tablecontent"/>
              <w:keepNext/>
            </w:pPr>
            <w:r w:rsidRPr="00813DC5">
              <w:rPr>
                <w:rFonts w:cs="Arial"/>
              </w:rPr>
              <w:t>5.7190 ± 0.8412</w:t>
            </w:r>
          </w:p>
        </w:tc>
        <w:tc>
          <w:tcPr>
            <w:tcW w:w="1828" w:type="dxa"/>
            <w:shd w:val="clear" w:color="auto" w:fill="FFFFFF"/>
            <w:vAlign w:val="center"/>
          </w:tcPr>
          <w:p w14:paraId="38DD3F82" w14:textId="77777777" w:rsidR="00D6404D" w:rsidRPr="00813DC5" w:rsidRDefault="00F878C1">
            <w:pPr>
              <w:pStyle w:val="Tablecontent"/>
              <w:keepNext/>
            </w:pPr>
            <w:r w:rsidRPr="00813DC5">
              <w:rPr>
                <w:rFonts w:cs="Arial"/>
              </w:rPr>
              <w:t>0.1150 ± 0.0199</w:t>
            </w:r>
          </w:p>
        </w:tc>
        <w:tc>
          <w:tcPr>
            <w:tcW w:w="1785" w:type="dxa"/>
            <w:shd w:val="clear" w:color="auto" w:fill="FFFFFF"/>
            <w:vAlign w:val="center"/>
          </w:tcPr>
          <w:p w14:paraId="1ADA20D7" w14:textId="77777777" w:rsidR="00D6404D" w:rsidRPr="00813DC5" w:rsidRDefault="00F878C1">
            <w:pPr>
              <w:pStyle w:val="Tablecontent"/>
              <w:keepNext/>
            </w:pPr>
            <w:r w:rsidRPr="00813DC5">
              <w:rPr>
                <w:rFonts w:cs="Arial"/>
              </w:rPr>
              <w:t>0.8318 ± 0.0487</w:t>
            </w:r>
          </w:p>
        </w:tc>
      </w:tr>
      <w:tr w:rsidR="00D6404D" w:rsidRPr="00813DC5" w14:paraId="7D0119C9" w14:textId="77777777">
        <w:trPr>
          <w:cantSplit/>
          <w:jc w:val="center"/>
        </w:trPr>
        <w:tc>
          <w:tcPr>
            <w:tcW w:w="2087" w:type="dxa"/>
            <w:shd w:val="clear" w:color="auto" w:fill="FFFFFF"/>
            <w:vAlign w:val="center"/>
          </w:tcPr>
          <w:p w14:paraId="26F9E51E" w14:textId="77777777" w:rsidR="00D6404D" w:rsidRPr="00813DC5" w:rsidRDefault="00F878C1">
            <w:pPr>
              <w:pStyle w:val="Tablecontent"/>
              <w:keepNext/>
              <w:jc w:val="left"/>
            </w:pPr>
            <w:r w:rsidRPr="00813DC5">
              <w:rPr>
                <w:rFonts w:cs="Arial"/>
              </w:rPr>
              <w:t>Poisson's ratio</w:t>
            </w:r>
          </w:p>
        </w:tc>
        <w:tc>
          <w:tcPr>
            <w:tcW w:w="893" w:type="dxa"/>
            <w:shd w:val="clear" w:color="auto" w:fill="FFFFFF"/>
            <w:vAlign w:val="center"/>
          </w:tcPr>
          <w:p w14:paraId="5BD77D13" w14:textId="77777777" w:rsidR="00D6404D" w:rsidRPr="00813DC5" w:rsidRDefault="00F878C1">
            <w:pPr>
              <w:pStyle w:val="Tablecontent"/>
              <w:keepNext/>
            </w:pPr>
            <w:r w:rsidRPr="00813DC5">
              <w:rPr>
                <w:rFonts w:cs="Arial"/>
              </w:rPr>
              <w:t>GPR</w:t>
            </w:r>
          </w:p>
        </w:tc>
        <w:tc>
          <w:tcPr>
            <w:tcW w:w="605" w:type="dxa"/>
            <w:shd w:val="clear" w:color="auto" w:fill="FFFFFF"/>
            <w:vAlign w:val="center"/>
          </w:tcPr>
          <w:p w14:paraId="74E61F2F" w14:textId="77777777" w:rsidR="00D6404D" w:rsidRPr="00813DC5" w:rsidRDefault="00F878C1">
            <w:pPr>
              <w:pStyle w:val="Tablecontent"/>
              <w:keepNext/>
            </w:pPr>
            <w:r w:rsidRPr="00813DC5">
              <w:rPr>
                <w:rFonts w:cs="Arial"/>
              </w:rPr>
              <w:t>5</w:t>
            </w:r>
          </w:p>
        </w:tc>
        <w:tc>
          <w:tcPr>
            <w:tcW w:w="1828" w:type="dxa"/>
            <w:shd w:val="clear" w:color="auto" w:fill="FFFFFF"/>
            <w:vAlign w:val="center"/>
          </w:tcPr>
          <w:p w14:paraId="3B4753BF" w14:textId="77777777" w:rsidR="00D6404D" w:rsidRPr="00813DC5" w:rsidRDefault="00F878C1">
            <w:pPr>
              <w:pStyle w:val="Tablecontent"/>
              <w:keepNext/>
            </w:pPr>
            <w:r w:rsidRPr="00813DC5">
              <w:rPr>
                <w:rFonts w:cs="Arial"/>
              </w:rPr>
              <w:t>0.0067 ± 0.0002</w:t>
            </w:r>
          </w:p>
        </w:tc>
        <w:tc>
          <w:tcPr>
            <w:tcW w:w="1828" w:type="dxa"/>
            <w:shd w:val="clear" w:color="auto" w:fill="FFFFFF"/>
            <w:vAlign w:val="center"/>
          </w:tcPr>
          <w:p w14:paraId="3A64A206" w14:textId="77777777" w:rsidR="00D6404D" w:rsidRPr="00813DC5" w:rsidRDefault="00F878C1">
            <w:pPr>
              <w:pStyle w:val="Tablecontent"/>
              <w:keepNext/>
            </w:pPr>
            <w:r w:rsidRPr="00813DC5">
              <w:rPr>
                <w:rFonts w:cs="Arial"/>
              </w:rPr>
              <w:t>0.0144 ± 0.0009</w:t>
            </w:r>
          </w:p>
        </w:tc>
        <w:tc>
          <w:tcPr>
            <w:tcW w:w="1785" w:type="dxa"/>
            <w:shd w:val="clear" w:color="auto" w:fill="FFFFFF"/>
            <w:vAlign w:val="center"/>
          </w:tcPr>
          <w:p w14:paraId="41A89FA3" w14:textId="77777777" w:rsidR="00D6404D" w:rsidRPr="00813DC5" w:rsidRDefault="00F878C1">
            <w:pPr>
              <w:pStyle w:val="Tablecontent"/>
              <w:keepNext/>
            </w:pPr>
            <w:r w:rsidRPr="00813DC5">
              <w:rPr>
                <w:rFonts w:cs="Arial"/>
              </w:rPr>
              <w:t>0.9935 ± 0.0005</w:t>
            </w:r>
          </w:p>
        </w:tc>
      </w:tr>
      <w:tr w:rsidR="00D6404D" w:rsidRPr="00813DC5" w14:paraId="4B94CCD0" w14:textId="77777777">
        <w:trPr>
          <w:cantSplit/>
          <w:jc w:val="center"/>
        </w:trPr>
        <w:tc>
          <w:tcPr>
            <w:tcW w:w="2087" w:type="dxa"/>
            <w:shd w:val="clear" w:color="auto" w:fill="FFFFFF"/>
            <w:vAlign w:val="center"/>
          </w:tcPr>
          <w:p w14:paraId="2E47319A" w14:textId="77777777" w:rsidR="00D6404D" w:rsidRPr="00813DC5" w:rsidRDefault="00F878C1">
            <w:pPr>
              <w:pStyle w:val="Tablecontent"/>
              <w:jc w:val="left"/>
            </w:pPr>
            <w:r w:rsidRPr="00813DC5">
              <w:rPr>
                <w:rFonts w:cs="Arial"/>
              </w:rPr>
              <w:t>Poisson's ratio</w:t>
            </w:r>
          </w:p>
        </w:tc>
        <w:tc>
          <w:tcPr>
            <w:tcW w:w="893" w:type="dxa"/>
            <w:shd w:val="clear" w:color="auto" w:fill="FFFFFF"/>
            <w:vAlign w:val="center"/>
          </w:tcPr>
          <w:p w14:paraId="7C46A4E7" w14:textId="77777777" w:rsidR="00D6404D" w:rsidRPr="00813DC5" w:rsidRDefault="00F878C1">
            <w:pPr>
              <w:pStyle w:val="Tablecontent"/>
            </w:pPr>
            <w:r w:rsidRPr="00813DC5">
              <w:rPr>
                <w:rFonts w:cs="Arial"/>
              </w:rPr>
              <w:t>NN</w:t>
            </w:r>
          </w:p>
        </w:tc>
        <w:tc>
          <w:tcPr>
            <w:tcW w:w="605" w:type="dxa"/>
            <w:shd w:val="clear" w:color="auto" w:fill="FFFFFF"/>
            <w:vAlign w:val="center"/>
          </w:tcPr>
          <w:p w14:paraId="3D312874" w14:textId="77777777" w:rsidR="00D6404D" w:rsidRPr="00813DC5" w:rsidRDefault="00F878C1">
            <w:pPr>
              <w:pStyle w:val="Tablecontent"/>
            </w:pPr>
            <w:r w:rsidRPr="00813DC5">
              <w:rPr>
                <w:rFonts w:cs="Arial"/>
              </w:rPr>
              <w:t>5</w:t>
            </w:r>
          </w:p>
        </w:tc>
        <w:tc>
          <w:tcPr>
            <w:tcW w:w="1828" w:type="dxa"/>
            <w:shd w:val="clear" w:color="auto" w:fill="FFFFFF"/>
            <w:vAlign w:val="center"/>
          </w:tcPr>
          <w:p w14:paraId="21E9D1C5" w14:textId="77777777" w:rsidR="00D6404D" w:rsidRPr="00813DC5" w:rsidRDefault="00F878C1">
            <w:pPr>
              <w:pStyle w:val="Tablecontent"/>
            </w:pPr>
            <w:r w:rsidRPr="00813DC5">
              <w:rPr>
                <w:rFonts w:cs="Arial"/>
              </w:rPr>
              <w:t>0.0102 ± 0.0013</w:t>
            </w:r>
          </w:p>
        </w:tc>
        <w:tc>
          <w:tcPr>
            <w:tcW w:w="1828" w:type="dxa"/>
            <w:shd w:val="clear" w:color="auto" w:fill="FFFFFF"/>
            <w:vAlign w:val="center"/>
          </w:tcPr>
          <w:p w14:paraId="22212E10" w14:textId="77777777" w:rsidR="00D6404D" w:rsidRPr="00813DC5" w:rsidRDefault="00F878C1">
            <w:pPr>
              <w:pStyle w:val="Tablecontent"/>
            </w:pPr>
            <w:r w:rsidRPr="00813DC5">
              <w:rPr>
                <w:rFonts w:cs="Arial"/>
              </w:rPr>
              <w:t>0.0264 ± 0.0039</w:t>
            </w:r>
          </w:p>
        </w:tc>
        <w:tc>
          <w:tcPr>
            <w:tcW w:w="1785" w:type="dxa"/>
            <w:shd w:val="clear" w:color="auto" w:fill="FFFFFF"/>
            <w:vAlign w:val="center"/>
          </w:tcPr>
          <w:p w14:paraId="6DF0D7D4" w14:textId="77777777" w:rsidR="00D6404D" w:rsidRPr="00813DC5" w:rsidRDefault="00F878C1">
            <w:pPr>
              <w:pStyle w:val="Tablecontent"/>
            </w:pPr>
            <w:r w:rsidRPr="00813DC5">
              <w:rPr>
                <w:rFonts w:cs="Arial"/>
              </w:rPr>
              <w:t>0.9844 ± 0.0043</w:t>
            </w:r>
          </w:p>
        </w:tc>
      </w:tr>
    </w:tbl>
    <w:p w14:paraId="26821783" w14:textId="77777777" w:rsidR="00D6404D" w:rsidRPr="00813DC5" w:rsidRDefault="00D6404D"/>
    <w:p w14:paraId="67CCCF29" w14:textId="77777777" w:rsidR="00D6404D" w:rsidRPr="00813DC5" w:rsidRDefault="00F878C1" w:rsidP="003D6208">
      <w:pPr>
        <w:ind w:firstLineChars="200" w:firstLine="400"/>
      </w:pPr>
      <w:r w:rsidRPr="00813DC5">
        <w:rPr>
          <w:sz w:val="20"/>
        </w:rPr>
        <w:t>Values are arithmetic mean ± sample SD across five repeats, with metrics calculated on the held-out cases of each repeat. Training, validation and test sets are disjoint within a repeat; observations may recur across repeats. Table S1 is an archived diagnostic, not the current production-model evaluation.</w:t>
      </w:r>
    </w:p>
    <w:p w14:paraId="3734382E" w14:textId="77777777" w:rsidR="00D6404D" w:rsidRPr="00813DC5" w:rsidRDefault="00F878C1" w:rsidP="00825942">
      <w:pPr>
        <w:pStyle w:val="1"/>
      </w:pPr>
      <w:r w:rsidRPr="00813DC5">
        <w:t>S3. Repeated direct inverse-model benchmarks</w:t>
      </w:r>
    </w:p>
    <w:p w14:paraId="695BFFD8" w14:textId="77777777" w:rsidR="00D6404D" w:rsidRPr="00813DC5" w:rsidRDefault="00F878C1">
      <w:pPr>
        <w:pStyle w:val="TableTitle"/>
        <w:spacing w:before="80" w:after="80"/>
      </w:pPr>
      <w:r w:rsidRPr="00813DC5">
        <w:t>Table S2. Repeated evaluation of the direct inverse-model baselines</w:t>
      </w:r>
    </w:p>
    <w:tbl>
      <w:tblPr>
        <w:tblW w:w="9026" w:type="dxa"/>
        <w:jc w:val="center"/>
        <w:tblBorders>
          <w:top w:val="single" w:sz="12" w:space="0" w:color="000000"/>
          <w:left w:val="nil"/>
          <w:bottom w:val="single" w:sz="12" w:space="0" w:color="000000"/>
          <w:right w:val="nil"/>
          <w:insideH w:val="nil"/>
          <w:insideV w:val="nil"/>
        </w:tblBorders>
        <w:tblLayout w:type="fixed"/>
        <w:tblCellMar>
          <w:top w:w="45" w:type="dxa"/>
          <w:left w:w="68" w:type="dxa"/>
          <w:bottom w:w="45" w:type="dxa"/>
          <w:right w:w="68" w:type="dxa"/>
        </w:tblCellMar>
        <w:tblLook w:val="04A0" w:firstRow="1" w:lastRow="0" w:firstColumn="1" w:lastColumn="0" w:noHBand="0" w:noVBand="1"/>
      </w:tblPr>
      <w:tblGrid>
        <w:gridCol w:w="1033"/>
        <w:gridCol w:w="3085"/>
        <w:gridCol w:w="603"/>
        <w:gridCol w:w="1435"/>
        <w:gridCol w:w="1435"/>
        <w:gridCol w:w="1435"/>
      </w:tblGrid>
      <w:tr w:rsidR="00D6404D" w:rsidRPr="00813DC5" w14:paraId="6D65DE6B" w14:textId="77777777">
        <w:trPr>
          <w:cantSplit/>
          <w:tblHeader/>
          <w:jc w:val="center"/>
        </w:trPr>
        <w:tc>
          <w:tcPr>
            <w:tcW w:w="1033" w:type="dxa"/>
            <w:tcBorders>
              <w:top w:val="single" w:sz="12" w:space="0" w:color="000000"/>
              <w:left w:val="nil"/>
              <w:bottom w:val="single" w:sz="4" w:space="0" w:color="000000"/>
              <w:right w:val="nil"/>
            </w:tcBorders>
            <w:shd w:val="clear" w:color="auto" w:fill="FFFFFF"/>
            <w:vAlign w:val="center"/>
          </w:tcPr>
          <w:p w14:paraId="0972F815" w14:textId="77777777" w:rsidR="00D6404D" w:rsidRPr="00813DC5" w:rsidRDefault="00F878C1">
            <w:pPr>
              <w:pStyle w:val="Tablecontent"/>
            </w:pPr>
            <w:r w:rsidRPr="00813DC5">
              <w:rPr>
                <w:rFonts w:cs="Arial"/>
                <w:b/>
              </w:rPr>
              <w:t>Model</w:t>
            </w:r>
          </w:p>
        </w:tc>
        <w:tc>
          <w:tcPr>
            <w:tcW w:w="3085" w:type="dxa"/>
            <w:tcBorders>
              <w:top w:val="single" w:sz="12" w:space="0" w:color="000000"/>
              <w:left w:val="nil"/>
              <w:bottom w:val="single" w:sz="4" w:space="0" w:color="000000"/>
              <w:right w:val="nil"/>
            </w:tcBorders>
            <w:shd w:val="clear" w:color="auto" w:fill="FFFFFF"/>
            <w:vAlign w:val="center"/>
          </w:tcPr>
          <w:p w14:paraId="1AA405B6" w14:textId="77777777" w:rsidR="00D6404D" w:rsidRPr="00813DC5" w:rsidRDefault="00F878C1">
            <w:pPr>
              <w:pStyle w:val="Tablecontent"/>
            </w:pPr>
            <w:r w:rsidRPr="00813DC5">
              <w:rPr>
                <w:rFonts w:cs="Arial"/>
                <w:b/>
              </w:rPr>
              <w:t>Mesoscopic parameter</w:t>
            </w:r>
          </w:p>
        </w:tc>
        <w:tc>
          <w:tcPr>
            <w:tcW w:w="603" w:type="dxa"/>
            <w:tcBorders>
              <w:top w:val="single" w:sz="12" w:space="0" w:color="000000"/>
              <w:left w:val="nil"/>
              <w:bottom w:val="single" w:sz="4" w:space="0" w:color="000000"/>
              <w:right w:val="nil"/>
            </w:tcBorders>
            <w:shd w:val="clear" w:color="auto" w:fill="FFFFFF"/>
            <w:vAlign w:val="center"/>
          </w:tcPr>
          <w:p w14:paraId="217BE6EB" w14:textId="77777777" w:rsidR="00D6404D" w:rsidRPr="00813DC5" w:rsidRDefault="00F878C1">
            <w:pPr>
              <w:pStyle w:val="Tablecontent"/>
            </w:pPr>
            <w:r w:rsidRPr="00813DC5">
              <w:rPr>
                <w:rFonts w:cs="Arial"/>
                <w:b/>
              </w:rPr>
              <w:t>n</w:t>
            </w:r>
          </w:p>
        </w:tc>
        <w:tc>
          <w:tcPr>
            <w:tcW w:w="1435" w:type="dxa"/>
            <w:tcBorders>
              <w:top w:val="single" w:sz="12" w:space="0" w:color="000000"/>
              <w:left w:val="nil"/>
              <w:bottom w:val="single" w:sz="4" w:space="0" w:color="000000"/>
              <w:right w:val="nil"/>
            </w:tcBorders>
            <w:shd w:val="clear" w:color="auto" w:fill="FFFFFF"/>
            <w:vAlign w:val="center"/>
          </w:tcPr>
          <w:p w14:paraId="29568A02" w14:textId="77777777" w:rsidR="00D6404D" w:rsidRPr="00813DC5" w:rsidRDefault="00F878C1">
            <w:pPr>
              <w:pStyle w:val="Tablecontent"/>
            </w:pPr>
            <w:r w:rsidRPr="00813DC5">
              <w:rPr>
                <w:rFonts w:cs="Arial"/>
                <w:b/>
              </w:rPr>
              <w:t>RMSE</w:t>
            </w:r>
          </w:p>
        </w:tc>
        <w:tc>
          <w:tcPr>
            <w:tcW w:w="1435" w:type="dxa"/>
            <w:tcBorders>
              <w:top w:val="single" w:sz="12" w:space="0" w:color="000000"/>
              <w:left w:val="nil"/>
              <w:bottom w:val="single" w:sz="4" w:space="0" w:color="000000"/>
              <w:right w:val="nil"/>
            </w:tcBorders>
            <w:shd w:val="clear" w:color="auto" w:fill="FFFFFF"/>
            <w:vAlign w:val="center"/>
          </w:tcPr>
          <w:p w14:paraId="77F930E3" w14:textId="77777777" w:rsidR="00D6404D" w:rsidRPr="00813DC5" w:rsidRDefault="00F878C1">
            <w:pPr>
              <w:pStyle w:val="Tablecontent"/>
            </w:pPr>
            <w:r w:rsidRPr="00813DC5">
              <w:rPr>
                <w:rFonts w:cs="Arial"/>
                <w:b/>
              </w:rPr>
              <w:t>MARE</w:t>
            </w:r>
          </w:p>
        </w:tc>
        <w:tc>
          <w:tcPr>
            <w:tcW w:w="1435" w:type="dxa"/>
            <w:tcBorders>
              <w:top w:val="single" w:sz="12" w:space="0" w:color="000000"/>
              <w:left w:val="nil"/>
              <w:bottom w:val="single" w:sz="4" w:space="0" w:color="000000"/>
              <w:right w:val="nil"/>
            </w:tcBorders>
            <w:shd w:val="clear" w:color="auto" w:fill="FFFFFF"/>
            <w:vAlign w:val="center"/>
          </w:tcPr>
          <w:p w14:paraId="2DD55D37" w14:textId="77777777" w:rsidR="00D6404D" w:rsidRPr="00813DC5" w:rsidRDefault="00F878C1">
            <w:pPr>
              <w:pStyle w:val="Tablecontent"/>
            </w:pPr>
            <w:r w:rsidRPr="00813DC5">
              <w:rPr>
                <w:b/>
                <w:i/>
                <w:iCs/>
              </w:rPr>
              <w:t>R</w:t>
            </w:r>
            <w:r w:rsidRPr="00813DC5">
              <w:rPr>
                <w:b/>
              </w:rPr>
              <w:t>²</w:t>
            </w:r>
          </w:p>
        </w:tc>
      </w:tr>
      <w:tr w:rsidR="00D6404D" w:rsidRPr="00813DC5" w14:paraId="07707C8E" w14:textId="77777777">
        <w:trPr>
          <w:cantSplit/>
          <w:jc w:val="center"/>
        </w:trPr>
        <w:tc>
          <w:tcPr>
            <w:tcW w:w="1033" w:type="dxa"/>
            <w:shd w:val="clear" w:color="auto" w:fill="FFFFFF"/>
            <w:vAlign w:val="center"/>
          </w:tcPr>
          <w:p w14:paraId="7812AE19" w14:textId="77777777" w:rsidR="00D6404D" w:rsidRPr="00813DC5" w:rsidRDefault="00F878C1">
            <w:pPr>
              <w:pStyle w:val="Tablecontent"/>
            </w:pPr>
            <w:r w:rsidRPr="00813DC5">
              <w:rPr>
                <w:rFonts w:cs="Arial"/>
              </w:rPr>
              <w:t>GPR</w:t>
            </w:r>
          </w:p>
        </w:tc>
        <w:tc>
          <w:tcPr>
            <w:tcW w:w="3085" w:type="dxa"/>
            <w:shd w:val="clear" w:color="auto" w:fill="FFFFFF"/>
            <w:vAlign w:val="center"/>
          </w:tcPr>
          <w:p w14:paraId="7FADDF67" w14:textId="77777777" w:rsidR="00D6404D" w:rsidRPr="00813DC5" w:rsidRDefault="00F878C1">
            <w:pPr>
              <w:pStyle w:val="Tablecontent"/>
              <w:jc w:val="left"/>
            </w:pPr>
            <w:r w:rsidRPr="00813DC5">
              <w:rPr>
                <w:rFonts w:cs="Arial"/>
              </w:rPr>
              <w:t>Cohesion</w:t>
            </w:r>
          </w:p>
        </w:tc>
        <w:tc>
          <w:tcPr>
            <w:tcW w:w="603" w:type="dxa"/>
            <w:shd w:val="clear" w:color="auto" w:fill="FFFFFF"/>
            <w:vAlign w:val="center"/>
          </w:tcPr>
          <w:p w14:paraId="4C606907" w14:textId="77777777" w:rsidR="00D6404D" w:rsidRPr="00813DC5" w:rsidRDefault="00F878C1">
            <w:pPr>
              <w:pStyle w:val="Tablecontent"/>
            </w:pPr>
            <w:r w:rsidRPr="00813DC5">
              <w:rPr>
                <w:rFonts w:cs="Arial"/>
              </w:rPr>
              <w:t>10</w:t>
            </w:r>
          </w:p>
        </w:tc>
        <w:tc>
          <w:tcPr>
            <w:tcW w:w="1435" w:type="dxa"/>
            <w:shd w:val="clear" w:color="auto" w:fill="FFFFFF"/>
            <w:vAlign w:val="center"/>
          </w:tcPr>
          <w:p w14:paraId="29AA2010" w14:textId="77777777" w:rsidR="00D6404D" w:rsidRPr="00813DC5" w:rsidRDefault="00F878C1">
            <w:pPr>
              <w:pStyle w:val="Tablecontent"/>
            </w:pPr>
            <w:r w:rsidRPr="00813DC5">
              <w:rPr>
                <w:rFonts w:cs="Arial"/>
              </w:rPr>
              <w:t>4.5125 ± 0.1549</w:t>
            </w:r>
          </w:p>
        </w:tc>
        <w:tc>
          <w:tcPr>
            <w:tcW w:w="1435" w:type="dxa"/>
            <w:shd w:val="clear" w:color="auto" w:fill="FFFFFF"/>
            <w:vAlign w:val="center"/>
          </w:tcPr>
          <w:p w14:paraId="7E9CDC93" w14:textId="77777777" w:rsidR="00D6404D" w:rsidRPr="00813DC5" w:rsidRDefault="00F878C1">
            <w:pPr>
              <w:pStyle w:val="Tablecontent"/>
            </w:pPr>
            <w:r w:rsidRPr="00813DC5">
              <w:rPr>
                <w:rFonts w:cs="Arial"/>
              </w:rPr>
              <w:t>0.1531 ± 0.0118</w:t>
            </w:r>
          </w:p>
        </w:tc>
        <w:tc>
          <w:tcPr>
            <w:tcW w:w="1435" w:type="dxa"/>
            <w:shd w:val="clear" w:color="auto" w:fill="FFFFFF"/>
            <w:vAlign w:val="center"/>
          </w:tcPr>
          <w:p w14:paraId="62C700A4" w14:textId="77777777" w:rsidR="00D6404D" w:rsidRPr="00813DC5" w:rsidRDefault="00F878C1">
            <w:pPr>
              <w:pStyle w:val="Tablecontent"/>
            </w:pPr>
            <w:r w:rsidRPr="00813DC5">
              <w:rPr>
                <w:rFonts w:cs="Arial"/>
              </w:rPr>
              <w:t>0.5967 ± 0.0251</w:t>
            </w:r>
          </w:p>
        </w:tc>
      </w:tr>
      <w:tr w:rsidR="00D6404D" w:rsidRPr="00813DC5" w14:paraId="36B3DDF4" w14:textId="77777777">
        <w:trPr>
          <w:cantSplit/>
          <w:jc w:val="center"/>
        </w:trPr>
        <w:tc>
          <w:tcPr>
            <w:tcW w:w="1033" w:type="dxa"/>
            <w:shd w:val="clear" w:color="auto" w:fill="FFFFFF"/>
            <w:vAlign w:val="center"/>
          </w:tcPr>
          <w:p w14:paraId="0167196C" w14:textId="77777777" w:rsidR="00D6404D" w:rsidRPr="00813DC5" w:rsidRDefault="00F878C1">
            <w:pPr>
              <w:pStyle w:val="Tablecontent"/>
            </w:pPr>
            <w:r w:rsidRPr="00813DC5">
              <w:rPr>
                <w:rFonts w:cs="Arial"/>
              </w:rPr>
              <w:t>GPR</w:t>
            </w:r>
          </w:p>
        </w:tc>
        <w:tc>
          <w:tcPr>
            <w:tcW w:w="3085" w:type="dxa"/>
            <w:shd w:val="clear" w:color="auto" w:fill="FFFFFF"/>
            <w:vAlign w:val="center"/>
          </w:tcPr>
          <w:p w14:paraId="6B4702CC" w14:textId="77777777" w:rsidR="00D6404D" w:rsidRPr="00813DC5" w:rsidRDefault="00F878C1">
            <w:pPr>
              <w:pStyle w:val="Tablecontent"/>
              <w:jc w:val="left"/>
            </w:pPr>
            <w:r w:rsidRPr="00813DC5">
              <w:rPr>
                <w:rFonts w:cs="Arial"/>
              </w:rPr>
              <w:t>Bond effective modulus</w:t>
            </w:r>
          </w:p>
        </w:tc>
        <w:tc>
          <w:tcPr>
            <w:tcW w:w="603" w:type="dxa"/>
            <w:shd w:val="clear" w:color="auto" w:fill="FFFFFF"/>
            <w:vAlign w:val="center"/>
          </w:tcPr>
          <w:p w14:paraId="1E433FA7" w14:textId="77777777" w:rsidR="00D6404D" w:rsidRPr="00813DC5" w:rsidRDefault="00F878C1">
            <w:pPr>
              <w:pStyle w:val="Tablecontent"/>
            </w:pPr>
            <w:r w:rsidRPr="00813DC5">
              <w:rPr>
                <w:rFonts w:cs="Arial"/>
              </w:rPr>
              <w:t>10</w:t>
            </w:r>
          </w:p>
        </w:tc>
        <w:tc>
          <w:tcPr>
            <w:tcW w:w="1435" w:type="dxa"/>
            <w:shd w:val="clear" w:color="auto" w:fill="FFFFFF"/>
            <w:vAlign w:val="center"/>
          </w:tcPr>
          <w:p w14:paraId="14EDAC22" w14:textId="77777777" w:rsidR="00D6404D" w:rsidRPr="00813DC5" w:rsidRDefault="00F878C1">
            <w:pPr>
              <w:pStyle w:val="Tablecontent"/>
            </w:pPr>
            <w:r w:rsidRPr="00813DC5">
              <w:rPr>
                <w:rFonts w:cs="Arial"/>
              </w:rPr>
              <w:t>2.6327 ± 0.3514</w:t>
            </w:r>
          </w:p>
        </w:tc>
        <w:tc>
          <w:tcPr>
            <w:tcW w:w="1435" w:type="dxa"/>
            <w:shd w:val="clear" w:color="auto" w:fill="FFFFFF"/>
            <w:vAlign w:val="center"/>
          </w:tcPr>
          <w:p w14:paraId="7CF14C3F" w14:textId="77777777" w:rsidR="00D6404D" w:rsidRPr="00813DC5" w:rsidRDefault="00F878C1">
            <w:pPr>
              <w:pStyle w:val="Tablecontent"/>
            </w:pPr>
            <w:r w:rsidRPr="00813DC5">
              <w:rPr>
                <w:rFonts w:cs="Arial"/>
              </w:rPr>
              <w:t>0.0179 ± 0.0017</w:t>
            </w:r>
          </w:p>
        </w:tc>
        <w:tc>
          <w:tcPr>
            <w:tcW w:w="1435" w:type="dxa"/>
            <w:shd w:val="clear" w:color="auto" w:fill="FFFFFF"/>
            <w:vAlign w:val="center"/>
          </w:tcPr>
          <w:p w14:paraId="5006FA0E" w14:textId="77777777" w:rsidR="00D6404D" w:rsidRPr="00813DC5" w:rsidRDefault="00F878C1">
            <w:pPr>
              <w:pStyle w:val="Tablecontent"/>
            </w:pPr>
            <w:r w:rsidRPr="00813DC5">
              <w:rPr>
                <w:rFonts w:cs="Arial"/>
              </w:rPr>
              <w:t>0.9842 ± 0.0041</w:t>
            </w:r>
          </w:p>
        </w:tc>
      </w:tr>
      <w:tr w:rsidR="00D6404D" w:rsidRPr="00813DC5" w14:paraId="3100B493" w14:textId="77777777">
        <w:trPr>
          <w:cantSplit/>
          <w:jc w:val="center"/>
        </w:trPr>
        <w:tc>
          <w:tcPr>
            <w:tcW w:w="1033" w:type="dxa"/>
            <w:shd w:val="clear" w:color="auto" w:fill="FFFFFF"/>
            <w:vAlign w:val="center"/>
          </w:tcPr>
          <w:p w14:paraId="2D569E93" w14:textId="77777777" w:rsidR="00D6404D" w:rsidRPr="00813DC5" w:rsidRDefault="00F878C1">
            <w:pPr>
              <w:pStyle w:val="Tablecontent"/>
            </w:pPr>
            <w:r w:rsidRPr="00813DC5">
              <w:rPr>
                <w:rFonts w:cs="Arial"/>
              </w:rPr>
              <w:t>GPR</w:t>
            </w:r>
          </w:p>
        </w:tc>
        <w:tc>
          <w:tcPr>
            <w:tcW w:w="3085" w:type="dxa"/>
            <w:shd w:val="clear" w:color="auto" w:fill="FFFFFF"/>
            <w:vAlign w:val="center"/>
          </w:tcPr>
          <w:p w14:paraId="6F0E4B6F" w14:textId="77777777" w:rsidR="00D6404D" w:rsidRPr="00813DC5" w:rsidRDefault="00F878C1">
            <w:pPr>
              <w:pStyle w:val="Tablecontent"/>
              <w:jc w:val="left"/>
            </w:pPr>
            <w:r w:rsidRPr="00813DC5">
              <w:rPr>
                <w:rFonts w:cs="Arial"/>
              </w:rPr>
              <w:t>Friction angle</w:t>
            </w:r>
          </w:p>
        </w:tc>
        <w:tc>
          <w:tcPr>
            <w:tcW w:w="603" w:type="dxa"/>
            <w:shd w:val="clear" w:color="auto" w:fill="FFFFFF"/>
            <w:vAlign w:val="center"/>
          </w:tcPr>
          <w:p w14:paraId="1270DFF5" w14:textId="77777777" w:rsidR="00D6404D" w:rsidRPr="00813DC5" w:rsidRDefault="00F878C1">
            <w:pPr>
              <w:pStyle w:val="Tablecontent"/>
            </w:pPr>
            <w:r w:rsidRPr="00813DC5">
              <w:rPr>
                <w:rFonts w:cs="Arial"/>
              </w:rPr>
              <w:t>10</w:t>
            </w:r>
          </w:p>
        </w:tc>
        <w:tc>
          <w:tcPr>
            <w:tcW w:w="1435" w:type="dxa"/>
            <w:shd w:val="clear" w:color="auto" w:fill="FFFFFF"/>
            <w:vAlign w:val="center"/>
          </w:tcPr>
          <w:p w14:paraId="0F4C6C95" w14:textId="77777777" w:rsidR="00D6404D" w:rsidRPr="00813DC5" w:rsidRDefault="00F878C1">
            <w:pPr>
              <w:pStyle w:val="Tablecontent"/>
            </w:pPr>
            <w:r w:rsidRPr="00813DC5">
              <w:rPr>
                <w:rFonts w:cs="Arial"/>
              </w:rPr>
              <w:t>19.0225 ± 0.3970</w:t>
            </w:r>
          </w:p>
        </w:tc>
        <w:tc>
          <w:tcPr>
            <w:tcW w:w="1435" w:type="dxa"/>
            <w:shd w:val="clear" w:color="auto" w:fill="FFFFFF"/>
            <w:vAlign w:val="center"/>
          </w:tcPr>
          <w:p w14:paraId="01EE5AE9" w14:textId="77777777" w:rsidR="00D6404D" w:rsidRPr="00813DC5" w:rsidRDefault="00F878C1">
            <w:pPr>
              <w:pStyle w:val="Tablecontent"/>
            </w:pPr>
            <w:r w:rsidRPr="00813DC5">
              <w:rPr>
                <w:rFonts w:cs="Arial"/>
              </w:rPr>
              <w:t>0.5566 ± 0.0268</w:t>
            </w:r>
          </w:p>
        </w:tc>
        <w:tc>
          <w:tcPr>
            <w:tcW w:w="1435" w:type="dxa"/>
            <w:shd w:val="clear" w:color="auto" w:fill="FFFFFF"/>
            <w:vAlign w:val="center"/>
          </w:tcPr>
          <w:p w14:paraId="30225AC3" w14:textId="77777777" w:rsidR="00D6404D" w:rsidRPr="00813DC5" w:rsidRDefault="00F878C1">
            <w:pPr>
              <w:pStyle w:val="Tablecontent"/>
            </w:pPr>
            <w:r w:rsidRPr="00813DC5">
              <w:rPr>
                <w:rFonts w:cs="Arial"/>
              </w:rPr>
              <w:t>0.1993 ± 0.0218</w:t>
            </w:r>
          </w:p>
        </w:tc>
      </w:tr>
      <w:tr w:rsidR="00D6404D" w:rsidRPr="00813DC5" w14:paraId="583AB515" w14:textId="77777777">
        <w:trPr>
          <w:cantSplit/>
          <w:jc w:val="center"/>
        </w:trPr>
        <w:tc>
          <w:tcPr>
            <w:tcW w:w="1033" w:type="dxa"/>
            <w:shd w:val="clear" w:color="auto" w:fill="FFFFFF"/>
            <w:vAlign w:val="center"/>
          </w:tcPr>
          <w:p w14:paraId="031C2BB2" w14:textId="77777777" w:rsidR="00D6404D" w:rsidRPr="00813DC5" w:rsidRDefault="00F878C1">
            <w:pPr>
              <w:pStyle w:val="Tablecontent"/>
            </w:pPr>
            <w:r w:rsidRPr="00813DC5">
              <w:rPr>
                <w:rFonts w:cs="Arial"/>
              </w:rPr>
              <w:t>GPR</w:t>
            </w:r>
          </w:p>
        </w:tc>
        <w:tc>
          <w:tcPr>
            <w:tcW w:w="3085" w:type="dxa"/>
            <w:shd w:val="clear" w:color="auto" w:fill="FFFFFF"/>
            <w:vAlign w:val="center"/>
          </w:tcPr>
          <w:p w14:paraId="6AC4F94B" w14:textId="77777777" w:rsidR="00D6404D" w:rsidRPr="00813DC5" w:rsidRDefault="00F878C1">
            <w:pPr>
              <w:pStyle w:val="Tablecontent"/>
              <w:jc w:val="left"/>
            </w:pPr>
            <w:r w:rsidRPr="00813DC5">
              <w:t>Bond normal-to-shear stiffness ratio</w:t>
            </w:r>
          </w:p>
        </w:tc>
        <w:tc>
          <w:tcPr>
            <w:tcW w:w="603" w:type="dxa"/>
            <w:shd w:val="clear" w:color="auto" w:fill="FFFFFF"/>
            <w:vAlign w:val="center"/>
          </w:tcPr>
          <w:p w14:paraId="219CA3D8" w14:textId="77777777" w:rsidR="00D6404D" w:rsidRPr="00813DC5" w:rsidRDefault="00F878C1">
            <w:pPr>
              <w:pStyle w:val="Tablecontent"/>
            </w:pPr>
            <w:r w:rsidRPr="00813DC5">
              <w:rPr>
                <w:rFonts w:cs="Arial"/>
              </w:rPr>
              <w:t>10</w:t>
            </w:r>
          </w:p>
        </w:tc>
        <w:tc>
          <w:tcPr>
            <w:tcW w:w="1435" w:type="dxa"/>
            <w:shd w:val="clear" w:color="auto" w:fill="FFFFFF"/>
            <w:vAlign w:val="center"/>
          </w:tcPr>
          <w:p w14:paraId="114647C0" w14:textId="77777777" w:rsidR="00D6404D" w:rsidRPr="00813DC5" w:rsidRDefault="00F878C1">
            <w:pPr>
              <w:pStyle w:val="Tablecontent"/>
            </w:pPr>
            <w:r w:rsidRPr="00813DC5">
              <w:rPr>
                <w:rFonts w:cs="Arial"/>
              </w:rPr>
              <w:t>0.0771 ± 0.0066</w:t>
            </w:r>
          </w:p>
        </w:tc>
        <w:tc>
          <w:tcPr>
            <w:tcW w:w="1435" w:type="dxa"/>
            <w:shd w:val="clear" w:color="auto" w:fill="FFFFFF"/>
            <w:vAlign w:val="center"/>
          </w:tcPr>
          <w:p w14:paraId="503B3FA8" w14:textId="77777777" w:rsidR="00D6404D" w:rsidRPr="00813DC5" w:rsidRDefault="00F878C1">
            <w:pPr>
              <w:pStyle w:val="Tablecontent"/>
            </w:pPr>
            <w:r w:rsidRPr="00813DC5">
              <w:rPr>
                <w:rFonts w:cs="Arial"/>
              </w:rPr>
              <w:t>0.0115 ± 0.0011</w:t>
            </w:r>
          </w:p>
        </w:tc>
        <w:tc>
          <w:tcPr>
            <w:tcW w:w="1435" w:type="dxa"/>
            <w:shd w:val="clear" w:color="auto" w:fill="FFFFFF"/>
            <w:vAlign w:val="center"/>
          </w:tcPr>
          <w:p w14:paraId="0C05DEA2" w14:textId="77777777" w:rsidR="00D6404D" w:rsidRPr="00813DC5" w:rsidRDefault="00F878C1">
            <w:pPr>
              <w:pStyle w:val="Tablecontent"/>
            </w:pPr>
            <w:r w:rsidRPr="00813DC5">
              <w:rPr>
                <w:rFonts w:cs="Arial"/>
              </w:rPr>
              <w:t>0.9878 ± 0.0020</w:t>
            </w:r>
          </w:p>
        </w:tc>
      </w:tr>
      <w:tr w:rsidR="00D6404D" w:rsidRPr="00813DC5" w14:paraId="077BAC34" w14:textId="77777777">
        <w:trPr>
          <w:cantSplit/>
          <w:jc w:val="center"/>
        </w:trPr>
        <w:tc>
          <w:tcPr>
            <w:tcW w:w="1033" w:type="dxa"/>
            <w:shd w:val="clear" w:color="auto" w:fill="FFFFFF"/>
            <w:vAlign w:val="center"/>
          </w:tcPr>
          <w:p w14:paraId="5F41C45D" w14:textId="77777777" w:rsidR="00D6404D" w:rsidRPr="00813DC5" w:rsidRDefault="00F878C1">
            <w:pPr>
              <w:pStyle w:val="Tablecontent"/>
            </w:pPr>
            <w:r w:rsidRPr="00813DC5">
              <w:rPr>
                <w:rFonts w:cs="Arial"/>
              </w:rPr>
              <w:t>GPR</w:t>
            </w:r>
          </w:p>
        </w:tc>
        <w:tc>
          <w:tcPr>
            <w:tcW w:w="3085" w:type="dxa"/>
            <w:shd w:val="clear" w:color="auto" w:fill="FFFFFF"/>
            <w:vAlign w:val="center"/>
          </w:tcPr>
          <w:p w14:paraId="7917068A" w14:textId="77777777" w:rsidR="00D6404D" w:rsidRPr="00813DC5" w:rsidRDefault="00F878C1">
            <w:pPr>
              <w:pStyle w:val="Tablecontent"/>
              <w:jc w:val="left"/>
            </w:pPr>
            <w:r w:rsidRPr="00813DC5">
              <w:rPr>
                <w:rFonts w:cs="Arial"/>
              </w:rPr>
              <w:t>Tensile strength</w:t>
            </w:r>
          </w:p>
        </w:tc>
        <w:tc>
          <w:tcPr>
            <w:tcW w:w="603" w:type="dxa"/>
            <w:shd w:val="clear" w:color="auto" w:fill="FFFFFF"/>
            <w:vAlign w:val="center"/>
          </w:tcPr>
          <w:p w14:paraId="0362C569" w14:textId="77777777" w:rsidR="00D6404D" w:rsidRPr="00813DC5" w:rsidRDefault="00F878C1">
            <w:pPr>
              <w:pStyle w:val="Tablecontent"/>
            </w:pPr>
            <w:r w:rsidRPr="00813DC5">
              <w:rPr>
                <w:rFonts w:cs="Arial"/>
              </w:rPr>
              <w:t>10</w:t>
            </w:r>
          </w:p>
        </w:tc>
        <w:tc>
          <w:tcPr>
            <w:tcW w:w="1435" w:type="dxa"/>
            <w:shd w:val="clear" w:color="auto" w:fill="FFFFFF"/>
            <w:vAlign w:val="center"/>
          </w:tcPr>
          <w:p w14:paraId="7F3C088F" w14:textId="77777777" w:rsidR="00D6404D" w:rsidRPr="00813DC5" w:rsidRDefault="00F878C1">
            <w:pPr>
              <w:pStyle w:val="Tablecontent"/>
            </w:pPr>
            <w:r w:rsidRPr="00813DC5">
              <w:rPr>
                <w:rFonts w:cs="Arial"/>
              </w:rPr>
              <w:t>19.5601 ± 0.6914</w:t>
            </w:r>
          </w:p>
        </w:tc>
        <w:tc>
          <w:tcPr>
            <w:tcW w:w="1435" w:type="dxa"/>
            <w:shd w:val="clear" w:color="auto" w:fill="FFFFFF"/>
            <w:vAlign w:val="center"/>
          </w:tcPr>
          <w:p w14:paraId="3D2157BA" w14:textId="77777777" w:rsidR="00D6404D" w:rsidRPr="00813DC5" w:rsidRDefault="00F878C1">
            <w:pPr>
              <w:pStyle w:val="Tablecontent"/>
            </w:pPr>
            <w:r w:rsidRPr="00813DC5">
              <w:rPr>
                <w:rFonts w:cs="Arial"/>
              </w:rPr>
              <w:t>0.3861 ± 0.0459</w:t>
            </w:r>
          </w:p>
        </w:tc>
        <w:tc>
          <w:tcPr>
            <w:tcW w:w="1435" w:type="dxa"/>
            <w:shd w:val="clear" w:color="auto" w:fill="FFFFFF"/>
            <w:vAlign w:val="center"/>
          </w:tcPr>
          <w:p w14:paraId="432F4520" w14:textId="77777777" w:rsidR="00D6404D" w:rsidRPr="00813DC5" w:rsidRDefault="00F878C1">
            <w:pPr>
              <w:pStyle w:val="Tablecontent"/>
            </w:pPr>
            <w:r w:rsidRPr="00813DC5">
              <w:rPr>
                <w:rFonts w:cs="Arial"/>
              </w:rPr>
              <w:t>0.5210 ± 0.0392</w:t>
            </w:r>
          </w:p>
        </w:tc>
      </w:tr>
      <w:tr w:rsidR="00D6404D" w:rsidRPr="00813DC5" w14:paraId="46CDA3E8" w14:textId="77777777">
        <w:trPr>
          <w:cantSplit/>
          <w:jc w:val="center"/>
        </w:trPr>
        <w:tc>
          <w:tcPr>
            <w:tcW w:w="1033" w:type="dxa"/>
            <w:shd w:val="clear" w:color="auto" w:fill="FFFFFF"/>
            <w:vAlign w:val="center"/>
          </w:tcPr>
          <w:p w14:paraId="2E89F69F" w14:textId="77777777" w:rsidR="00D6404D" w:rsidRPr="00813DC5" w:rsidRDefault="00F878C1">
            <w:pPr>
              <w:pStyle w:val="Tablecontent"/>
            </w:pPr>
            <w:r w:rsidRPr="00813DC5">
              <w:rPr>
                <w:rFonts w:cs="Arial"/>
              </w:rPr>
              <w:t>NN</w:t>
            </w:r>
          </w:p>
        </w:tc>
        <w:tc>
          <w:tcPr>
            <w:tcW w:w="3085" w:type="dxa"/>
            <w:shd w:val="clear" w:color="auto" w:fill="FFFFFF"/>
            <w:vAlign w:val="center"/>
          </w:tcPr>
          <w:p w14:paraId="7DC70048" w14:textId="77777777" w:rsidR="00D6404D" w:rsidRPr="00813DC5" w:rsidRDefault="00F878C1">
            <w:pPr>
              <w:pStyle w:val="Tablecontent"/>
              <w:jc w:val="left"/>
            </w:pPr>
            <w:r w:rsidRPr="00813DC5">
              <w:rPr>
                <w:rFonts w:cs="Arial"/>
              </w:rPr>
              <w:t>Cohesion</w:t>
            </w:r>
          </w:p>
        </w:tc>
        <w:tc>
          <w:tcPr>
            <w:tcW w:w="603" w:type="dxa"/>
            <w:shd w:val="clear" w:color="auto" w:fill="FFFFFF"/>
            <w:vAlign w:val="center"/>
          </w:tcPr>
          <w:p w14:paraId="5662D825" w14:textId="77777777" w:rsidR="00D6404D" w:rsidRPr="00813DC5" w:rsidRDefault="00F878C1">
            <w:pPr>
              <w:pStyle w:val="Tablecontent"/>
            </w:pPr>
            <w:r w:rsidRPr="00813DC5">
              <w:rPr>
                <w:rFonts w:cs="Arial"/>
              </w:rPr>
              <w:t>10</w:t>
            </w:r>
          </w:p>
        </w:tc>
        <w:tc>
          <w:tcPr>
            <w:tcW w:w="1435" w:type="dxa"/>
            <w:shd w:val="clear" w:color="auto" w:fill="FFFFFF"/>
            <w:vAlign w:val="center"/>
          </w:tcPr>
          <w:p w14:paraId="290AE560" w14:textId="77777777" w:rsidR="00D6404D" w:rsidRPr="00813DC5" w:rsidRDefault="00F878C1">
            <w:pPr>
              <w:pStyle w:val="Tablecontent"/>
            </w:pPr>
            <w:r w:rsidRPr="00813DC5">
              <w:rPr>
                <w:rFonts w:cs="Arial"/>
              </w:rPr>
              <w:t>5.1662 ± 0.1782</w:t>
            </w:r>
          </w:p>
        </w:tc>
        <w:tc>
          <w:tcPr>
            <w:tcW w:w="1435" w:type="dxa"/>
            <w:shd w:val="clear" w:color="auto" w:fill="FFFFFF"/>
            <w:vAlign w:val="center"/>
          </w:tcPr>
          <w:p w14:paraId="220E56DD" w14:textId="77777777" w:rsidR="00D6404D" w:rsidRPr="00813DC5" w:rsidRDefault="00F878C1">
            <w:pPr>
              <w:pStyle w:val="Tablecontent"/>
            </w:pPr>
            <w:r w:rsidRPr="00813DC5">
              <w:rPr>
                <w:rFonts w:cs="Arial"/>
              </w:rPr>
              <w:t>0.1794 ± 0.0085</w:t>
            </w:r>
          </w:p>
        </w:tc>
        <w:tc>
          <w:tcPr>
            <w:tcW w:w="1435" w:type="dxa"/>
            <w:shd w:val="clear" w:color="auto" w:fill="FFFFFF"/>
            <w:vAlign w:val="center"/>
          </w:tcPr>
          <w:p w14:paraId="1B271E99" w14:textId="77777777" w:rsidR="00D6404D" w:rsidRPr="00813DC5" w:rsidRDefault="00F878C1">
            <w:pPr>
              <w:pStyle w:val="Tablecontent"/>
            </w:pPr>
            <w:r w:rsidRPr="00813DC5">
              <w:rPr>
                <w:rFonts w:cs="Arial"/>
              </w:rPr>
              <w:t>0.4714 ± 0.0327</w:t>
            </w:r>
          </w:p>
        </w:tc>
      </w:tr>
      <w:tr w:rsidR="00D6404D" w:rsidRPr="00813DC5" w14:paraId="668CF207" w14:textId="77777777">
        <w:trPr>
          <w:cantSplit/>
          <w:jc w:val="center"/>
        </w:trPr>
        <w:tc>
          <w:tcPr>
            <w:tcW w:w="1033" w:type="dxa"/>
            <w:shd w:val="clear" w:color="auto" w:fill="FFFFFF"/>
            <w:vAlign w:val="center"/>
          </w:tcPr>
          <w:p w14:paraId="5A15CA54" w14:textId="77777777" w:rsidR="00D6404D" w:rsidRPr="00813DC5" w:rsidRDefault="00F878C1">
            <w:pPr>
              <w:pStyle w:val="Tablecontent"/>
            </w:pPr>
            <w:r w:rsidRPr="00813DC5">
              <w:rPr>
                <w:rFonts w:cs="Arial"/>
              </w:rPr>
              <w:t>NN</w:t>
            </w:r>
          </w:p>
        </w:tc>
        <w:tc>
          <w:tcPr>
            <w:tcW w:w="3085" w:type="dxa"/>
            <w:shd w:val="clear" w:color="auto" w:fill="FFFFFF"/>
            <w:vAlign w:val="center"/>
          </w:tcPr>
          <w:p w14:paraId="10FFEA8F" w14:textId="77777777" w:rsidR="00D6404D" w:rsidRPr="00813DC5" w:rsidRDefault="00F878C1">
            <w:pPr>
              <w:pStyle w:val="Tablecontent"/>
              <w:jc w:val="left"/>
            </w:pPr>
            <w:r w:rsidRPr="00813DC5">
              <w:rPr>
                <w:rFonts w:cs="Arial"/>
              </w:rPr>
              <w:t>Bond effective modulus</w:t>
            </w:r>
          </w:p>
        </w:tc>
        <w:tc>
          <w:tcPr>
            <w:tcW w:w="603" w:type="dxa"/>
            <w:shd w:val="clear" w:color="auto" w:fill="FFFFFF"/>
            <w:vAlign w:val="center"/>
          </w:tcPr>
          <w:p w14:paraId="44D634F5" w14:textId="77777777" w:rsidR="00D6404D" w:rsidRPr="00813DC5" w:rsidRDefault="00F878C1">
            <w:pPr>
              <w:pStyle w:val="Tablecontent"/>
            </w:pPr>
            <w:r w:rsidRPr="00813DC5">
              <w:rPr>
                <w:rFonts w:cs="Arial"/>
              </w:rPr>
              <w:t>10</w:t>
            </w:r>
          </w:p>
        </w:tc>
        <w:tc>
          <w:tcPr>
            <w:tcW w:w="1435" w:type="dxa"/>
            <w:shd w:val="clear" w:color="auto" w:fill="FFFFFF"/>
            <w:vAlign w:val="center"/>
          </w:tcPr>
          <w:p w14:paraId="68BA8001" w14:textId="77777777" w:rsidR="00D6404D" w:rsidRPr="00813DC5" w:rsidRDefault="00F878C1">
            <w:pPr>
              <w:pStyle w:val="Tablecontent"/>
            </w:pPr>
            <w:r w:rsidRPr="00813DC5">
              <w:rPr>
                <w:rFonts w:cs="Arial"/>
              </w:rPr>
              <w:t>3.3724 ± 0.3206</w:t>
            </w:r>
          </w:p>
        </w:tc>
        <w:tc>
          <w:tcPr>
            <w:tcW w:w="1435" w:type="dxa"/>
            <w:shd w:val="clear" w:color="auto" w:fill="FFFFFF"/>
            <w:vAlign w:val="center"/>
          </w:tcPr>
          <w:p w14:paraId="55CDA0DF" w14:textId="77777777" w:rsidR="00D6404D" w:rsidRPr="00813DC5" w:rsidRDefault="00F878C1">
            <w:pPr>
              <w:pStyle w:val="Tablecontent"/>
            </w:pPr>
            <w:r w:rsidRPr="00813DC5">
              <w:rPr>
                <w:rFonts w:cs="Arial"/>
              </w:rPr>
              <w:t>0.0329 ± 0.0035</w:t>
            </w:r>
          </w:p>
        </w:tc>
        <w:tc>
          <w:tcPr>
            <w:tcW w:w="1435" w:type="dxa"/>
            <w:shd w:val="clear" w:color="auto" w:fill="FFFFFF"/>
            <w:vAlign w:val="center"/>
          </w:tcPr>
          <w:p w14:paraId="4CA1642D" w14:textId="77777777" w:rsidR="00D6404D" w:rsidRPr="00813DC5" w:rsidRDefault="00F878C1">
            <w:pPr>
              <w:pStyle w:val="Tablecontent"/>
            </w:pPr>
            <w:r w:rsidRPr="00813DC5">
              <w:rPr>
                <w:rFonts w:cs="Arial"/>
              </w:rPr>
              <w:t>0.9743 ± 0.0052</w:t>
            </w:r>
          </w:p>
        </w:tc>
      </w:tr>
      <w:tr w:rsidR="00D6404D" w:rsidRPr="00813DC5" w14:paraId="67290D58" w14:textId="77777777">
        <w:trPr>
          <w:cantSplit/>
          <w:jc w:val="center"/>
        </w:trPr>
        <w:tc>
          <w:tcPr>
            <w:tcW w:w="1033" w:type="dxa"/>
            <w:shd w:val="clear" w:color="auto" w:fill="FFFFFF"/>
            <w:vAlign w:val="center"/>
          </w:tcPr>
          <w:p w14:paraId="482DF506" w14:textId="77777777" w:rsidR="00D6404D" w:rsidRPr="00813DC5" w:rsidRDefault="00F878C1">
            <w:pPr>
              <w:pStyle w:val="Tablecontent"/>
            </w:pPr>
            <w:r w:rsidRPr="00813DC5">
              <w:rPr>
                <w:rFonts w:cs="Arial"/>
              </w:rPr>
              <w:t>NN</w:t>
            </w:r>
          </w:p>
        </w:tc>
        <w:tc>
          <w:tcPr>
            <w:tcW w:w="3085" w:type="dxa"/>
            <w:shd w:val="clear" w:color="auto" w:fill="FFFFFF"/>
            <w:vAlign w:val="center"/>
          </w:tcPr>
          <w:p w14:paraId="261DB209" w14:textId="77777777" w:rsidR="00D6404D" w:rsidRPr="00813DC5" w:rsidRDefault="00F878C1">
            <w:pPr>
              <w:pStyle w:val="Tablecontent"/>
              <w:jc w:val="left"/>
            </w:pPr>
            <w:r w:rsidRPr="00813DC5">
              <w:rPr>
                <w:rFonts w:cs="Arial"/>
              </w:rPr>
              <w:t>Friction angle</w:t>
            </w:r>
          </w:p>
        </w:tc>
        <w:tc>
          <w:tcPr>
            <w:tcW w:w="603" w:type="dxa"/>
            <w:shd w:val="clear" w:color="auto" w:fill="FFFFFF"/>
            <w:vAlign w:val="center"/>
          </w:tcPr>
          <w:p w14:paraId="5C43C85A" w14:textId="77777777" w:rsidR="00D6404D" w:rsidRPr="00813DC5" w:rsidRDefault="00F878C1">
            <w:pPr>
              <w:pStyle w:val="Tablecontent"/>
            </w:pPr>
            <w:r w:rsidRPr="00813DC5">
              <w:rPr>
                <w:rFonts w:cs="Arial"/>
              </w:rPr>
              <w:t>10</w:t>
            </w:r>
          </w:p>
        </w:tc>
        <w:tc>
          <w:tcPr>
            <w:tcW w:w="1435" w:type="dxa"/>
            <w:shd w:val="clear" w:color="auto" w:fill="FFFFFF"/>
            <w:vAlign w:val="center"/>
          </w:tcPr>
          <w:p w14:paraId="2F6A10AB" w14:textId="77777777" w:rsidR="00D6404D" w:rsidRPr="00813DC5" w:rsidRDefault="00F878C1">
            <w:pPr>
              <w:pStyle w:val="Tablecontent"/>
            </w:pPr>
            <w:r w:rsidRPr="00813DC5">
              <w:rPr>
                <w:rFonts w:cs="Arial"/>
              </w:rPr>
              <w:t>19.4958 ± 0.3543</w:t>
            </w:r>
          </w:p>
        </w:tc>
        <w:tc>
          <w:tcPr>
            <w:tcW w:w="1435" w:type="dxa"/>
            <w:shd w:val="clear" w:color="auto" w:fill="FFFFFF"/>
            <w:vAlign w:val="center"/>
          </w:tcPr>
          <w:p w14:paraId="130E4026" w14:textId="77777777" w:rsidR="00D6404D" w:rsidRPr="00813DC5" w:rsidRDefault="00F878C1">
            <w:pPr>
              <w:pStyle w:val="Tablecontent"/>
            </w:pPr>
            <w:r w:rsidRPr="00813DC5">
              <w:rPr>
                <w:rFonts w:cs="Arial"/>
              </w:rPr>
              <w:t>0.5678 ± 0.0225</w:t>
            </w:r>
          </w:p>
        </w:tc>
        <w:tc>
          <w:tcPr>
            <w:tcW w:w="1435" w:type="dxa"/>
            <w:shd w:val="clear" w:color="auto" w:fill="FFFFFF"/>
            <w:vAlign w:val="center"/>
          </w:tcPr>
          <w:p w14:paraId="24BFA4FC" w14:textId="77777777" w:rsidR="00D6404D" w:rsidRPr="00813DC5" w:rsidRDefault="00F878C1">
            <w:pPr>
              <w:pStyle w:val="Tablecontent"/>
            </w:pPr>
            <w:r w:rsidRPr="00813DC5">
              <w:rPr>
                <w:rFonts w:cs="Arial"/>
              </w:rPr>
              <w:t>0.1589 ± 0.0195</w:t>
            </w:r>
          </w:p>
        </w:tc>
      </w:tr>
      <w:tr w:rsidR="00D6404D" w:rsidRPr="00813DC5" w14:paraId="0A9ADF85" w14:textId="77777777">
        <w:trPr>
          <w:cantSplit/>
          <w:jc w:val="center"/>
        </w:trPr>
        <w:tc>
          <w:tcPr>
            <w:tcW w:w="1033" w:type="dxa"/>
            <w:shd w:val="clear" w:color="auto" w:fill="FFFFFF"/>
            <w:vAlign w:val="center"/>
          </w:tcPr>
          <w:p w14:paraId="2CF1D2D8" w14:textId="77777777" w:rsidR="00D6404D" w:rsidRPr="00813DC5" w:rsidRDefault="00F878C1">
            <w:pPr>
              <w:pStyle w:val="Tablecontent"/>
            </w:pPr>
            <w:r w:rsidRPr="00813DC5">
              <w:rPr>
                <w:rFonts w:cs="Arial"/>
              </w:rPr>
              <w:t>NN</w:t>
            </w:r>
          </w:p>
        </w:tc>
        <w:tc>
          <w:tcPr>
            <w:tcW w:w="3085" w:type="dxa"/>
            <w:shd w:val="clear" w:color="auto" w:fill="FFFFFF"/>
            <w:vAlign w:val="center"/>
          </w:tcPr>
          <w:p w14:paraId="54327532" w14:textId="77777777" w:rsidR="00D6404D" w:rsidRPr="00813DC5" w:rsidRDefault="00F878C1">
            <w:pPr>
              <w:pStyle w:val="Tablecontent"/>
              <w:jc w:val="left"/>
            </w:pPr>
            <w:r w:rsidRPr="00813DC5">
              <w:t>Bond normal-to-shear stiffness ratio</w:t>
            </w:r>
          </w:p>
        </w:tc>
        <w:tc>
          <w:tcPr>
            <w:tcW w:w="603" w:type="dxa"/>
            <w:shd w:val="clear" w:color="auto" w:fill="FFFFFF"/>
            <w:vAlign w:val="center"/>
          </w:tcPr>
          <w:p w14:paraId="2EC6D901" w14:textId="77777777" w:rsidR="00D6404D" w:rsidRPr="00813DC5" w:rsidRDefault="00F878C1">
            <w:pPr>
              <w:pStyle w:val="Tablecontent"/>
            </w:pPr>
            <w:r w:rsidRPr="00813DC5">
              <w:rPr>
                <w:rFonts w:cs="Arial"/>
              </w:rPr>
              <w:t>10</w:t>
            </w:r>
          </w:p>
        </w:tc>
        <w:tc>
          <w:tcPr>
            <w:tcW w:w="1435" w:type="dxa"/>
            <w:shd w:val="clear" w:color="auto" w:fill="FFFFFF"/>
            <w:vAlign w:val="center"/>
          </w:tcPr>
          <w:p w14:paraId="1D7FCD0A" w14:textId="77777777" w:rsidR="00D6404D" w:rsidRPr="00813DC5" w:rsidRDefault="00F878C1">
            <w:pPr>
              <w:pStyle w:val="Tablecontent"/>
            </w:pPr>
            <w:r w:rsidRPr="00813DC5">
              <w:rPr>
                <w:rFonts w:cs="Arial"/>
              </w:rPr>
              <w:t>0.1100 ± 0.0029</w:t>
            </w:r>
          </w:p>
        </w:tc>
        <w:tc>
          <w:tcPr>
            <w:tcW w:w="1435" w:type="dxa"/>
            <w:shd w:val="clear" w:color="auto" w:fill="FFFFFF"/>
            <w:vAlign w:val="center"/>
          </w:tcPr>
          <w:p w14:paraId="4AE9ABA9" w14:textId="77777777" w:rsidR="00D6404D" w:rsidRPr="00813DC5" w:rsidRDefault="00F878C1">
            <w:pPr>
              <w:pStyle w:val="Tablecontent"/>
            </w:pPr>
            <w:r w:rsidRPr="00813DC5">
              <w:rPr>
                <w:rFonts w:cs="Arial"/>
              </w:rPr>
              <w:t>0.0357 ± 0.0025</w:t>
            </w:r>
          </w:p>
        </w:tc>
        <w:tc>
          <w:tcPr>
            <w:tcW w:w="1435" w:type="dxa"/>
            <w:shd w:val="clear" w:color="auto" w:fill="FFFFFF"/>
            <w:vAlign w:val="center"/>
          </w:tcPr>
          <w:p w14:paraId="016B40A0" w14:textId="77777777" w:rsidR="00D6404D" w:rsidRPr="00813DC5" w:rsidRDefault="00F878C1">
            <w:pPr>
              <w:pStyle w:val="Tablecontent"/>
            </w:pPr>
            <w:r w:rsidRPr="00813DC5">
              <w:rPr>
                <w:rFonts w:cs="Arial"/>
              </w:rPr>
              <w:t>0.9753 ± 0.0016</w:t>
            </w:r>
          </w:p>
        </w:tc>
      </w:tr>
      <w:tr w:rsidR="00D6404D" w:rsidRPr="00813DC5" w14:paraId="52B794B0" w14:textId="77777777">
        <w:trPr>
          <w:cantSplit/>
          <w:jc w:val="center"/>
        </w:trPr>
        <w:tc>
          <w:tcPr>
            <w:tcW w:w="1033" w:type="dxa"/>
            <w:shd w:val="clear" w:color="auto" w:fill="FFFFFF"/>
            <w:vAlign w:val="center"/>
          </w:tcPr>
          <w:p w14:paraId="727D96EE" w14:textId="77777777" w:rsidR="00D6404D" w:rsidRPr="00813DC5" w:rsidRDefault="00F878C1">
            <w:pPr>
              <w:pStyle w:val="Tablecontent"/>
            </w:pPr>
            <w:r w:rsidRPr="00813DC5">
              <w:rPr>
                <w:rFonts w:cs="Arial"/>
              </w:rPr>
              <w:t>NN</w:t>
            </w:r>
          </w:p>
        </w:tc>
        <w:tc>
          <w:tcPr>
            <w:tcW w:w="3085" w:type="dxa"/>
            <w:shd w:val="clear" w:color="auto" w:fill="FFFFFF"/>
            <w:vAlign w:val="center"/>
          </w:tcPr>
          <w:p w14:paraId="571414D8" w14:textId="77777777" w:rsidR="00D6404D" w:rsidRPr="00813DC5" w:rsidRDefault="00F878C1">
            <w:pPr>
              <w:pStyle w:val="Tablecontent"/>
              <w:jc w:val="left"/>
            </w:pPr>
            <w:r w:rsidRPr="00813DC5">
              <w:rPr>
                <w:rFonts w:cs="Arial"/>
              </w:rPr>
              <w:t>Tensile strength</w:t>
            </w:r>
          </w:p>
        </w:tc>
        <w:tc>
          <w:tcPr>
            <w:tcW w:w="603" w:type="dxa"/>
            <w:shd w:val="clear" w:color="auto" w:fill="FFFFFF"/>
            <w:vAlign w:val="center"/>
          </w:tcPr>
          <w:p w14:paraId="387085C0" w14:textId="77777777" w:rsidR="00D6404D" w:rsidRPr="00813DC5" w:rsidRDefault="00F878C1">
            <w:pPr>
              <w:pStyle w:val="Tablecontent"/>
            </w:pPr>
            <w:r w:rsidRPr="00813DC5">
              <w:rPr>
                <w:rFonts w:cs="Arial"/>
              </w:rPr>
              <w:t>10</w:t>
            </w:r>
          </w:p>
        </w:tc>
        <w:tc>
          <w:tcPr>
            <w:tcW w:w="1435" w:type="dxa"/>
            <w:shd w:val="clear" w:color="auto" w:fill="FFFFFF"/>
            <w:vAlign w:val="center"/>
          </w:tcPr>
          <w:p w14:paraId="4FC7E413" w14:textId="77777777" w:rsidR="00D6404D" w:rsidRPr="00813DC5" w:rsidRDefault="00F878C1">
            <w:pPr>
              <w:pStyle w:val="Tablecontent"/>
            </w:pPr>
            <w:r w:rsidRPr="00813DC5">
              <w:rPr>
                <w:rFonts w:cs="Arial"/>
              </w:rPr>
              <w:t>21.7578 ± 1.2331</w:t>
            </w:r>
          </w:p>
        </w:tc>
        <w:tc>
          <w:tcPr>
            <w:tcW w:w="1435" w:type="dxa"/>
            <w:shd w:val="clear" w:color="auto" w:fill="FFFFFF"/>
            <w:vAlign w:val="center"/>
          </w:tcPr>
          <w:p w14:paraId="42859820" w14:textId="77777777" w:rsidR="00D6404D" w:rsidRPr="00813DC5" w:rsidRDefault="00F878C1">
            <w:pPr>
              <w:pStyle w:val="Tablecontent"/>
            </w:pPr>
            <w:r w:rsidRPr="00813DC5">
              <w:rPr>
                <w:rFonts w:cs="Arial"/>
              </w:rPr>
              <w:t>0.4849 ± 0.0459</w:t>
            </w:r>
          </w:p>
        </w:tc>
        <w:tc>
          <w:tcPr>
            <w:tcW w:w="1435" w:type="dxa"/>
            <w:shd w:val="clear" w:color="auto" w:fill="FFFFFF"/>
            <w:vAlign w:val="center"/>
          </w:tcPr>
          <w:p w14:paraId="1A29DAB2" w14:textId="77777777" w:rsidR="00D6404D" w:rsidRPr="00813DC5" w:rsidRDefault="00F878C1">
            <w:pPr>
              <w:pStyle w:val="Tablecontent"/>
            </w:pPr>
            <w:r w:rsidRPr="00813DC5">
              <w:rPr>
                <w:rFonts w:cs="Arial"/>
              </w:rPr>
              <w:t>0.4072 ± 0.0609</w:t>
            </w:r>
          </w:p>
        </w:tc>
      </w:tr>
    </w:tbl>
    <w:p w14:paraId="67CFFC5A" w14:textId="77777777" w:rsidR="00D6404D" w:rsidRPr="00813DC5" w:rsidRDefault="00D6404D"/>
    <w:p w14:paraId="3110EF6C" w14:textId="77777777" w:rsidR="00D6404D" w:rsidRPr="00813DC5" w:rsidRDefault="00F878C1" w:rsidP="003D6208">
      <w:pPr>
        <w:ind w:firstLineChars="200" w:firstLine="400"/>
      </w:pPr>
      <w:r w:rsidRPr="00813DC5">
        <w:rPr>
          <w:sz w:val="20"/>
        </w:rPr>
        <w:t>Table 6 and Fig. 6 summarise the direct inverse-modelling analysis reported in Supplementary Table S2. The archived analysis used ten repeated 80/20 splits, with disjoint training and test cases within each repeat; cases may recur across repeats. The inverse GPR used an ARD rational-quadratic kernel, and the NN comparator was a 10-node MATLAB fitrnet model. These diagnostic models are distinct from the four forward GPR models used in optimisation and from the earlier BP illustration. Metrics were calculated on the held-out subset of each repeat and are reported as the arithmetic mean ± sample SD across the ten repeats, without pooling predictions. MSE was obtained by squaring each run’s RMSE before aggregation, rather than by squaring the mean RMSE. Mean test R² was 0.5210 for tensile strength and 0.1993 for friction angle. These results are consistent with weak inverse constraints, but do not by themselves quantify physical identifiability.</w:t>
      </w:r>
    </w:p>
    <w:p w14:paraId="71BDDD32" w14:textId="77777777" w:rsidR="00D6404D" w:rsidRPr="00813DC5" w:rsidRDefault="00D6404D">
      <w:pPr>
        <w:spacing w:line="240" w:lineRule="auto"/>
        <w:sectPr w:rsidR="00D6404D" w:rsidRPr="00813DC5" w:rsidSect="00034616">
          <w:footerReference w:type="default" r:id="rId8"/>
          <w:pgSz w:w="11906" w:h="16838"/>
          <w:pgMar w:top="1440" w:right="1440" w:bottom="1440" w:left="1440" w:header="851" w:footer="624" w:gutter="0"/>
          <w:cols w:space="425"/>
          <w:docGrid w:linePitch="360"/>
        </w:sectPr>
      </w:pPr>
    </w:p>
    <w:p w14:paraId="1BDBB4A3" w14:textId="77777777" w:rsidR="00D6404D" w:rsidRPr="00813DC5" w:rsidRDefault="00F878C1" w:rsidP="00825942">
      <w:pPr>
        <w:pStyle w:val="1"/>
      </w:pPr>
      <w:r w:rsidRPr="00813DC5">
        <w:lastRenderedPageBreak/>
        <w:t>S4. Repeated training-set-size sensitivity analysis</w:t>
      </w:r>
    </w:p>
    <w:p w14:paraId="56AD933A" w14:textId="77777777" w:rsidR="00D6404D" w:rsidRPr="00813DC5" w:rsidRDefault="00F878C1">
      <w:pPr>
        <w:pStyle w:val="TableTitle"/>
        <w:spacing w:before="80" w:after="80"/>
      </w:pPr>
      <w:r w:rsidRPr="00813DC5">
        <w:t>Table S3. Repeated learning-curve results under a common test design</w:t>
      </w:r>
    </w:p>
    <w:tbl>
      <w:tblPr>
        <w:tblW w:w="14678" w:type="dxa"/>
        <w:jc w:val="center"/>
        <w:tblBorders>
          <w:top w:val="single" w:sz="12" w:space="0" w:color="000000"/>
          <w:left w:val="nil"/>
          <w:bottom w:val="single" w:sz="12" w:space="0" w:color="000000"/>
          <w:right w:val="nil"/>
          <w:insideH w:val="nil"/>
          <w:insideV w:val="nil"/>
        </w:tblBorders>
        <w:tblLayout w:type="fixed"/>
        <w:tblCellMar>
          <w:top w:w="45" w:type="dxa"/>
          <w:left w:w="68" w:type="dxa"/>
          <w:bottom w:w="45" w:type="dxa"/>
          <w:right w:w="68" w:type="dxa"/>
        </w:tblCellMar>
        <w:tblLook w:val="04A0" w:firstRow="1" w:lastRow="0" w:firstColumn="1" w:lastColumn="0" w:noHBand="0" w:noVBand="1"/>
      </w:tblPr>
      <w:tblGrid>
        <w:gridCol w:w="1436"/>
        <w:gridCol w:w="1683"/>
        <w:gridCol w:w="2195"/>
        <w:gridCol w:w="747"/>
        <w:gridCol w:w="2872"/>
        <w:gridCol w:w="2872"/>
        <w:gridCol w:w="2873"/>
      </w:tblGrid>
      <w:tr w:rsidR="00D6404D" w:rsidRPr="00813DC5" w14:paraId="600FB485" w14:textId="77777777" w:rsidTr="00102D8A">
        <w:trPr>
          <w:cantSplit/>
          <w:trHeight w:val="227"/>
          <w:tblHeader/>
          <w:jc w:val="center"/>
        </w:trPr>
        <w:tc>
          <w:tcPr>
            <w:tcW w:w="1436" w:type="dxa"/>
            <w:tcBorders>
              <w:top w:val="single" w:sz="12" w:space="0" w:color="000000"/>
              <w:left w:val="nil"/>
              <w:bottom w:val="single" w:sz="4" w:space="0" w:color="000000"/>
              <w:right w:val="nil"/>
            </w:tcBorders>
            <w:shd w:val="clear" w:color="auto" w:fill="FFFFFF"/>
            <w:vAlign w:val="center"/>
          </w:tcPr>
          <w:p w14:paraId="5BF5F2E2" w14:textId="77777777" w:rsidR="00D6404D" w:rsidRPr="00813DC5" w:rsidRDefault="00F878C1" w:rsidP="00102D8A">
            <w:pPr>
              <w:pStyle w:val="Tablecontent"/>
            </w:pPr>
            <w:r w:rsidRPr="00813DC5">
              <w:rPr>
                <w:rFonts w:cs="Arial"/>
                <w:b/>
              </w:rPr>
              <w:t>Training cases</w:t>
            </w:r>
          </w:p>
        </w:tc>
        <w:tc>
          <w:tcPr>
            <w:tcW w:w="1683" w:type="dxa"/>
            <w:tcBorders>
              <w:top w:val="single" w:sz="12" w:space="0" w:color="000000"/>
              <w:left w:val="nil"/>
              <w:bottom w:val="single" w:sz="4" w:space="0" w:color="000000"/>
              <w:right w:val="nil"/>
            </w:tcBorders>
            <w:shd w:val="clear" w:color="auto" w:fill="FFFFFF"/>
            <w:vAlign w:val="center"/>
          </w:tcPr>
          <w:p w14:paraId="0573A7A4" w14:textId="77777777" w:rsidR="00D6404D" w:rsidRPr="00813DC5" w:rsidRDefault="00F878C1" w:rsidP="00102D8A">
            <w:pPr>
              <w:pStyle w:val="Tablecontent"/>
            </w:pPr>
            <w:r w:rsidRPr="00813DC5">
              <w:rPr>
                <w:rFonts w:cs="Arial"/>
                <w:b/>
              </w:rPr>
              <w:t>Common test cases</w:t>
            </w:r>
          </w:p>
        </w:tc>
        <w:tc>
          <w:tcPr>
            <w:tcW w:w="2195" w:type="dxa"/>
            <w:tcBorders>
              <w:top w:val="single" w:sz="12" w:space="0" w:color="000000"/>
              <w:left w:val="nil"/>
              <w:bottom w:val="single" w:sz="4" w:space="0" w:color="000000"/>
              <w:right w:val="nil"/>
            </w:tcBorders>
            <w:shd w:val="clear" w:color="auto" w:fill="FFFFFF"/>
            <w:vAlign w:val="center"/>
          </w:tcPr>
          <w:p w14:paraId="40F2E265" w14:textId="77777777" w:rsidR="00D6404D" w:rsidRPr="00813DC5" w:rsidRDefault="00F878C1" w:rsidP="00102D8A">
            <w:pPr>
              <w:pStyle w:val="Tablecontent"/>
            </w:pPr>
            <w:r w:rsidRPr="00813DC5">
              <w:rPr>
                <w:rFonts w:cs="Arial"/>
                <w:b/>
              </w:rPr>
              <w:t>Response</w:t>
            </w:r>
          </w:p>
        </w:tc>
        <w:tc>
          <w:tcPr>
            <w:tcW w:w="747" w:type="dxa"/>
            <w:tcBorders>
              <w:top w:val="single" w:sz="12" w:space="0" w:color="000000"/>
              <w:left w:val="nil"/>
              <w:bottom w:val="single" w:sz="4" w:space="0" w:color="000000"/>
              <w:right w:val="nil"/>
            </w:tcBorders>
            <w:shd w:val="clear" w:color="auto" w:fill="FFFFFF"/>
            <w:vAlign w:val="center"/>
          </w:tcPr>
          <w:p w14:paraId="40E40FCA" w14:textId="77777777" w:rsidR="00D6404D" w:rsidRPr="00813DC5" w:rsidRDefault="00F878C1" w:rsidP="00102D8A">
            <w:pPr>
              <w:pStyle w:val="Tablecontent"/>
            </w:pPr>
            <w:r w:rsidRPr="00813DC5">
              <w:rPr>
                <w:rFonts w:cs="Arial"/>
                <w:b/>
              </w:rPr>
              <w:t>n</w:t>
            </w:r>
          </w:p>
        </w:tc>
        <w:tc>
          <w:tcPr>
            <w:tcW w:w="2872" w:type="dxa"/>
            <w:tcBorders>
              <w:top w:val="single" w:sz="12" w:space="0" w:color="000000"/>
              <w:left w:val="nil"/>
              <w:bottom w:val="single" w:sz="4" w:space="0" w:color="000000"/>
              <w:right w:val="nil"/>
            </w:tcBorders>
            <w:shd w:val="clear" w:color="auto" w:fill="FFFFFF"/>
            <w:vAlign w:val="center"/>
          </w:tcPr>
          <w:p w14:paraId="083E7CB9" w14:textId="77777777" w:rsidR="00D6404D" w:rsidRPr="00813DC5" w:rsidRDefault="00F878C1" w:rsidP="00102D8A">
            <w:pPr>
              <w:pStyle w:val="Tablecontent"/>
            </w:pPr>
            <w:r w:rsidRPr="00813DC5">
              <w:rPr>
                <w:rFonts w:cs="Arial"/>
                <w:b/>
              </w:rPr>
              <w:t>RMSE</w:t>
            </w:r>
          </w:p>
        </w:tc>
        <w:tc>
          <w:tcPr>
            <w:tcW w:w="2872" w:type="dxa"/>
            <w:tcBorders>
              <w:top w:val="single" w:sz="12" w:space="0" w:color="000000"/>
              <w:left w:val="nil"/>
              <w:bottom w:val="single" w:sz="4" w:space="0" w:color="000000"/>
              <w:right w:val="nil"/>
            </w:tcBorders>
            <w:shd w:val="clear" w:color="auto" w:fill="FFFFFF"/>
            <w:vAlign w:val="center"/>
          </w:tcPr>
          <w:p w14:paraId="60436B7E" w14:textId="77777777" w:rsidR="00D6404D" w:rsidRPr="00813DC5" w:rsidRDefault="00F878C1" w:rsidP="00102D8A">
            <w:pPr>
              <w:pStyle w:val="Tablecontent"/>
            </w:pPr>
            <w:r w:rsidRPr="00813DC5">
              <w:rPr>
                <w:rFonts w:cs="Arial"/>
                <w:b/>
              </w:rPr>
              <w:t>MARE</w:t>
            </w:r>
          </w:p>
        </w:tc>
        <w:tc>
          <w:tcPr>
            <w:tcW w:w="2873" w:type="dxa"/>
            <w:tcBorders>
              <w:top w:val="single" w:sz="12" w:space="0" w:color="000000"/>
              <w:left w:val="nil"/>
              <w:bottom w:val="single" w:sz="4" w:space="0" w:color="000000"/>
              <w:right w:val="nil"/>
            </w:tcBorders>
            <w:shd w:val="clear" w:color="auto" w:fill="FFFFFF"/>
            <w:vAlign w:val="center"/>
          </w:tcPr>
          <w:p w14:paraId="157FBA03" w14:textId="77777777" w:rsidR="00D6404D" w:rsidRPr="00813DC5" w:rsidRDefault="00F878C1" w:rsidP="00102D8A">
            <w:pPr>
              <w:pStyle w:val="Tablecontent"/>
            </w:pPr>
            <w:r w:rsidRPr="00813DC5">
              <w:rPr>
                <w:b/>
                <w:i/>
                <w:iCs/>
              </w:rPr>
              <w:t>R</w:t>
            </w:r>
            <w:r w:rsidRPr="00813DC5">
              <w:rPr>
                <w:b/>
              </w:rPr>
              <w:t>²</w:t>
            </w:r>
          </w:p>
        </w:tc>
      </w:tr>
      <w:tr w:rsidR="00D6404D" w:rsidRPr="00813DC5" w14:paraId="3178B689" w14:textId="77777777" w:rsidTr="00102D8A">
        <w:trPr>
          <w:cantSplit/>
          <w:trHeight w:val="227"/>
          <w:jc w:val="center"/>
        </w:trPr>
        <w:tc>
          <w:tcPr>
            <w:tcW w:w="1436" w:type="dxa"/>
            <w:shd w:val="clear" w:color="auto" w:fill="FFFFFF"/>
            <w:vAlign w:val="center"/>
          </w:tcPr>
          <w:p w14:paraId="558D2B55" w14:textId="77777777" w:rsidR="00D6404D" w:rsidRPr="00813DC5" w:rsidRDefault="00F878C1" w:rsidP="00102D8A">
            <w:pPr>
              <w:pStyle w:val="Tablecontent"/>
            </w:pPr>
            <w:r w:rsidRPr="00813DC5">
              <w:rPr>
                <w:rFonts w:cs="Arial"/>
              </w:rPr>
              <w:t>400</w:t>
            </w:r>
          </w:p>
        </w:tc>
        <w:tc>
          <w:tcPr>
            <w:tcW w:w="1683" w:type="dxa"/>
            <w:shd w:val="clear" w:color="auto" w:fill="FFFFFF"/>
            <w:vAlign w:val="center"/>
          </w:tcPr>
          <w:p w14:paraId="23C42DA1"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3817337C" w14:textId="77777777" w:rsidR="00D6404D" w:rsidRPr="00813DC5" w:rsidRDefault="00F878C1" w:rsidP="00102D8A">
            <w:pPr>
              <w:pStyle w:val="Tablecontent"/>
              <w:jc w:val="left"/>
            </w:pPr>
            <w:r w:rsidRPr="00813DC5">
              <w:rPr>
                <w:rFonts w:cs="Arial"/>
              </w:rPr>
              <w:t>Elastic modulus</w:t>
            </w:r>
          </w:p>
        </w:tc>
        <w:tc>
          <w:tcPr>
            <w:tcW w:w="747" w:type="dxa"/>
            <w:shd w:val="clear" w:color="auto" w:fill="FFFFFF"/>
            <w:vAlign w:val="center"/>
          </w:tcPr>
          <w:p w14:paraId="6D1EE626"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5570324B" w14:textId="77777777" w:rsidR="00D6404D" w:rsidRPr="00813DC5" w:rsidRDefault="00F878C1" w:rsidP="00102D8A">
            <w:pPr>
              <w:pStyle w:val="Tablecontent"/>
            </w:pPr>
            <w:r w:rsidRPr="00813DC5">
              <w:rPr>
                <w:rFonts w:cs="Arial"/>
              </w:rPr>
              <w:t>1.6538 ± 0.2122</w:t>
            </w:r>
          </w:p>
        </w:tc>
        <w:tc>
          <w:tcPr>
            <w:tcW w:w="2872" w:type="dxa"/>
            <w:shd w:val="clear" w:color="auto" w:fill="FFFFFF"/>
            <w:vAlign w:val="center"/>
          </w:tcPr>
          <w:p w14:paraId="4C465611" w14:textId="77777777" w:rsidR="00D6404D" w:rsidRPr="00813DC5" w:rsidRDefault="00F878C1" w:rsidP="00102D8A">
            <w:pPr>
              <w:pStyle w:val="Tablecontent"/>
            </w:pPr>
            <w:r w:rsidRPr="00813DC5">
              <w:rPr>
                <w:rFonts w:cs="Arial"/>
              </w:rPr>
              <w:t>0.0208 ± 0.0014</w:t>
            </w:r>
          </w:p>
        </w:tc>
        <w:tc>
          <w:tcPr>
            <w:tcW w:w="2873" w:type="dxa"/>
            <w:shd w:val="clear" w:color="auto" w:fill="FFFFFF"/>
            <w:vAlign w:val="center"/>
          </w:tcPr>
          <w:p w14:paraId="41609674" w14:textId="77777777" w:rsidR="00D6404D" w:rsidRPr="00813DC5" w:rsidRDefault="00F878C1" w:rsidP="00102D8A">
            <w:pPr>
              <w:pStyle w:val="Tablecontent"/>
            </w:pPr>
            <w:r w:rsidRPr="00813DC5">
              <w:rPr>
                <w:rFonts w:cs="Arial"/>
              </w:rPr>
              <w:t>0.9822 ± 0.0051</w:t>
            </w:r>
          </w:p>
        </w:tc>
      </w:tr>
      <w:tr w:rsidR="00D6404D" w:rsidRPr="00813DC5" w14:paraId="5CDB7B7C" w14:textId="77777777" w:rsidTr="00102D8A">
        <w:trPr>
          <w:cantSplit/>
          <w:trHeight w:val="227"/>
          <w:jc w:val="center"/>
        </w:trPr>
        <w:tc>
          <w:tcPr>
            <w:tcW w:w="1436" w:type="dxa"/>
            <w:shd w:val="clear" w:color="auto" w:fill="FFFFFF"/>
            <w:vAlign w:val="center"/>
          </w:tcPr>
          <w:p w14:paraId="7EFF69CD" w14:textId="77777777" w:rsidR="00D6404D" w:rsidRPr="00813DC5" w:rsidRDefault="00F878C1" w:rsidP="00102D8A">
            <w:pPr>
              <w:pStyle w:val="Tablecontent"/>
            </w:pPr>
            <w:r w:rsidRPr="00813DC5">
              <w:rPr>
                <w:rFonts w:cs="Arial"/>
              </w:rPr>
              <w:t>400</w:t>
            </w:r>
          </w:p>
        </w:tc>
        <w:tc>
          <w:tcPr>
            <w:tcW w:w="1683" w:type="dxa"/>
            <w:shd w:val="clear" w:color="auto" w:fill="FFFFFF"/>
            <w:vAlign w:val="center"/>
          </w:tcPr>
          <w:p w14:paraId="278ADAFB"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14FF8C41" w14:textId="77777777" w:rsidR="00D6404D" w:rsidRPr="00813DC5" w:rsidRDefault="00F878C1" w:rsidP="00102D8A">
            <w:pPr>
              <w:pStyle w:val="Tablecontent"/>
              <w:jc w:val="left"/>
            </w:pPr>
            <w:r w:rsidRPr="00813DC5">
              <w:rPr>
                <w:rFonts w:cs="Arial"/>
              </w:rPr>
              <w:t>Peak strain</w:t>
            </w:r>
          </w:p>
        </w:tc>
        <w:tc>
          <w:tcPr>
            <w:tcW w:w="747" w:type="dxa"/>
            <w:shd w:val="clear" w:color="auto" w:fill="FFFFFF"/>
            <w:vAlign w:val="center"/>
          </w:tcPr>
          <w:p w14:paraId="2AB44E84"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6234DA91" w14:textId="77777777" w:rsidR="00D6404D" w:rsidRPr="00813DC5" w:rsidRDefault="00F878C1" w:rsidP="00102D8A">
            <w:pPr>
              <w:pStyle w:val="Tablecontent"/>
            </w:pPr>
            <w:r w:rsidRPr="00813DC5">
              <w:rPr>
                <w:rFonts w:cs="Arial"/>
              </w:rPr>
              <w:t>0.0995 ± 0.0063</w:t>
            </w:r>
          </w:p>
        </w:tc>
        <w:tc>
          <w:tcPr>
            <w:tcW w:w="2872" w:type="dxa"/>
            <w:shd w:val="clear" w:color="auto" w:fill="FFFFFF"/>
            <w:vAlign w:val="center"/>
          </w:tcPr>
          <w:p w14:paraId="20B1EADB" w14:textId="77777777" w:rsidR="00D6404D" w:rsidRPr="00813DC5" w:rsidRDefault="00F878C1" w:rsidP="00102D8A">
            <w:pPr>
              <w:pStyle w:val="Tablecontent"/>
            </w:pPr>
            <w:r w:rsidRPr="00813DC5">
              <w:rPr>
                <w:rFonts w:cs="Arial"/>
              </w:rPr>
              <w:t>0.0537 ± 0.0027</w:t>
            </w:r>
          </w:p>
        </w:tc>
        <w:tc>
          <w:tcPr>
            <w:tcW w:w="2873" w:type="dxa"/>
            <w:shd w:val="clear" w:color="auto" w:fill="FFFFFF"/>
            <w:vAlign w:val="center"/>
          </w:tcPr>
          <w:p w14:paraId="648BA8E6" w14:textId="77777777" w:rsidR="00D6404D" w:rsidRPr="00813DC5" w:rsidRDefault="00F878C1" w:rsidP="00102D8A">
            <w:pPr>
              <w:pStyle w:val="Tablecontent"/>
            </w:pPr>
            <w:r w:rsidRPr="00813DC5">
              <w:rPr>
                <w:rFonts w:cs="Arial"/>
              </w:rPr>
              <w:t>0.9830 ± 0.0020</w:t>
            </w:r>
          </w:p>
        </w:tc>
      </w:tr>
      <w:tr w:rsidR="00D6404D" w:rsidRPr="00813DC5" w14:paraId="03A4A2F6" w14:textId="77777777" w:rsidTr="00102D8A">
        <w:trPr>
          <w:cantSplit/>
          <w:trHeight w:val="227"/>
          <w:jc w:val="center"/>
        </w:trPr>
        <w:tc>
          <w:tcPr>
            <w:tcW w:w="1436" w:type="dxa"/>
            <w:shd w:val="clear" w:color="auto" w:fill="FFFFFF"/>
            <w:vAlign w:val="center"/>
          </w:tcPr>
          <w:p w14:paraId="6B1D2E85" w14:textId="77777777" w:rsidR="00D6404D" w:rsidRPr="00813DC5" w:rsidRDefault="00F878C1" w:rsidP="00102D8A">
            <w:pPr>
              <w:pStyle w:val="Tablecontent"/>
            </w:pPr>
            <w:r w:rsidRPr="00813DC5">
              <w:rPr>
                <w:rFonts w:cs="Arial"/>
              </w:rPr>
              <w:t>400</w:t>
            </w:r>
          </w:p>
        </w:tc>
        <w:tc>
          <w:tcPr>
            <w:tcW w:w="1683" w:type="dxa"/>
            <w:shd w:val="clear" w:color="auto" w:fill="FFFFFF"/>
            <w:vAlign w:val="center"/>
          </w:tcPr>
          <w:p w14:paraId="598E826D"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4B2E6ED5" w14:textId="77777777" w:rsidR="00D6404D" w:rsidRPr="00813DC5" w:rsidRDefault="00F878C1" w:rsidP="00102D8A">
            <w:pPr>
              <w:pStyle w:val="Tablecontent"/>
              <w:jc w:val="left"/>
            </w:pPr>
            <w:r w:rsidRPr="00813DC5">
              <w:rPr>
                <w:rFonts w:cs="Arial"/>
              </w:rPr>
              <w:t>Peak stress</w:t>
            </w:r>
          </w:p>
        </w:tc>
        <w:tc>
          <w:tcPr>
            <w:tcW w:w="747" w:type="dxa"/>
            <w:shd w:val="clear" w:color="auto" w:fill="FFFFFF"/>
            <w:vAlign w:val="center"/>
          </w:tcPr>
          <w:p w14:paraId="4F5EB60C"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7F7ACDEF" w14:textId="77777777" w:rsidR="00D6404D" w:rsidRPr="00813DC5" w:rsidRDefault="00F878C1" w:rsidP="00102D8A">
            <w:pPr>
              <w:pStyle w:val="Tablecontent"/>
            </w:pPr>
            <w:r w:rsidRPr="00813DC5">
              <w:rPr>
                <w:rFonts w:cs="Arial"/>
              </w:rPr>
              <w:t>1.8833 ± 0.1241</w:t>
            </w:r>
          </w:p>
        </w:tc>
        <w:tc>
          <w:tcPr>
            <w:tcW w:w="2872" w:type="dxa"/>
            <w:shd w:val="clear" w:color="auto" w:fill="FFFFFF"/>
            <w:vAlign w:val="center"/>
          </w:tcPr>
          <w:p w14:paraId="253B5964" w14:textId="77777777" w:rsidR="00D6404D" w:rsidRPr="00813DC5" w:rsidRDefault="00F878C1" w:rsidP="00102D8A">
            <w:pPr>
              <w:pStyle w:val="Tablecontent"/>
            </w:pPr>
            <w:r w:rsidRPr="00813DC5">
              <w:rPr>
                <w:rFonts w:cs="Arial"/>
              </w:rPr>
              <w:t>0.0332 ± 0.0010</w:t>
            </w:r>
          </w:p>
        </w:tc>
        <w:tc>
          <w:tcPr>
            <w:tcW w:w="2873" w:type="dxa"/>
            <w:shd w:val="clear" w:color="auto" w:fill="FFFFFF"/>
            <w:vAlign w:val="center"/>
          </w:tcPr>
          <w:p w14:paraId="70E105B3" w14:textId="77777777" w:rsidR="00D6404D" w:rsidRPr="00813DC5" w:rsidRDefault="00F878C1" w:rsidP="00102D8A">
            <w:pPr>
              <w:pStyle w:val="Tablecontent"/>
            </w:pPr>
            <w:r w:rsidRPr="00813DC5">
              <w:rPr>
                <w:rFonts w:cs="Arial"/>
              </w:rPr>
              <w:t>0.9823 ± 0.0016</w:t>
            </w:r>
          </w:p>
        </w:tc>
      </w:tr>
      <w:tr w:rsidR="00D6404D" w:rsidRPr="00813DC5" w14:paraId="58A4AC8E" w14:textId="77777777" w:rsidTr="00102D8A">
        <w:trPr>
          <w:cantSplit/>
          <w:trHeight w:val="227"/>
          <w:jc w:val="center"/>
        </w:trPr>
        <w:tc>
          <w:tcPr>
            <w:tcW w:w="1436" w:type="dxa"/>
            <w:shd w:val="clear" w:color="auto" w:fill="FFFFFF"/>
            <w:vAlign w:val="center"/>
          </w:tcPr>
          <w:p w14:paraId="5E0C5F74" w14:textId="77777777" w:rsidR="00D6404D" w:rsidRPr="00813DC5" w:rsidRDefault="00F878C1" w:rsidP="00102D8A">
            <w:pPr>
              <w:pStyle w:val="Tablecontent"/>
            </w:pPr>
            <w:r w:rsidRPr="00813DC5">
              <w:rPr>
                <w:rFonts w:cs="Arial"/>
              </w:rPr>
              <w:t>400</w:t>
            </w:r>
          </w:p>
        </w:tc>
        <w:tc>
          <w:tcPr>
            <w:tcW w:w="1683" w:type="dxa"/>
            <w:shd w:val="clear" w:color="auto" w:fill="FFFFFF"/>
            <w:vAlign w:val="center"/>
          </w:tcPr>
          <w:p w14:paraId="1BB6C5CD"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4DCF0916" w14:textId="77777777" w:rsidR="00D6404D" w:rsidRPr="00813DC5" w:rsidRDefault="00F878C1" w:rsidP="00102D8A">
            <w:pPr>
              <w:pStyle w:val="Tablecontent"/>
              <w:jc w:val="left"/>
            </w:pPr>
            <w:r w:rsidRPr="00813DC5">
              <w:rPr>
                <w:rFonts w:cs="Arial"/>
              </w:rPr>
              <w:t>Poisson's ratio</w:t>
            </w:r>
          </w:p>
        </w:tc>
        <w:tc>
          <w:tcPr>
            <w:tcW w:w="747" w:type="dxa"/>
            <w:shd w:val="clear" w:color="auto" w:fill="FFFFFF"/>
            <w:vAlign w:val="center"/>
          </w:tcPr>
          <w:p w14:paraId="1A9C7300"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7EF490F3" w14:textId="77777777" w:rsidR="00D6404D" w:rsidRPr="00813DC5" w:rsidRDefault="00F878C1" w:rsidP="00102D8A">
            <w:pPr>
              <w:pStyle w:val="Tablecontent"/>
            </w:pPr>
            <w:r w:rsidRPr="00813DC5">
              <w:rPr>
                <w:rFonts w:cs="Arial"/>
              </w:rPr>
              <w:t>0.0077 ± 0.0002</w:t>
            </w:r>
          </w:p>
        </w:tc>
        <w:tc>
          <w:tcPr>
            <w:tcW w:w="2872" w:type="dxa"/>
            <w:shd w:val="clear" w:color="auto" w:fill="FFFFFF"/>
            <w:vAlign w:val="center"/>
          </w:tcPr>
          <w:p w14:paraId="0769C533" w14:textId="77777777" w:rsidR="00D6404D" w:rsidRPr="00813DC5" w:rsidRDefault="00F878C1" w:rsidP="00102D8A">
            <w:pPr>
              <w:pStyle w:val="Tablecontent"/>
            </w:pPr>
            <w:r w:rsidRPr="00813DC5">
              <w:rPr>
                <w:rFonts w:cs="Arial"/>
              </w:rPr>
              <w:t>0.0181 ± 0.0017</w:t>
            </w:r>
          </w:p>
        </w:tc>
        <w:tc>
          <w:tcPr>
            <w:tcW w:w="2873" w:type="dxa"/>
            <w:shd w:val="clear" w:color="auto" w:fill="FFFFFF"/>
            <w:vAlign w:val="center"/>
          </w:tcPr>
          <w:p w14:paraId="7FBEE002" w14:textId="77777777" w:rsidR="00D6404D" w:rsidRPr="00813DC5" w:rsidRDefault="00F878C1" w:rsidP="00102D8A">
            <w:pPr>
              <w:pStyle w:val="Tablecontent"/>
            </w:pPr>
            <w:r w:rsidRPr="00813DC5">
              <w:rPr>
                <w:rFonts w:cs="Arial"/>
              </w:rPr>
              <w:t>0.9914 ± 0.0003</w:t>
            </w:r>
          </w:p>
        </w:tc>
      </w:tr>
      <w:tr w:rsidR="00D6404D" w:rsidRPr="00813DC5" w14:paraId="2C96F2B4" w14:textId="77777777" w:rsidTr="00102D8A">
        <w:trPr>
          <w:cantSplit/>
          <w:trHeight w:val="227"/>
          <w:jc w:val="center"/>
        </w:trPr>
        <w:tc>
          <w:tcPr>
            <w:tcW w:w="1436" w:type="dxa"/>
            <w:shd w:val="clear" w:color="auto" w:fill="FFFFFF"/>
            <w:vAlign w:val="center"/>
          </w:tcPr>
          <w:p w14:paraId="407C98EE" w14:textId="77777777" w:rsidR="00D6404D" w:rsidRPr="00813DC5" w:rsidRDefault="00F878C1" w:rsidP="00102D8A">
            <w:pPr>
              <w:pStyle w:val="Tablecontent"/>
            </w:pPr>
            <w:r w:rsidRPr="00813DC5">
              <w:rPr>
                <w:rFonts w:cs="Arial"/>
              </w:rPr>
              <w:t>800</w:t>
            </w:r>
          </w:p>
        </w:tc>
        <w:tc>
          <w:tcPr>
            <w:tcW w:w="1683" w:type="dxa"/>
            <w:shd w:val="clear" w:color="auto" w:fill="FFFFFF"/>
            <w:vAlign w:val="center"/>
          </w:tcPr>
          <w:p w14:paraId="0703B808"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34B7CF04" w14:textId="77777777" w:rsidR="00D6404D" w:rsidRPr="00813DC5" w:rsidRDefault="00F878C1" w:rsidP="00102D8A">
            <w:pPr>
              <w:pStyle w:val="Tablecontent"/>
              <w:jc w:val="left"/>
            </w:pPr>
            <w:r w:rsidRPr="00813DC5">
              <w:rPr>
                <w:rFonts w:cs="Arial"/>
              </w:rPr>
              <w:t>Elastic modulus</w:t>
            </w:r>
          </w:p>
        </w:tc>
        <w:tc>
          <w:tcPr>
            <w:tcW w:w="747" w:type="dxa"/>
            <w:shd w:val="clear" w:color="auto" w:fill="FFFFFF"/>
            <w:vAlign w:val="center"/>
          </w:tcPr>
          <w:p w14:paraId="0A8DAA91"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77D5358B" w14:textId="77777777" w:rsidR="00D6404D" w:rsidRPr="00813DC5" w:rsidRDefault="00F878C1" w:rsidP="00102D8A">
            <w:pPr>
              <w:pStyle w:val="Tablecontent"/>
            </w:pPr>
            <w:r w:rsidRPr="00813DC5">
              <w:rPr>
                <w:rFonts w:cs="Arial"/>
              </w:rPr>
              <w:t>1.6016 ± 0.2187</w:t>
            </w:r>
          </w:p>
        </w:tc>
        <w:tc>
          <w:tcPr>
            <w:tcW w:w="2872" w:type="dxa"/>
            <w:shd w:val="clear" w:color="auto" w:fill="FFFFFF"/>
            <w:vAlign w:val="center"/>
          </w:tcPr>
          <w:p w14:paraId="49741087" w14:textId="77777777" w:rsidR="00D6404D" w:rsidRPr="00813DC5" w:rsidRDefault="00F878C1" w:rsidP="00102D8A">
            <w:pPr>
              <w:pStyle w:val="Tablecontent"/>
            </w:pPr>
            <w:r w:rsidRPr="00813DC5">
              <w:rPr>
                <w:rFonts w:cs="Arial"/>
              </w:rPr>
              <w:t>0.0194 ± 0.0006</w:t>
            </w:r>
          </w:p>
        </w:tc>
        <w:tc>
          <w:tcPr>
            <w:tcW w:w="2873" w:type="dxa"/>
            <w:shd w:val="clear" w:color="auto" w:fill="FFFFFF"/>
            <w:vAlign w:val="center"/>
          </w:tcPr>
          <w:p w14:paraId="04AAEEC7" w14:textId="77777777" w:rsidR="00D6404D" w:rsidRPr="00813DC5" w:rsidRDefault="00F878C1" w:rsidP="00102D8A">
            <w:pPr>
              <w:pStyle w:val="Tablecontent"/>
            </w:pPr>
            <w:r w:rsidRPr="00813DC5">
              <w:rPr>
                <w:rFonts w:cs="Arial"/>
              </w:rPr>
              <w:t>0.9833 ± 0.0049</w:t>
            </w:r>
          </w:p>
        </w:tc>
      </w:tr>
      <w:tr w:rsidR="00D6404D" w:rsidRPr="00813DC5" w14:paraId="2A4AFF8B" w14:textId="77777777" w:rsidTr="00102D8A">
        <w:trPr>
          <w:cantSplit/>
          <w:trHeight w:val="227"/>
          <w:jc w:val="center"/>
        </w:trPr>
        <w:tc>
          <w:tcPr>
            <w:tcW w:w="1436" w:type="dxa"/>
            <w:shd w:val="clear" w:color="auto" w:fill="FFFFFF"/>
            <w:vAlign w:val="center"/>
          </w:tcPr>
          <w:p w14:paraId="35E9B5E3" w14:textId="77777777" w:rsidR="00D6404D" w:rsidRPr="00813DC5" w:rsidRDefault="00F878C1" w:rsidP="00102D8A">
            <w:pPr>
              <w:pStyle w:val="Tablecontent"/>
            </w:pPr>
            <w:r w:rsidRPr="00813DC5">
              <w:rPr>
                <w:rFonts w:cs="Arial"/>
              </w:rPr>
              <w:t>800</w:t>
            </w:r>
          </w:p>
        </w:tc>
        <w:tc>
          <w:tcPr>
            <w:tcW w:w="1683" w:type="dxa"/>
            <w:shd w:val="clear" w:color="auto" w:fill="FFFFFF"/>
            <w:vAlign w:val="center"/>
          </w:tcPr>
          <w:p w14:paraId="61F39EC7"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5A1F25E9" w14:textId="77777777" w:rsidR="00D6404D" w:rsidRPr="00813DC5" w:rsidRDefault="00F878C1" w:rsidP="00102D8A">
            <w:pPr>
              <w:pStyle w:val="Tablecontent"/>
              <w:jc w:val="left"/>
            </w:pPr>
            <w:r w:rsidRPr="00813DC5">
              <w:rPr>
                <w:rFonts w:cs="Arial"/>
              </w:rPr>
              <w:t>Peak strain</w:t>
            </w:r>
          </w:p>
        </w:tc>
        <w:tc>
          <w:tcPr>
            <w:tcW w:w="747" w:type="dxa"/>
            <w:shd w:val="clear" w:color="auto" w:fill="FFFFFF"/>
            <w:vAlign w:val="center"/>
          </w:tcPr>
          <w:p w14:paraId="77FE51E1"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729816B4" w14:textId="77777777" w:rsidR="00D6404D" w:rsidRPr="00813DC5" w:rsidRDefault="00F878C1" w:rsidP="00102D8A">
            <w:pPr>
              <w:pStyle w:val="Tablecontent"/>
            </w:pPr>
            <w:r w:rsidRPr="00813DC5">
              <w:rPr>
                <w:rFonts w:cs="Arial"/>
              </w:rPr>
              <w:t>0.0894 ± 0.0034</w:t>
            </w:r>
          </w:p>
        </w:tc>
        <w:tc>
          <w:tcPr>
            <w:tcW w:w="2872" w:type="dxa"/>
            <w:shd w:val="clear" w:color="auto" w:fill="FFFFFF"/>
            <w:vAlign w:val="center"/>
          </w:tcPr>
          <w:p w14:paraId="4FABDBDE" w14:textId="77777777" w:rsidR="00D6404D" w:rsidRPr="00813DC5" w:rsidRDefault="00F878C1" w:rsidP="00102D8A">
            <w:pPr>
              <w:pStyle w:val="Tablecontent"/>
            </w:pPr>
            <w:r w:rsidRPr="00813DC5">
              <w:rPr>
                <w:rFonts w:cs="Arial"/>
              </w:rPr>
              <w:t>0.0469 ± 0.0009</w:t>
            </w:r>
          </w:p>
        </w:tc>
        <w:tc>
          <w:tcPr>
            <w:tcW w:w="2873" w:type="dxa"/>
            <w:shd w:val="clear" w:color="auto" w:fill="FFFFFF"/>
            <w:vAlign w:val="center"/>
          </w:tcPr>
          <w:p w14:paraId="0F1EC3D2" w14:textId="77777777" w:rsidR="00D6404D" w:rsidRPr="00813DC5" w:rsidRDefault="00F878C1" w:rsidP="00102D8A">
            <w:pPr>
              <w:pStyle w:val="Tablecontent"/>
            </w:pPr>
            <w:r w:rsidRPr="00813DC5">
              <w:rPr>
                <w:rFonts w:cs="Arial"/>
              </w:rPr>
              <w:t>0.9863 ± 0.0008</w:t>
            </w:r>
          </w:p>
        </w:tc>
      </w:tr>
      <w:tr w:rsidR="00D6404D" w:rsidRPr="00813DC5" w14:paraId="6C164862" w14:textId="77777777" w:rsidTr="00102D8A">
        <w:trPr>
          <w:cantSplit/>
          <w:trHeight w:val="227"/>
          <w:jc w:val="center"/>
        </w:trPr>
        <w:tc>
          <w:tcPr>
            <w:tcW w:w="1436" w:type="dxa"/>
            <w:shd w:val="clear" w:color="auto" w:fill="FFFFFF"/>
            <w:vAlign w:val="center"/>
          </w:tcPr>
          <w:p w14:paraId="1A3A5070" w14:textId="77777777" w:rsidR="00D6404D" w:rsidRPr="00813DC5" w:rsidRDefault="00F878C1" w:rsidP="00102D8A">
            <w:pPr>
              <w:pStyle w:val="Tablecontent"/>
            </w:pPr>
            <w:r w:rsidRPr="00813DC5">
              <w:rPr>
                <w:rFonts w:cs="Arial"/>
              </w:rPr>
              <w:t>800</w:t>
            </w:r>
          </w:p>
        </w:tc>
        <w:tc>
          <w:tcPr>
            <w:tcW w:w="1683" w:type="dxa"/>
            <w:shd w:val="clear" w:color="auto" w:fill="FFFFFF"/>
            <w:vAlign w:val="center"/>
          </w:tcPr>
          <w:p w14:paraId="4A2CA377"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2D87F0B6" w14:textId="77777777" w:rsidR="00D6404D" w:rsidRPr="00813DC5" w:rsidRDefault="00F878C1" w:rsidP="00102D8A">
            <w:pPr>
              <w:pStyle w:val="Tablecontent"/>
              <w:jc w:val="left"/>
            </w:pPr>
            <w:r w:rsidRPr="00813DC5">
              <w:rPr>
                <w:rFonts w:cs="Arial"/>
              </w:rPr>
              <w:t>Peak stress</w:t>
            </w:r>
          </w:p>
        </w:tc>
        <w:tc>
          <w:tcPr>
            <w:tcW w:w="747" w:type="dxa"/>
            <w:shd w:val="clear" w:color="auto" w:fill="FFFFFF"/>
            <w:vAlign w:val="center"/>
          </w:tcPr>
          <w:p w14:paraId="532A3FD9"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16E0377C" w14:textId="77777777" w:rsidR="00D6404D" w:rsidRPr="00813DC5" w:rsidRDefault="00F878C1" w:rsidP="00102D8A">
            <w:pPr>
              <w:pStyle w:val="Tablecontent"/>
            </w:pPr>
            <w:r w:rsidRPr="00813DC5">
              <w:rPr>
                <w:rFonts w:cs="Arial"/>
              </w:rPr>
              <w:t>1.7412 ± 0.0940</w:t>
            </w:r>
          </w:p>
        </w:tc>
        <w:tc>
          <w:tcPr>
            <w:tcW w:w="2872" w:type="dxa"/>
            <w:shd w:val="clear" w:color="auto" w:fill="FFFFFF"/>
            <w:vAlign w:val="center"/>
          </w:tcPr>
          <w:p w14:paraId="32BD46BF" w14:textId="77777777" w:rsidR="00D6404D" w:rsidRPr="00813DC5" w:rsidRDefault="00F878C1" w:rsidP="00102D8A">
            <w:pPr>
              <w:pStyle w:val="Tablecontent"/>
            </w:pPr>
            <w:r w:rsidRPr="00813DC5">
              <w:rPr>
                <w:rFonts w:cs="Arial"/>
              </w:rPr>
              <w:t>0.0308 ± 0.0005</w:t>
            </w:r>
          </w:p>
        </w:tc>
        <w:tc>
          <w:tcPr>
            <w:tcW w:w="2873" w:type="dxa"/>
            <w:shd w:val="clear" w:color="auto" w:fill="FFFFFF"/>
            <w:vAlign w:val="center"/>
          </w:tcPr>
          <w:p w14:paraId="224FD7CB" w14:textId="77777777" w:rsidR="00D6404D" w:rsidRPr="00813DC5" w:rsidRDefault="00F878C1" w:rsidP="00102D8A">
            <w:pPr>
              <w:pStyle w:val="Tablecontent"/>
            </w:pPr>
            <w:r w:rsidRPr="00813DC5">
              <w:rPr>
                <w:rFonts w:cs="Arial"/>
              </w:rPr>
              <w:t>0.9848 ± 0.0011</w:t>
            </w:r>
          </w:p>
        </w:tc>
      </w:tr>
      <w:tr w:rsidR="00D6404D" w:rsidRPr="00813DC5" w14:paraId="45A0E237" w14:textId="77777777" w:rsidTr="00102D8A">
        <w:trPr>
          <w:cantSplit/>
          <w:trHeight w:val="227"/>
          <w:jc w:val="center"/>
        </w:trPr>
        <w:tc>
          <w:tcPr>
            <w:tcW w:w="1436" w:type="dxa"/>
            <w:shd w:val="clear" w:color="auto" w:fill="FFFFFF"/>
            <w:vAlign w:val="center"/>
          </w:tcPr>
          <w:p w14:paraId="2DE3B5F0" w14:textId="77777777" w:rsidR="00D6404D" w:rsidRPr="00813DC5" w:rsidRDefault="00F878C1" w:rsidP="00102D8A">
            <w:pPr>
              <w:pStyle w:val="Tablecontent"/>
            </w:pPr>
            <w:r w:rsidRPr="00813DC5">
              <w:rPr>
                <w:rFonts w:cs="Arial"/>
              </w:rPr>
              <w:t>800</w:t>
            </w:r>
          </w:p>
        </w:tc>
        <w:tc>
          <w:tcPr>
            <w:tcW w:w="1683" w:type="dxa"/>
            <w:shd w:val="clear" w:color="auto" w:fill="FFFFFF"/>
            <w:vAlign w:val="center"/>
          </w:tcPr>
          <w:p w14:paraId="13C7860B"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686DFCE8" w14:textId="77777777" w:rsidR="00D6404D" w:rsidRPr="00813DC5" w:rsidRDefault="00F878C1" w:rsidP="00102D8A">
            <w:pPr>
              <w:pStyle w:val="Tablecontent"/>
              <w:jc w:val="left"/>
            </w:pPr>
            <w:r w:rsidRPr="00813DC5">
              <w:rPr>
                <w:rFonts w:cs="Arial"/>
              </w:rPr>
              <w:t>Poisson's ratio</w:t>
            </w:r>
          </w:p>
        </w:tc>
        <w:tc>
          <w:tcPr>
            <w:tcW w:w="747" w:type="dxa"/>
            <w:shd w:val="clear" w:color="auto" w:fill="FFFFFF"/>
            <w:vAlign w:val="center"/>
          </w:tcPr>
          <w:p w14:paraId="5E8C30DD"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433B6D4B" w14:textId="77777777" w:rsidR="00D6404D" w:rsidRPr="00813DC5" w:rsidRDefault="00F878C1" w:rsidP="00102D8A">
            <w:pPr>
              <w:pStyle w:val="Tablecontent"/>
            </w:pPr>
            <w:r w:rsidRPr="00813DC5">
              <w:rPr>
                <w:rFonts w:cs="Arial"/>
              </w:rPr>
              <w:t>0.0074 ± 0.0001</w:t>
            </w:r>
          </w:p>
        </w:tc>
        <w:tc>
          <w:tcPr>
            <w:tcW w:w="2872" w:type="dxa"/>
            <w:shd w:val="clear" w:color="auto" w:fill="FFFFFF"/>
            <w:vAlign w:val="center"/>
          </w:tcPr>
          <w:p w14:paraId="59DCBC5F" w14:textId="77777777" w:rsidR="00D6404D" w:rsidRPr="00813DC5" w:rsidRDefault="00F878C1" w:rsidP="00102D8A">
            <w:pPr>
              <w:pStyle w:val="Tablecontent"/>
            </w:pPr>
            <w:r w:rsidRPr="00813DC5">
              <w:rPr>
                <w:rFonts w:cs="Arial"/>
              </w:rPr>
              <w:t>0.0167 ± 0.0009</w:t>
            </w:r>
          </w:p>
        </w:tc>
        <w:tc>
          <w:tcPr>
            <w:tcW w:w="2873" w:type="dxa"/>
            <w:shd w:val="clear" w:color="auto" w:fill="FFFFFF"/>
            <w:vAlign w:val="center"/>
          </w:tcPr>
          <w:p w14:paraId="04337875" w14:textId="77777777" w:rsidR="00D6404D" w:rsidRPr="00813DC5" w:rsidRDefault="00F878C1" w:rsidP="00102D8A">
            <w:pPr>
              <w:pStyle w:val="Tablecontent"/>
            </w:pPr>
            <w:r w:rsidRPr="00813DC5">
              <w:rPr>
                <w:rFonts w:cs="Arial"/>
              </w:rPr>
              <w:t>0.9920 ± 0.0004</w:t>
            </w:r>
          </w:p>
        </w:tc>
      </w:tr>
      <w:tr w:rsidR="00D6404D" w:rsidRPr="00813DC5" w14:paraId="17444ABE" w14:textId="77777777" w:rsidTr="00102D8A">
        <w:trPr>
          <w:cantSplit/>
          <w:trHeight w:val="227"/>
          <w:jc w:val="center"/>
        </w:trPr>
        <w:tc>
          <w:tcPr>
            <w:tcW w:w="1436" w:type="dxa"/>
            <w:shd w:val="clear" w:color="auto" w:fill="FFFFFF"/>
            <w:vAlign w:val="center"/>
          </w:tcPr>
          <w:p w14:paraId="48133D49" w14:textId="77777777" w:rsidR="00D6404D" w:rsidRPr="00813DC5" w:rsidRDefault="00F878C1" w:rsidP="00102D8A">
            <w:pPr>
              <w:pStyle w:val="Tablecontent"/>
            </w:pPr>
            <w:r w:rsidRPr="00813DC5">
              <w:rPr>
                <w:rFonts w:cs="Arial"/>
              </w:rPr>
              <w:t>1200</w:t>
            </w:r>
          </w:p>
        </w:tc>
        <w:tc>
          <w:tcPr>
            <w:tcW w:w="1683" w:type="dxa"/>
            <w:shd w:val="clear" w:color="auto" w:fill="FFFFFF"/>
            <w:vAlign w:val="center"/>
          </w:tcPr>
          <w:p w14:paraId="2522E32D"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4671FE07" w14:textId="77777777" w:rsidR="00D6404D" w:rsidRPr="00813DC5" w:rsidRDefault="00F878C1" w:rsidP="00102D8A">
            <w:pPr>
              <w:pStyle w:val="Tablecontent"/>
              <w:jc w:val="left"/>
            </w:pPr>
            <w:r w:rsidRPr="00813DC5">
              <w:rPr>
                <w:rFonts w:cs="Arial"/>
              </w:rPr>
              <w:t>Elastic modulus</w:t>
            </w:r>
          </w:p>
        </w:tc>
        <w:tc>
          <w:tcPr>
            <w:tcW w:w="747" w:type="dxa"/>
            <w:shd w:val="clear" w:color="auto" w:fill="FFFFFF"/>
            <w:vAlign w:val="center"/>
          </w:tcPr>
          <w:p w14:paraId="1E2B33BA"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7A6C3099" w14:textId="77777777" w:rsidR="00D6404D" w:rsidRPr="00813DC5" w:rsidRDefault="00F878C1" w:rsidP="00102D8A">
            <w:pPr>
              <w:pStyle w:val="Tablecontent"/>
            </w:pPr>
            <w:r w:rsidRPr="00813DC5">
              <w:rPr>
                <w:rFonts w:cs="Arial"/>
              </w:rPr>
              <w:t>1.4800 ± 0.0651</w:t>
            </w:r>
          </w:p>
        </w:tc>
        <w:tc>
          <w:tcPr>
            <w:tcW w:w="2872" w:type="dxa"/>
            <w:shd w:val="clear" w:color="auto" w:fill="FFFFFF"/>
            <w:vAlign w:val="center"/>
          </w:tcPr>
          <w:p w14:paraId="2391491B" w14:textId="77777777" w:rsidR="00D6404D" w:rsidRPr="00813DC5" w:rsidRDefault="00F878C1" w:rsidP="00102D8A">
            <w:pPr>
              <w:pStyle w:val="Tablecontent"/>
            </w:pPr>
            <w:r w:rsidRPr="00813DC5">
              <w:rPr>
                <w:rFonts w:cs="Arial"/>
              </w:rPr>
              <w:t>0.0182 ± 0.0007</w:t>
            </w:r>
          </w:p>
        </w:tc>
        <w:tc>
          <w:tcPr>
            <w:tcW w:w="2873" w:type="dxa"/>
            <w:shd w:val="clear" w:color="auto" w:fill="FFFFFF"/>
            <w:vAlign w:val="center"/>
          </w:tcPr>
          <w:p w14:paraId="17AE5D77" w14:textId="77777777" w:rsidR="00D6404D" w:rsidRPr="00813DC5" w:rsidRDefault="00F878C1" w:rsidP="00102D8A">
            <w:pPr>
              <w:pStyle w:val="Tablecontent"/>
            </w:pPr>
            <w:r w:rsidRPr="00813DC5">
              <w:rPr>
                <w:rFonts w:cs="Arial"/>
              </w:rPr>
              <w:t>0.9860 ± 0.0012</w:t>
            </w:r>
          </w:p>
        </w:tc>
      </w:tr>
      <w:tr w:rsidR="00D6404D" w:rsidRPr="00813DC5" w14:paraId="34C13B6E" w14:textId="77777777" w:rsidTr="00102D8A">
        <w:trPr>
          <w:cantSplit/>
          <w:trHeight w:val="227"/>
          <w:jc w:val="center"/>
        </w:trPr>
        <w:tc>
          <w:tcPr>
            <w:tcW w:w="1436" w:type="dxa"/>
            <w:shd w:val="clear" w:color="auto" w:fill="FFFFFF"/>
            <w:vAlign w:val="center"/>
          </w:tcPr>
          <w:p w14:paraId="31F40A74" w14:textId="77777777" w:rsidR="00D6404D" w:rsidRPr="00813DC5" w:rsidRDefault="00F878C1" w:rsidP="00102D8A">
            <w:pPr>
              <w:pStyle w:val="Tablecontent"/>
            </w:pPr>
            <w:r w:rsidRPr="00813DC5">
              <w:rPr>
                <w:rFonts w:cs="Arial"/>
              </w:rPr>
              <w:t>1200</w:t>
            </w:r>
          </w:p>
        </w:tc>
        <w:tc>
          <w:tcPr>
            <w:tcW w:w="1683" w:type="dxa"/>
            <w:shd w:val="clear" w:color="auto" w:fill="FFFFFF"/>
            <w:vAlign w:val="center"/>
          </w:tcPr>
          <w:p w14:paraId="7A41DD27"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4BCE1947" w14:textId="77777777" w:rsidR="00D6404D" w:rsidRPr="00813DC5" w:rsidRDefault="00F878C1" w:rsidP="00102D8A">
            <w:pPr>
              <w:pStyle w:val="Tablecontent"/>
              <w:jc w:val="left"/>
            </w:pPr>
            <w:r w:rsidRPr="00813DC5">
              <w:rPr>
                <w:rFonts w:cs="Arial"/>
              </w:rPr>
              <w:t>Peak strain</w:t>
            </w:r>
          </w:p>
        </w:tc>
        <w:tc>
          <w:tcPr>
            <w:tcW w:w="747" w:type="dxa"/>
            <w:shd w:val="clear" w:color="auto" w:fill="FFFFFF"/>
            <w:vAlign w:val="center"/>
          </w:tcPr>
          <w:p w14:paraId="3CAC993A"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447F1725" w14:textId="77777777" w:rsidR="00D6404D" w:rsidRPr="00813DC5" w:rsidRDefault="00F878C1" w:rsidP="00102D8A">
            <w:pPr>
              <w:pStyle w:val="Tablecontent"/>
            </w:pPr>
            <w:r w:rsidRPr="00813DC5">
              <w:rPr>
                <w:rFonts w:cs="Arial"/>
              </w:rPr>
              <w:t>0.0858 ± 0.0038</w:t>
            </w:r>
          </w:p>
        </w:tc>
        <w:tc>
          <w:tcPr>
            <w:tcW w:w="2872" w:type="dxa"/>
            <w:shd w:val="clear" w:color="auto" w:fill="FFFFFF"/>
            <w:vAlign w:val="center"/>
          </w:tcPr>
          <w:p w14:paraId="5AA7AE72" w14:textId="77777777" w:rsidR="00D6404D" w:rsidRPr="00813DC5" w:rsidRDefault="00F878C1" w:rsidP="00102D8A">
            <w:pPr>
              <w:pStyle w:val="Tablecontent"/>
            </w:pPr>
            <w:r w:rsidRPr="00813DC5">
              <w:rPr>
                <w:rFonts w:cs="Arial"/>
              </w:rPr>
              <w:t>0.0445 ± 0.0021</w:t>
            </w:r>
          </w:p>
        </w:tc>
        <w:tc>
          <w:tcPr>
            <w:tcW w:w="2873" w:type="dxa"/>
            <w:shd w:val="clear" w:color="auto" w:fill="FFFFFF"/>
            <w:vAlign w:val="center"/>
          </w:tcPr>
          <w:p w14:paraId="6DDC3A9B" w14:textId="77777777" w:rsidR="00D6404D" w:rsidRPr="00813DC5" w:rsidRDefault="00F878C1" w:rsidP="00102D8A">
            <w:pPr>
              <w:pStyle w:val="Tablecontent"/>
            </w:pPr>
            <w:r w:rsidRPr="00813DC5">
              <w:rPr>
                <w:rFonts w:cs="Arial"/>
              </w:rPr>
              <w:t>0.9873 ± 0.0010</w:t>
            </w:r>
          </w:p>
        </w:tc>
      </w:tr>
      <w:tr w:rsidR="00D6404D" w:rsidRPr="00813DC5" w14:paraId="53D4F3A4" w14:textId="77777777" w:rsidTr="00102D8A">
        <w:trPr>
          <w:cantSplit/>
          <w:trHeight w:val="227"/>
          <w:jc w:val="center"/>
        </w:trPr>
        <w:tc>
          <w:tcPr>
            <w:tcW w:w="1436" w:type="dxa"/>
            <w:shd w:val="clear" w:color="auto" w:fill="FFFFFF"/>
            <w:vAlign w:val="center"/>
          </w:tcPr>
          <w:p w14:paraId="7411ACD2" w14:textId="77777777" w:rsidR="00D6404D" w:rsidRPr="00813DC5" w:rsidRDefault="00F878C1" w:rsidP="00102D8A">
            <w:pPr>
              <w:pStyle w:val="Tablecontent"/>
            </w:pPr>
            <w:r w:rsidRPr="00813DC5">
              <w:rPr>
                <w:rFonts w:cs="Arial"/>
              </w:rPr>
              <w:t>1200</w:t>
            </w:r>
          </w:p>
        </w:tc>
        <w:tc>
          <w:tcPr>
            <w:tcW w:w="1683" w:type="dxa"/>
            <w:shd w:val="clear" w:color="auto" w:fill="FFFFFF"/>
            <w:vAlign w:val="center"/>
          </w:tcPr>
          <w:p w14:paraId="651FE787"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14020DF9" w14:textId="77777777" w:rsidR="00D6404D" w:rsidRPr="00813DC5" w:rsidRDefault="00F878C1" w:rsidP="00102D8A">
            <w:pPr>
              <w:pStyle w:val="Tablecontent"/>
              <w:jc w:val="left"/>
            </w:pPr>
            <w:r w:rsidRPr="00813DC5">
              <w:rPr>
                <w:rFonts w:cs="Arial"/>
              </w:rPr>
              <w:t>Peak stress</w:t>
            </w:r>
          </w:p>
        </w:tc>
        <w:tc>
          <w:tcPr>
            <w:tcW w:w="747" w:type="dxa"/>
            <w:shd w:val="clear" w:color="auto" w:fill="FFFFFF"/>
            <w:vAlign w:val="center"/>
          </w:tcPr>
          <w:p w14:paraId="2DDEBA76"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54A412C3" w14:textId="77777777" w:rsidR="00D6404D" w:rsidRPr="00813DC5" w:rsidRDefault="00F878C1" w:rsidP="00102D8A">
            <w:pPr>
              <w:pStyle w:val="Tablecontent"/>
            </w:pPr>
            <w:r w:rsidRPr="00813DC5">
              <w:rPr>
                <w:rFonts w:cs="Arial"/>
              </w:rPr>
              <w:t>1.6873 ± 0.0870</w:t>
            </w:r>
          </w:p>
        </w:tc>
        <w:tc>
          <w:tcPr>
            <w:tcW w:w="2872" w:type="dxa"/>
            <w:shd w:val="clear" w:color="auto" w:fill="FFFFFF"/>
            <w:vAlign w:val="center"/>
          </w:tcPr>
          <w:p w14:paraId="3570B123" w14:textId="77777777" w:rsidR="00D6404D" w:rsidRPr="00813DC5" w:rsidRDefault="00F878C1" w:rsidP="00102D8A">
            <w:pPr>
              <w:pStyle w:val="Tablecontent"/>
            </w:pPr>
            <w:r w:rsidRPr="00813DC5">
              <w:rPr>
                <w:rFonts w:cs="Arial"/>
              </w:rPr>
              <w:t>0.0296 ± 0.0004</w:t>
            </w:r>
          </w:p>
        </w:tc>
        <w:tc>
          <w:tcPr>
            <w:tcW w:w="2873" w:type="dxa"/>
            <w:shd w:val="clear" w:color="auto" w:fill="FFFFFF"/>
            <w:vAlign w:val="center"/>
          </w:tcPr>
          <w:p w14:paraId="3F484D94" w14:textId="77777777" w:rsidR="00D6404D" w:rsidRPr="00813DC5" w:rsidRDefault="00F878C1" w:rsidP="00102D8A">
            <w:pPr>
              <w:pStyle w:val="Tablecontent"/>
            </w:pPr>
            <w:r w:rsidRPr="00813DC5">
              <w:rPr>
                <w:rFonts w:cs="Arial"/>
              </w:rPr>
              <w:t>0.9858 ± 0.0010</w:t>
            </w:r>
          </w:p>
        </w:tc>
      </w:tr>
      <w:tr w:rsidR="00D6404D" w:rsidRPr="00813DC5" w14:paraId="6A374349" w14:textId="77777777" w:rsidTr="00102D8A">
        <w:trPr>
          <w:cantSplit/>
          <w:trHeight w:val="227"/>
          <w:jc w:val="center"/>
        </w:trPr>
        <w:tc>
          <w:tcPr>
            <w:tcW w:w="1436" w:type="dxa"/>
            <w:shd w:val="clear" w:color="auto" w:fill="FFFFFF"/>
            <w:vAlign w:val="center"/>
          </w:tcPr>
          <w:p w14:paraId="2B93C25B" w14:textId="77777777" w:rsidR="00D6404D" w:rsidRPr="00813DC5" w:rsidRDefault="00F878C1" w:rsidP="00102D8A">
            <w:pPr>
              <w:pStyle w:val="Tablecontent"/>
            </w:pPr>
            <w:r w:rsidRPr="00813DC5">
              <w:rPr>
                <w:rFonts w:cs="Arial"/>
              </w:rPr>
              <w:t>1200</w:t>
            </w:r>
          </w:p>
        </w:tc>
        <w:tc>
          <w:tcPr>
            <w:tcW w:w="1683" w:type="dxa"/>
            <w:shd w:val="clear" w:color="auto" w:fill="FFFFFF"/>
            <w:vAlign w:val="center"/>
          </w:tcPr>
          <w:p w14:paraId="5E93E67D"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6AFE238C" w14:textId="77777777" w:rsidR="00D6404D" w:rsidRPr="00813DC5" w:rsidRDefault="00F878C1" w:rsidP="00102D8A">
            <w:pPr>
              <w:pStyle w:val="Tablecontent"/>
              <w:jc w:val="left"/>
            </w:pPr>
            <w:r w:rsidRPr="00813DC5">
              <w:rPr>
                <w:rFonts w:cs="Arial"/>
              </w:rPr>
              <w:t>Poisson's ratio</w:t>
            </w:r>
          </w:p>
        </w:tc>
        <w:tc>
          <w:tcPr>
            <w:tcW w:w="747" w:type="dxa"/>
            <w:shd w:val="clear" w:color="auto" w:fill="FFFFFF"/>
            <w:vAlign w:val="center"/>
          </w:tcPr>
          <w:p w14:paraId="32A69F68"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3D3E21D6" w14:textId="77777777" w:rsidR="00D6404D" w:rsidRPr="00813DC5" w:rsidRDefault="00F878C1" w:rsidP="00102D8A">
            <w:pPr>
              <w:pStyle w:val="Tablecontent"/>
            </w:pPr>
            <w:r w:rsidRPr="00813DC5">
              <w:rPr>
                <w:rFonts w:cs="Arial"/>
              </w:rPr>
              <w:t>0.0072 ± 0.0001</w:t>
            </w:r>
          </w:p>
        </w:tc>
        <w:tc>
          <w:tcPr>
            <w:tcW w:w="2872" w:type="dxa"/>
            <w:shd w:val="clear" w:color="auto" w:fill="FFFFFF"/>
            <w:vAlign w:val="center"/>
          </w:tcPr>
          <w:p w14:paraId="13A4EC68" w14:textId="77777777" w:rsidR="00D6404D" w:rsidRPr="00813DC5" w:rsidRDefault="00F878C1" w:rsidP="00102D8A">
            <w:pPr>
              <w:pStyle w:val="Tablecontent"/>
            </w:pPr>
            <w:r w:rsidRPr="00813DC5">
              <w:rPr>
                <w:rFonts w:cs="Arial"/>
              </w:rPr>
              <w:t>0.0161 ± 0.0010</w:t>
            </w:r>
          </w:p>
        </w:tc>
        <w:tc>
          <w:tcPr>
            <w:tcW w:w="2873" w:type="dxa"/>
            <w:shd w:val="clear" w:color="auto" w:fill="FFFFFF"/>
            <w:vAlign w:val="center"/>
          </w:tcPr>
          <w:p w14:paraId="390E0735" w14:textId="77777777" w:rsidR="00D6404D" w:rsidRPr="00813DC5" w:rsidRDefault="00F878C1" w:rsidP="00102D8A">
            <w:pPr>
              <w:pStyle w:val="Tablecontent"/>
            </w:pPr>
            <w:r w:rsidRPr="00813DC5">
              <w:rPr>
                <w:rFonts w:cs="Arial"/>
              </w:rPr>
              <w:t>0.9924 ± 0.0003</w:t>
            </w:r>
          </w:p>
        </w:tc>
      </w:tr>
      <w:tr w:rsidR="00D6404D" w:rsidRPr="00813DC5" w14:paraId="5EC49A01" w14:textId="77777777" w:rsidTr="00102D8A">
        <w:trPr>
          <w:cantSplit/>
          <w:trHeight w:val="227"/>
          <w:jc w:val="center"/>
        </w:trPr>
        <w:tc>
          <w:tcPr>
            <w:tcW w:w="1436" w:type="dxa"/>
            <w:shd w:val="clear" w:color="auto" w:fill="FFFFFF"/>
            <w:vAlign w:val="center"/>
          </w:tcPr>
          <w:p w14:paraId="651D28D9" w14:textId="77777777" w:rsidR="00D6404D" w:rsidRPr="00813DC5" w:rsidRDefault="00F878C1" w:rsidP="00102D8A">
            <w:pPr>
              <w:pStyle w:val="Tablecontent"/>
            </w:pPr>
            <w:r w:rsidRPr="00813DC5">
              <w:rPr>
                <w:rFonts w:cs="Arial"/>
              </w:rPr>
              <w:t>1600</w:t>
            </w:r>
          </w:p>
        </w:tc>
        <w:tc>
          <w:tcPr>
            <w:tcW w:w="1683" w:type="dxa"/>
            <w:shd w:val="clear" w:color="auto" w:fill="FFFFFF"/>
            <w:vAlign w:val="center"/>
          </w:tcPr>
          <w:p w14:paraId="2AB50B2A"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7E7A072C" w14:textId="77777777" w:rsidR="00D6404D" w:rsidRPr="00813DC5" w:rsidRDefault="00F878C1" w:rsidP="00102D8A">
            <w:pPr>
              <w:pStyle w:val="Tablecontent"/>
              <w:jc w:val="left"/>
            </w:pPr>
            <w:r w:rsidRPr="00813DC5">
              <w:rPr>
                <w:rFonts w:cs="Arial"/>
              </w:rPr>
              <w:t>Elastic modulus</w:t>
            </w:r>
          </w:p>
        </w:tc>
        <w:tc>
          <w:tcPr>
            <w:tcW w:w="747" w:type="dxa"/>
            <w:shd w:val="clear" w:color="auto" w:fill="FFFFFF"/>
            <w:vAlign w:val="center"/>
          </w:tcPr>
          <w:p w14:paraId="2A7216AD"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75DCAFB4" w14:textId="77777777" w:rsidR="00D6404D" w:rsidRPr="00813DC5" w:rsidRDefault="00F878C1" w:rsidP="00102D8A">
            <w:pPr>
              <w:pStyle w:val="Tablecontent"/>
            </w:pPr>
            <w:r w:rsidRPr="00813DC5">
              <w:rPr>
                <w:rFonts w:cs="Arial"/>
              </w:rPr>
              <w:t>1.4475 ± 0.0519</w:t>
            </w:r>
          </w:p>
        </w:tc>
        <w:tc>
          <w:tcPr>
            <w:tcW w:w="2872" w:type="dxa"/>
            <w:shd w:val="clear" w:color="auto" w:fill="FFFFFF"/>
            <w:vAlign w:val="center"/>
          </w:tcPr>
          <w:p w14:paraId="2E4D89D2" w14:textId="77777777" w:rsidR="00D6404D" w:rsidRPr="00813DC5" w:rsidRDefault="00F878C1" w:rsidP="00102D8A">
            <w:pPr>
              <w:pStyle w:val="Tablecontent"/>
            </w:pPr>
            <w:r w:rsidRPr="00813DC5">
              <w:rPr>
                <w:rFonts w:cs="Arial"/>
              </w:rPr>
              <w:t>0.0174 ± 0.0004</w:t>
            </w:r>
          </w:p>
        </w:tc>
        <w:tc>
          <w:tcPr>
            <w:tcW w:w="2873" w:type="dxa"/>
            <w:shd w:val="clear" w:color="auto" w:fill="FFFFFF"/>
            <w:vAlign w:val="center"/>
          </w:tcPr>
          <w:p w14:paraId="6FAD19D3" w14:textId="77777777" w:rsidR="00D6404D" w:rsidRPr="00813DC5" w:rsidRDefault="00F878C1" w:rsidP="00102D8A">
            <w:pPr>
              <w:pStyle w:val="Tablecontent"/>
            </w:pPr>
            <w:r w:rsidRPr="00813DC5">
              <w:rPr>
                <w:rFonts w:cs="Arial"/>
              </w:rPr>
              <w:t>0.9866 ± 0.0010</w:t>
            </w:r>
          </w:p>
        </w:tc>
      </w:tr>
      <w:tr w:rsidR="00D6404D" w:rsidRPr="00813DC5" w14:paraId="4C9152C0" w14:textId="77777777" w:rsidTr="00102D8A">
        <w:trPr>
          <w:cantSplit/>
          <w:trHeight w:val="227"/>
          <w:jc w:val="center"/>
        </w:trPr>
        <w:tc>
          <w:tcPr>
            <w:tcW w:w="1436" w:type="dxa"/>
            <w:shd w:val="clear" w:color="auto" w:fill="FFFFFF"/>
            <w:vAlign w:val="center"/>
          </w:tcPr>
          <w:p w14:paraId="3754F700" w14:textId="77777777" w:rsidR="00D6404D" w:rsidRPr="00813DC5" w:rsidRDefault="00F878C1" w:rsidP="00102D8A">
            <w:pPr>
              <w:pStyle w:val="Tablecontent"/>
            </w:pPr>
            <w:r w:rsidRPr="00813DC5">
              <w:rPr>
                <w:rFonts w:cs="Arial"/>
              </w:rPr>
              <w:t>1600</w:t>
            </w:r>
          </w:p>
        </w:tc>
        <w:tc>
          <w:tcPr>
            <w:tcW w:w="1683" w:type="dxa"/>
            <w:shd w:val="clear" w:color="auto" w:fill="FFFFFF"/>
            <w:vAlign w:val="center"/>
          </w:tcPr>
          <w:p w14:paraId="51947E49"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48BD94B4" w14:textId="77777777" w:rsidR="00D6404D" w:rsidRPr="00813DC5" w:rsidRDefault="00F878C1" w:rsidP="00102D8A">
            <w:pPr>
              <w:pStyle w:val="Tablecontent"/>
              <w:jc w:val="left"/>
            </w:pPr>
            <w:r w:rsidRPr="00813DC5">
              <w:rPr>
                <w:rFonts w:cs="Arial"/>
              </w:rPr>
              <w:t>Peak strain</w:t>
            </w:r>
          </w:p>
        </w:tc>
        <w:tc>
          <w:tcPr>
            <w:tcW w:w="747" w:type="dxa"/>
            <w:shd w:val="clear" w:color="auto" w:fill="FFFFFF"/>
            <w:vAlign w:val="center"/>
          </w:tcPr>
          <w:p w14:paraId="2BFEA398"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62D6CEC4" w14:textId="77777777" w:rsidR="00D6404D" w:rsidRPr="00813DC5" w:rsidRDefault="00F878C1" w:rsidP="00102D8A">
            <w:pPr>
              <w:pStyle w:val="Tablecontent"/>
            </w:pPr>
            <w:r w:rsidRPr="00813DC5">
              <w:rPr>
                <w:rFonts w:cs="Arial"/>
              </w:rPr>
              <w:t>0.0840 ± 0.0031</w:t>
            </w:r>
          </w:p>
        </w:tc>
        <w:tc>
          <w:tcPr>
            <w:tcW w:w="2872" w:type="dxa"/>
            <w:shd w:val="clear" w:color="auto" w:fill="FFFFFF"/>
            <w:vAlign w:val="center"/>
          </w:tcPr>
          <w:p w14:paraId="65C71928" w14:textId="77777777" w:rsidR="00D6404D" w:rsidRPr="00813DC5" w:rsidRDefault="00F878C1" w:rsidP="00102D8A">
            <w:pPr>
              <w:pStyle w:val="Tablecontent"/>
            </w:pPr>
            <w:r w:rsidRPr="00813DC5">
              <w:rPr>
                <w:rFonts w:cs="Arial"/>
              </w:rPr>
              <w:t>0.0435 ± 0.0020</w:t>
            </w:r>
          </w:p>
        </w:tc>
        <w:tc>
          <w:tcPr>
            <w:tcW w:w="2873" w:type="dxa"/>
            <w:shd w:val="clear" w:color="auto" w:fill="FFFFFF"/>
            <w:vAlign w:val="center"/>
          </w:tcPr>
          <w:p w14:paraId="221CF936" w14:textId="77777777" w:rsidR="00D6404D" w:rsidRPr="00813DC5" w:rsidRDefault="00F878C1" w:rsidP="00102D8A">
            <w:pPr>
              <w:pStyle w:val="Tablecontent"/>
            </w:pPr>
            <w:r w:rsidRPr="00813DC5">
              <w:rPr>
                <w:rFonts w:cs="Arial"/>
              </w:rPr>
              <w:t>0.9879 ± 0.0009</w:t>
            </w:r>
          </w:p>
        </w:tc>
      </w:tr>
      <w:tr w:rsidR="00D6404D" w:rsidRPr="00813DC5" w14:paraId="1D90FD66" w14:textId="77777777" w:rsidTr="00102D8A">
        <w:trPr>
          <w:cantSplit/>
          <w:trHeight w:val="227"/>
          <w:jc w:val="center"/>
        </w:trPr>
        <w:tc>
          <w:tcPr>
            <w:tcW w:w="1436" w:type="dxa"/>
            <w:shd w:val="clear" w:color="auto" w:fill="FFFFFF"/>
            <w:vAlign w:val="center"/>
          </w:tcPr>
          <w:p w14:paraId="7E206A2F" w14:textId="77777777" w:rsidR="00D6404D" w:rsidRPr="00813DC5" w:rsidRDefault="00F878C1" w:rsidP="00102D8A">
            <w:pPr>
              <w:pStyle w:val="Tablecontent"/>
            </w:pPr>
            <w:r w:rsidRPr="00813DC5">
              <w:rPr>
                <w:rFonts w:cs="Arial"/>
              </w:rPr>
              <w:t>1600</w:t>
            </w:r>
          </w:p>
        </w:tc>
        <w:tc>
          <w:tcPr>
            <w:tcW w:w="1683" w:type="dxa"/>
            <w:shd w:val="clear" w:color="auto" w:fill="FFFFFF"/>
            <w:vAlign w:val="center"/>
          </w:tcPr>
          <w:p w14:paraId="3C96967E"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78183EB4" w14:textId="77777777" w:rsidR="00D6404D" w:rsidRPr="00813DC5" w:rsidRDefault="00F878C1" w:rsidP="00102D8A">
            <w:pPr>
              <w:pStyle w:val="Tablecontent"/>
              <w:jc w:val="left"/>
            </w:pPr>
            <w:r w:rsidRPr="00813DC5">
              <w:rPr>
                <w:rFonts w:cs="Arial"/>
              </w:rPr>
              <w:t>Peak stress</w:t>
            </w:r>
          </w:p>
        </w:tc>
        <w:tc>
          <w:tcPr>
            <w:tcW w:w="747" w:type="dxa"/>
            <w:shd w:val="clear" w:color="auto" w:fill="FFFFFF"/>
            <w:vAlign w:val="center"/>
          </w:tcPr>
          <w:p w14:paraId="552A84E9"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5B39D2DB" w14:textId="77777777" w:rsidR="00D6404D" w:rsidRPr="00813DC5" w:rsidRDefault="00F878C1" w:rsidP="00102D8A">
            <w:pPr>
              <w:pStyle w:val="Tablecontent"/>
            </w:pPr>
            <w:r w:rsidRPr="00813DC5">
              <w:rPr>
                <w:rFonts w:cs="Arial"/>
              </w:rPr>
              <w:t>1.6178 ± 0.0765</w:t>
            </w:r>
          </w:p>
        </w:tc>
        <w:tc>
          <w:tcPr>
            <w:tcW w:w="2872" w:type="dxa"/>
            <w:shd w:val="clear" w:color="auto" w:fill="FFFFFF"/>
            <w:vAlign w:val="center"/>
          </w:tcPr>
          <w:p w14:paraId="545B1132" w14:textId="77777777" w:rsidR="00D6404D" w:rsidRPr="00813DC5" w:rsidRDefault="00F878C1" w:rsidP="00102D8A">
            <w:pPr>
              <w:pStyle w:val="Tablecontent"/>
            </w:pPr>
            <w:r w:rsidRPr="00813DC5">
              <w:rPr>
                <w:rFonts w:cs="Arial"/>
              </w:rPr>
              <w:t>0.0287 ± 0.0006</w:t>
            </w:r>
          </w:p>
        </w:tc>
        <w:tc>
          <w:tcPr>
            <w:tcW w:w="2873" w:type="dxa"/>
            <w:shd w:val="clear" w:color="auto" w:fill="FFFFFF"/>
            <w:vAlign w:val="center"/>
          </w:tcPr>
          <w:p w14:paraId="44AF8BBF" w14:textId="77777777" w:rsidR="00D6404D" w:rsidRPr="00813DC5" w:rsidRDefault="00F878C1" w:rsidP="00102D8A">
            <w:pPr>
              <w:pStyle w:val="Tablecontent"/>
            </w:pPr>
            <w:r w:rsidRPr="00813DC5">
              <w:rPr>
                <w:rFonts w:cs="Arial"/>
              </w:rPr>
              <w:t>0.9869 ± 0.0007</w:t>
            </w:r>
          </w:p>
        </w:tc>
      </w:tr>
      <w:tr w:rsidR="00D6404D" w:rsidRPr="00813DC5" w14:paraId="29222AD8" w14:textId="77777777" w:rsidTr="00102D8A">
        <w:trPr>
          <w:cantSplit/>
          <w:trHeight w:val="227"/>
          <w:jc w:val="center"/>
        </w:trPr>
        <w:tc>
          <w:tcPr>
            <w:tcW w:w="1436" w:type="dxa"/>
            <w:shd w:val="clear" w:color="auto" w:fill="FFFFFF"/>
            <w:vAlign w:val="center"/>
          </w:tcPr>
          <w:p w14:paraId="5E55F1D1" w14:textId="77777777" w:rsidR="00D6404D" w:rsidRPr="00813DC5" w:rsidRDefault="00F878C1" w:rsidP="00102D8A">
            <w:pPr>
              <w:pStyle w:val="Tablecontent"/>
            </w:pPr>
            <w:r w:rsidRPr="00813DC5">
              <w:rPr>
                <w:rFonts w:cs="Arial"/>
              </w:rPr>
              <w:t>1600</w:t>
            </w:r>
          </w:p>
        </w:tc>
        <w:tc>
          <w:tcPr>
            <w:tcW w:w="1683" w:type="dxa"/>
            <w:shd w:val="clear" w:color="auto" w:fill="FFFFFF"/>
            <w:vAlign w:val="center"/>
          </w:tcPr>
          <w:p w14:paraId="222ACEDF"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5F4F02B9" w14:textId="77777777" w:rsidR="00D6404D" w:rsidRPr="00813DC5" w:rsidRDefault="00F878C1" w:rsidP="00102D8A">
            <w:pPr>
              <w:pStyle w:val="Tablecontent"/>
              <w:jc w:val="left"/>
            </w:pPr>
            <w:r w:rsidRPr="00813DC5">
              <w:rPr>
                <w:rFonts w:cs="Arial"/>
              </w:rPr>
              <w:t>Poisson's ratio</w:t>
            </w:r>
          </w:p>
        </w:tc>
        <w:tc>
          <w:tcPr>
            <w:tcW w:w="747" w:type="dxa"/>
            <w:shd w:val="clear" w:color="auto" w:fill="FFFFFF"/>
            <w:vAlign w:val="center"/>
          </w:tcPr>
          <w:p w14:paraId="75285882"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27D8633F" w14:textId="77777777" w:rsidR="00D6404D" w:rsidRPr="00813DC5" w:rsidRDefault="00F878C1" w:rsidP="00102D8A">
            <w:pPr>
              <w:pStyle w:val="Tablecontent"/>
            </w:pPr>
            <w:r w:rsidRPr="00813DC5">
              <w:rPr>
                <w:rFonts w:cs="Arial"/>
              </w:rPr>
              <w:t>0.0071 ± 0.0001</w:t>
            </w:r>
          </w:p>
        </w:tc>
        <w:tc>
          <w:tcPr>
            <w:tcW w:w="2872" w:type="dxa"/>
            <w:shd w:val="clear" w:color="auto" w:fill="FFFFFF"/>
            <w:vAlign w:val="center"/>
          </w:tcPr>
          <w:p w14:paraId="336430A5" w14:textId="77777777" w:rsidR="00D6404D" w:rsidRPr="00813DC5" w:rsidRDefault="00F878C1" w:rsidP="00102D8A">
            <w:pPr>
              <w:pStyle w:val="Tablecontent"/>
            </w:pPr>
            <w:r w:rsidRPr="00813DC5">
              <w:rPr>
                <w:rFonts w:cs="Arial"/>
              </w:rPr>
              <w:t>0.0158 ± 0.0009</w:t>
            </w:r>
          </w:p>
        </w:tc>
        <w:tc>
          <w:tcPr>
            <w:tcW w:w="2873" w:type="dxa"/>
            <w:shd w:val="clear" w:color="auto" w:fill="FFFFFF"/>
            <w:vAlign w:val="center"/>
          </w:tcPr>
          <w:p w14:paraId="25AAEBBB" w14:textId="77777777" w:rsidR="00D6404D" w:rsidRPr="00813DC5" w:rsidRDefault="00F878C1" w:rsidP="00102D8A">
            <w:pPr>
              <w:pStyle w:val="Tablecontent"/>
            </w:pPr>
            <w:r w:rsidRPr="00813DC5">
              <w:rPr>
                <w:rFonts w:cs="Arial"/>
              </w:rPr>
              <w:t>0.9926 ± 0.0004</w:t>
            </w:r>
          </w:p>
        </w:tc>
      </w:tr>
      <w:tr w:rsidR="00D6404D" w:rsidRPr="00813DC5" w14:paraId="3126D8EE" w14:textId="77777777" w:rsidTr="00102D8A">
        <w:trPr>
          <w:cantSplit/>
          <w:trHeight w:val="227"/>
          <w:jc w:val="center"/>
        </w:trPr>
        <w:tc>
          <w:tcPr>
            <w:tcW w:w="1436" w:type="dxa"/>
            <w:shd w:val="clear" w:color="auto" w:fill="FFFFFF"/>
            <w:vAlign w:val="center"/>
          </w:tcPr>
          <w:p w14:paraId="1ED26601" w14:textId="77777777" w:rsidR="00D6404D" w:rsidRPr="00813DC5" w:rsidRDefault="00F878C1" w:rsidP="00102D8A">
            <w:pPr>
              <w:pStyle w:val="Tablecontent"/>
            </w:pPr>
            <w:r w:rsidRPr="00813DC5">
              <w:rPr>
                <w:rFonts w:cs="Arial"/>
              </w:rPr>
              <w:t>2000</w:t>
            </w:r>
          </w:p>
        </w:tc>
        <w:tc>
          <w:tcPr>
            <w:tcW w:w="1683" w:type="dxa"/>
            <w:shd w:val="clear" w:color="auto" w:fill="FFFFFF"/>
            <w:vAlign w:val="center"/>
          </w:tcPr>
          <w:p w14:paraId="089FFD6C"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7CC9CF87" w14:textId="77777777" w:rsidR="00D6404D" w:rsidRPr="00813DC5" w:rsidRDefault="00F878C1" w:rsidP="00102D8A">
            <w:pPr>
              <w:pStyle w:val="Tablecontent"/>
              <w:jc w:val="left"/>
            </w:pPr>
            <w:r w:rsidRPr="00813DC5">
              <w:rPr>
                <w:rFonts w:cs="Arial"/>
              </w:rPr>
              <w:t>Elastic modulus</w:t>
            </w:r>
          </w:p>
        </w:tc>
        <w:tc>
          <w:tcPr>
            <w:tcW w:w="747" w:type="dxa"/>
            <w:shd w:val="clear" w:color="auto" w:fill="FFFFFF"/>
            <w:vAlign w:val="center"/>
          </w:tcPr>
          <w:p w14:paraId="652B7031"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4E7BF545" w14:textId="77777777" w:rsidR="00D6404D" w:rsidRPr="00813DC5" w:rsidRDefault="00F878C1" w:rsidP="00102D8A">
            <w:pPr>
              <w:pStyle w:val="Tablecontent"/>
            </w:pPr>
            <w:r w:rsidRPr="00813DC5">
              <w:rPr>
                <w:rFonts w:cs="Arial"/>
              </w:rPr>
              <w:t>1.4272 ± 0.0601</w:t>
            </w:r>
          </w:p>
        </w:tc>
        <w:tc>
          <w:tcPr>
            <w:tcW w:w="2872" w:type="dxa"/>
            <w:shd w:val="clear" w:color="auto" w:fill="FFFFFF"/>
            <w:vAlign w:val="center"/>
          </w:tcPr>
          <w:p w14:paraId="047D405F" w14:textId="77777777" w:rsidR="00D6404D" w:rsidRPr="00813DC5" w:rsidRDefault="00F878C1" w:rsidP="00102D8A">
            <w:pPr>
              <w:pStyle w:val="Tablecontent"/>
            </w:pPr>
            <w:r w:rsidRPr="00813DC5">
              <w:rPr>
                <w:rFonts w:cs="Arial"/>
              </w:rPr>
              <w:t>0.0169 ± 0.0002</w:t>
            </w:r>
          </w:p>
        </w:tc>
        <w:tc>
          <w:tcPr>
            <w:tcW w:w="2873" w:type="dxa"/>
            <w:shd w:val="clear" w:color="auto" w:fill="FFFFFF"/>
            <w:vAlign w:val="center"/>
          </w:tcPr>
          <w:p w14:paraId="541B29FE" w14:textId="77777777" w:rsidR="00D6404D" w:rsidRPr="00813DC5" w:rsidRDefault="00F878C1" w:rsidP="00102D8A">
            <w:pPr>
              <w:pStyle w:val="Tablecontent"/>
            </w:pPr>
            <w:r w:rsidRPr="00813DC5">
              <w:rPr>
                <w:rFonts w:cs="Arial"/>
              </w:rPr>
              <w:t>0.9869 ± 0.0011</w:t>
            </w:r>
          </w:p>
        </w:tc>
      </w:tr>
      <w:tr w:rsidR="00D6404D" w:rsidRPr="00813DC5" w14:paraId="00187F13" w14:textId="77777777" w:rsidTr="00102D8A">
        <w:trPr>
          <w:cantSplit/>
          <w:trHeight w:val="227"/>
          <w:jc w:val="center"/>
        </w:trPr>
        <w:tc>
          <w:tcPr>
            <w:tcW w:w="1436" w:type="dxa"/>
            <w:shd w:val="clear" w:color="auto" w:fill="FFFFFF"/>
            <w:vAlign w:val="center"/>
          </w:tcPr>
          <w:p w14:paraId="3A5CEC44" w14:textId="77777777" w:rsidR="00D6404D" w:rsidRPr="00813DC5" w:rsidRDefault="00F878C1" w:rsidP="00102D8A">
            <w:pPr>
              <w:pStyle w:val="Tablecontent"/>
            </w:pPr>
            <w:r w:rsidRPr="00813DC5">
              <w:rPr>
                <w:rFonts w:cs="Arial"/>
              </w:rPr>
              <w:t>2000</w:t>
            </w:r>
          </w:p>
        </w:tc>
        <w:tc>
          <w:tcPr>
            <w:tcW w:w="1683" w:type="dxa"/>
            <w:shd w:val="clear" w:color="auto" w:fill="FFFFFF"/>
            <w:vAlign w:val="center"/>
          </w:tcPr>
          <w:p w14:paraId="19E0C353"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5EB1F9BA" w14:textId="77777777" w:rsidR="00D6404D" w:rsidRPr="00813DC5" w:rsidRDefault="00F878C1" w:rsidP="00102D8A">
            <w:pPr>
              <w:pStyle w:val="Tablecontent"/>
              <w:jc w:val="left"/>
            </w:pPr>
            <w:r w:rsidRPr="00813DC5">
              <w:rPr>
                <w:rFonts w:cs="Arial"/>
              </w:rPr>
              <w:t>Peak strain</w:t>
            </w:r>
          </w:p>
        </w:tc>
        <w:tc>
          <w:tcPr>
            <w:tcW w:w="747" w:type="dxa"/>
            <w:shd w:val="clear" w:color="auto" w:fill="FFFFFF"/>
            <w:vAlign w:val="center"/>
          </w:tcPr>
          <w:p w14:paraId="6CC645B6"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0D6D3B99" w14:textId="77777777" w:rsidR="00D6404D" w:rsidRPr="00813DC5" w:rsidRDefault="00F878C1" w:rsidP="00102D8A">
            <w:pPr>
              <w:pStyle w:val="Tablecontent"/>
            </w:pPr>
            <w:r w:rsidRPr="00813DC5">
              <w:rPr>
                <w:rFonts w:cs="Arial"/>
              </w:rPr>
              <w:t>0.0825 ± 0.0033</w:t>
            </w:r>
          </w:p>
        </w:tc>
        <w:tc>
          <w:tcPr>
            <w:tcW w:w="2872" w:type="dxa"/>
            <w:shd w:val="clear" w:color="auto" w:fill="FFFFFF"/>
            <w:vAlign w:val="center"/>
          </w:tcPr>
          <w:p w14:paraId="32942663" w14:textId="77777777" w:rsidR="00D6404D" w:rsidRPr="00813DC5" w:rsidRDefault="00F878C1" w:rsidP="00102D8A">
            <w:pPr>
              <w:pStyle w:val="Tablecontent"/>
            </w:pPr>
            <w:r w:rsidRPr="00813DC5">
              <w:rPr>
                <w:rFonts w:cs="Arial"/>
              </w:rPr>
              <w:t>0.0425 ± 0.0022</w:t>
            </w:r>
          </w:p>
        </w:tc>
        <w:tc>
          <w:tcPr>
            <w:tcW w:w="2873" w:type="dxa"/>
            <w:shd w:val="clear" w:color="auto" w:fill="FFFFFF"/>
            <w:vAlign w:val="center"/>
          </w:tcPr>
          <w:p w14:paraId="78917A94" w14:textId="77777777" w:rsidR="00D6404D" w:rsidRPr="00813DC5" w:rsidRDefault="00F878C1" w:rsidP="00102D8A">
            <w:pPr>
              <w:pStyle w:val="Tablecontent"/>
            </w:pPr>
            <w:r w:rsidRPr="00813DC5">
              <w:rPr>
                <w:rFonts w:cs="Arial"/>
              </w:rPr>
              <w:t>0.9883 ± 0.0009</w:t>
            </w:r>
          </w:p>
        </w:tc>
      </w:tr>
      <w:tr w:rsidR="00D6404D" w:rsidRPr="00813DC5" w14:paraId="4FC7A3CC" w14:textId="77777777" w:rsidTr="00102D8A">
        <w:trPr>
          <w:cantSplit/>
          <w:trHeight w:val="227"/>
          <w:jc w:val="center"/>
        </w:trPr>
        <w:tc>
          <w:tcPr>
            <w:tcW w:w="1436" w:type="dxa"/>
            <w:shd w:val="clear" w:color="auto" w:fill="FFFFFF"/>
            <w:vAlign w:val="center"/>
          </w:tcPr>
          <w:p w14:paraId="46CFA064" w14:textId="77777777" w:rsidR="00D6404D" w:rsidRPr="00813DC5" w:rsidRDefault="00F878C1" w:rsidP="00102D8A">
            <w:pPr>
              <w:pStyle w:val="Tablecontent"/>
            </w:pPr>
            <w:r w:rsidRPr="00813DC5">
              <w:rPr>
                <w:rFonts w:cs="Arial"/>
              </w:rPr>
              <w:t>2000</w:t>
            </w:r>
          </w:p>
        </w:tc>
        <w:tc>
          <w:tcPr>
            <w:tcW w:w="1683" w:type="dxa"/>
            <w:shd w:val="clear" w:color="auto" w:fill="FFFFFF"/>
            <w:vAlign w:val="center"/>
          </w:tcPr>
          <w:p w14:paraId="264907C7"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5ABC3089" w14:textId="77777777" w:rsidR="00D6404D" w:rsidRPr="00813DC5" w:rsidRDefault="00F878C1" w:rsidP="00102D8A">
            <w:pPr>
              <w:pStyle w:val="Tablecontent"/>
              <w:jc w:val="left"/>
            </w:pPr>
            <w:r w:rsidRPr="00813DC5">
              <w:rPr>
                <w:rFonts w:cs="Arial"/>
              </w:rPr>
              <w:t>Peak stress</w:t>
            </w:r>
          </w:p>
        </w:tc>
        <w:tc>
          <w:tcPr>
            <w:tcW w:w="747" w:type="dxa"/>
            <w:shd w:val="clear" w:color="auto" w:fill="FFFFFF"/>
            <w:vAlign w:val="center"/>
          </w:tcPr>
          <w:p w14:paraId="009EF069"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6C798A30" w14:textId="77777777" w:rsidR="00D6404D" w:rsidRPr="00813DC5" w:rsidRDefault="00F878C1" w:rsidP="00102D8A">
            <w:pPr>
              <w:pStyle w:val="Tablecontent"/>
            </w:pPr>
            <w:r w:rsidRPr="00813DC5">
              <w:rPr>
                <w:rFonts w:cs="Arial"/>
              </w:rPr>
              <w:t>1.5905 ± 0.0802</w:t>
            </w:r>
          </w:p>
        </w:tc>
        <w:tc>
          <w:tcPr>
            <w:tcW w:w="2872" w:type="dxa"/>
            <w:shd w:val="clear" w:color="auto" w:fill="FFFFFF"/>
            <w:vAlign w:val="center"/>
          </w:tcPr>
          <w:p w14:paraId="0DB74D6D" w14:textId="77777777" w:rsidR="00D6404D" w:rsidRPr="00813DC5" w:rsidRDefault="00F878C1" w:rsidP="00102D8A">
            <w:pPr>
              <w:pStyle w:val="Tablecontent"/>
            </w:pPr>
            <w:r w:rsidRPr="00813DC5">
              <w:rPr>
                <w:rFonts w:cs="Arial"/>
              </w:rPr>
              <w:t>0.0283 ± 0.0006</w:t>
            </w:r>
          </w:p>
        </w:tc>
        <w:tc>
          <w:tcPr>
            <w:tcW w:w="2873" w:type="dxa"/>
            <w:shd w:val="clear" w:color="auto" w:fill="FFFFFF"/>
            <w:vAlign w:val="center"/>
          </w:tcPr>
          <w:p w14:paraId="4C220286" w14:textId="77777777" w:rsidR="00D6404D" w:rsidRPr="00813DC5" w:rsidRDefault="00F878C1" w:rsidP="00102D8A">
            <w:pPr>
              <w:pStyle w:val="Tablecontent"/>
            </w:pPr>
            <w:r w:rsidRPr="00813DC5">
              <w:rPr>
                <w:rFonts w:cs="Arial"/>
              </w:rPr>
              <w:t>0.9874 ± 0.0008</w:t>
            </w:r>
          </w:p>
        </w:tc>
      </w:tr>
      <w:tr w:rsidR="00D6404D" w:rsidRPr="00813DC5" w14:paraId="432C6AE1" w14:textId="77777777" w:rsidTr="00102D8A">
        <w:trPr>
          <w:cantSplit/>
          <w:trHeight w:val="227"/>
          <w:jc w:val="center"/>
        </w:trPr>
        <w:tc>
          <w:tcPr>
            <w:tcW w:w="1436" w:type="dxa"/>
            <w:shd w:val="clear" w:color="auto" w:fill="FFFFFF"/>
            <w:vAlign w:val="center"/>
          </w:tcPr>
          <w:p w14:paraId="38E3B023" w14:textId="77777777" w:rsidR="00D6404D" w:rsidRPr="00813DC5" w:rsidRDefault="00F878C1" w:rsidP="00102D8A">
            <w:pPr>
              <w:pStyle w:val="Tablecontent"/>
            </w:pPr>
            <w:r w:rsidRPr="00813DC5">
              <w:rPr>
                <w:rFonts w:cs="Arial"/>
              </w:rPr>
              <w:t>2000</w:t>
            </w:r>
          </w:p>
        </w:tc>
        <w:tc>
          <w:tcPr>
            <w:tcW w:w="1683" w:type="dxa"/>
            <w:shd w:val="clear" w:color="auto" w:fill="FFFFFF"/>
            <w:vAlign w:val="center"/>
          </w:tcPr>
          <w:p w14:paraId="11E8FF31"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3292B16D" w14:textId="77777777" w:rsidR="00D6404D" w:rsidRPr="00813DC5" w:rsidRDefault="00F878C1" w:rsidP="00102D8A">
            <w:pPr>
              <w:pStyle w:val="Tablecontent"/>
              <w:jc w:val="left"/>
            </w:pPr>
            <w:r w:rsidRPr="00813DC5">
              <w:rPr>
                <w:rFonts w:cs="Arial"/>
              </w:rPr>
              <w:t>Poisson's ratio</w:t>
            </w:r>
          </w:p>
        </w:tc>
        <w:tc>
          <w:tcPr>
            <w:tcW w:w="747" w:type="dxa"/>
            <w:shd w:val="clear" w:color="auto" w:fill="FFFFFF"/>
            <w:vAlign w:val="center"/>
          </w:tcPr>
          <w:p w14:paraId="40AD6609"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57302D07" w14:textId="77777777" w:rsidR="00D6404D" w:rsidRPr="00813DC5" w:rsidRDefault="00F878C1" w:rsidP="00102D8A">
            <w:pPr>
              <w:pStyle w:val="Tablecontent"/>
            </w:pPr>
            <w:r w:rsidRPr="00813DC5">
              <w:rPr>
                <w:rFonts w:cs="Arial"/>
              </w:rPr>
              <w:t>0.0070 ± 0.0002</w:t>
            </w:r>
          </w:p>
        </w:tc>
        <w:tc>
          <w:tcPr>
            <w:tcW w:w="2872" w:type="dxa"/>
            <w:shd w:val="clear" w:color="auto" w:fill="FFFFFF"/>
            <w:vAlign w:val="center"/>
          </w:tcPr>
          <w:p w14:paraId="6E3C4380" w14:textId="77777777" w:rsidR="00D6404D" w:rsidRPr="00813DC5" w:rsidRDefault="00F878C1" w:rsidP="00102D8A">
            <w:pPr>
              <w:pStyle w:val="Tablecontent"/>
            </w:pPr>
            <w:r w:rsidRPr="00813DC5">
              <w:rPr>
                <w:rFonts w:cs="Arial"/>
              </w:rPr>
              <w:t>0.0154 ± 0.0008</w:t>
            </w:r>
          </w:p>
        </w:tc>
        <w:tc>
          <w:tcPr>
            <w:tcW w:w="2873" w:type="dxa"/>
            <w:shd w:val="clear" w:color="auto" w:fill="FFFFFF"/>
            <w:vAlign w:val="center"/>
          </w:tcPr>
          <w:p w14:paraId="18F67D2A" w14:textId="77777777" w:rsidR="00D6404D" w:rsidRPr="00813DC5" w:rsidRDefault="00F878C1" w:rsidP="00102D8A">
            <w:pPr>
              <w:pStyle w:val="Tablecontent"/>
            </w:pPr>
            <w:r w:rsidRPr="00813DC5">
              <w:rPr>
                <w:rFonts w:cs="Arial"/>
              </w:rPr>
              <w:t>0.9928 ± 0.0006</w:t>
            </w:r>
          </w:p>
        </w:tc>
      </w:tr>
      <w:tr w:rsidR="00D6404D" w:rsidRPr="00813DC5" w14:paraId="7818552A" w14:textId="77777777" w:rsidTr="00102D8A">
        <w:trPr>
          <w:cantSplit/>
          <w:trHeight w:val="227"/>
          <w:jc w:val="center"/>
        </w:trPr>
        <w:tc>
          <w:tcPr>
            <w:tcW w:w="1436" w:type="dxa"/>
            <w:shd w:val="clear" w:color="auto" w:fill="FFFFFF"/>
            <w:vAlign w:val="center"/>
          </w:tcPr>
          <w:p w14:paraId="1A0D238A" w14:textId="77777777" w:rsidR="00D6404D" w:rsidRPr="00813DC5" w:rsidRDefault="00F878C1" w:rsidP="00102D8A">
            <w:pPr>
              <w:pStyle w:val="Tablecontent"/>
            </w:pPr>
            <w:r w:rsidRPr="00813DC5">
              <w:rPr>
                <w:rFonts w:cs="Arial"/>
              </w:rPr>
              <w:t>2500</w:t>
            </w:r>
          </w:p>
        </w:tc>
        <w:tc>
          <w:tcPr>
            <w:tcW w:w="1683" w:type="dxa"/>
            <w:shd w:val="clear" w:color="auto" w:fill="FFFFFF"/>
            <w:vAlign w:val="center"/>
          </w:tcPr>
          <w:p w14:paraId="05192AE5"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318F4ACA" w14:textId="77777777" w:rsidR="00D6404D" w:rsidRPr="00813DC5" w:rsidRDefault="00F878C1" w:rsidP="00102D8A">
            <w:pPr>
              <w:pStyle w:val="Tablecontent"/>
              <w:jc w:val="left"/>
            </w:pPr>
            <w:r w:rsidRPr="00813DC5">
              <w:rPr>
                <w:rFonts w:cs="Arial"/>
              </w:rPr>
              <w:t>Elastic modulus</w:t>
            </w:r>
          </w:p>
        </w:tc>
        <w:tc>
          <w:tcPr>
            <w:tcW w:w="747" w:type="dxa"/>
            <w:shd w:val="clear" w:color="auto" w:fill="FFFFFF"/>
            <w:vAlign w:val="center"/>
          </w:tcPr>
          <w:p w14:paraId="6134F8AE"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4835081F" w14:textId="77777777" w:rsidR="00D6404D" w:rsidRPr="00813DC5" w:rsidRDefault="00F878C1" w:rsidP="00102D8A">
            <w:pPr>
              <w:pStyle w:val="Tablecontent"/>
            </w:pPr>
            <w:r w:rsidRPr="00813DC5">
              <w:rPr>
                <w:rFonts w:cs="Arial"/>
              </w:rPr>
              <w:t>1.4291 ± 0.0518</w:t>
            </w:r>
          </w:p>
        </w:tc>
        <w:tc>
          <w:tcPr>
            <w:tcW w:w="2872" w:type="dxa"/>
            <w:shd w:val="clear" w:color="auto" w:fill="FFFFFF"/>
            <w:vAlign w:val="center"/>
          </w:tcPr>
          <w:p w14:paraId="35857018" w14:textId="77777777" w:rsidR="00D6404D" w:rsidRPr="00813DC5" w:rsidRDefault="00F878C1" w:rsidP="00102D8A">
            <w:pPr>
              <w:pStyle w:val="Tablecontent"/>
            </w:pPr>
            <w:r w:rsidRPr="00813DC5">
              <w:rPr>
                <w:rFonts w:cs="Arial"/>
              </w:rPr>
              <w:t>0.0167 ± 0.0004</w:t>
            </w:r>
          </w:p>
        </w:tc>
        <w:tc>
          <w:tcPr>
            <w:tcW w:w="2873" w:type="dxa"/>
            <w:shd w:val="clear" w:color="auto" w:fill="FFFFFF"/>
            <w:vAlign w:val="center"/>
          </w:tcPr>
          <w:p w14:paraId="5B2A1299" w14:textId="77777777" w:rsidR="00D6404D" w:rsidRPr="00813DC5" w:rsidRDefault="00F878C1" w:rsidP="00102D8A">
            <w:pPr>
              <w:pStyle w:val="Tablecontent"/>
            </w:pPr>
            <w:r w:rsidRPr="00813DC5">
              <w:rPr>
                <w:rFonts w:cs="Arial"/>
              </w:rPr>
              <w:t>0.9869 ± 0.0010</w:t>
            </w:r>
          </w:p>
        </w:tc>
      </w:tr>
      <w:tr w:rsidR="00D6404D" w:rsidRPr="00813DC5" w14:paraId="2F47FA41" w14:textId="77777777" w:rsidTr="00102D8A">
        <w:trPr>
          <w:cantSplit/>
          <w:trHeight w:val="227"/>
          <w:jc w:val="center"/>
        </w:trPr>
        <w:tc>
          <w:tcPr>
            <w:tcW w:w="1436" w:type="dxa"/>
            <w:shd w:val="clear" w:color="auto" w:fill="FFFFFF"/>
            <w:vAlign w:val="center"/>
          </w:tcPr>
          <w:p w14:paraId="58882770" w14:textId="77777777" w:rsidR="00D6404D" w:rsidRPr="00813DC5" w:rsidRDefault="00F878C1" w:rsidP="00102D8A">
            <w:pPr>
              <w:pStyle w:val="Tablecontent"/>
            </w:pPr>
            <w:r w:rsidRPr="00813DC5">
              <w:rPr>
                <w:rFonts w:cs="Arial"/>
              </w:rPr>
              <w:t>2500</w:t>
            </w:r>
          </w:p>
        </w:tc>
        <w:tc>
          <w:tcPr>
            <w:tcW w:w="1683" w:type="dxa"/>
            <w:shd w:val="clear" w:color="auto" w:fill="FFFFFF"/>
            <w:vAlign w:val="center"/>
          </w:tcPr>
          <w:p w14:paraId="7A5DE533"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7F2EDCD8" w14:textId="77777777" w:rsidR="00D6404D" w:rsidRPr="00813DC5" w:rsidRDefault="00F878C1" w:rsidP="00102D8A">
            <w:pPr>
              <w:pStyle w:val="Tablecontent"/>
              <w:jc w:val="left"/>
            </w:pPr>
            <w:r w:rsidRPr="00813DC5">
              <w:rPr>
                <w:rFonts w:cs="Arial"/>
              </w:rPr>
              <w:t>Peak strain</w:t>
            </w:r>
          </w:p>
        </w:tc>
        <w:tc>
          <w:tcPr>
            <w:tcW w:w="747" w:type="dxa"/>
            <w:shd w:val="clear" w:color="auto" w:fill="FFFFFF"/>
            <w:vAlign w:val="center"/>
          </w:tcPr>
          <w:p w14:paraId="43DB4C78"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4F117720" w14:textId="77777777" w:rsidR="00D6404D" w:rsidRPr="00813DC5" w:rsidRDefault="00F878C1" w:rsidP="00102D8A">
            <w:pPr>
              <w:pStyle w:val="Tablecontent"/>
            </w:pPr>
            <w:r w:rsidRPr="00813DC5">
              <w:rPr>
                <w:rFonts w:cs="Arial"/>
              </w:rPr>
              <w:t>0.0815 ± 0.0026</w:t>
            </w:r>
          </w:p>
        </w:tc>
        <w:tc>
          <w:tcPr>
            <w:tcW w:w="2872" w:type="dxa"/>
            <w:shd w:val="clear" w:color="auto" w:fill="FFFFFF"/>
            <w:vAlign w:val="center"/>
          </w:tcPr>
          <w:p w14:paraId="6C13F72A" w14:textId="77777777" w:rsidR="00D6404D" w:rsidRPr="00813DC5" w:rsidRDefault="00F878C1" w:rsidP="00102D8A">
            <w:pPr>
              <w:pStyle w:val="Tablecontent"/>
            </w:pPr>
            <w:r w:rsidRPr="00813DC5">
              <w:rPr>
                <w:rFonts w:cs="Arial"/>
              </w:rPr>
              <w:t>0.0419 ± 0.0019</w:t>
            </w:r>
          </w:p>
        </w:tc>
        <w:tc>
          <w:tcPr>
            <w:tcW w:w="2873" w:type="dxa"/>
            <w:shd w:val="clear" w:color="auto" w:fill="FFFFFF"/>
            <w:vAlign w:val="center"/>
          </w:tcPr>
          <w:p w14:paraId="54FDFFB7" w14:textId="77777777" w:rsidR="00D6404D" w:rsidRPr="00813DC5" w:rsidRDefault="00F878C1" w:rsidP="00102D8A">
            <w:pPr>
              <w:pStyle w:val="Tablecontent"/>
            </w:pPr>
            <w:r w:rsidRPr="00813DC5">
              <w:rPr>
                <w:rFonts w:cs="Arial"/>
              </w:rPr>
              <w:t>0.9886 ± 0.0006</w:t>
            </w:r>
          </w:p>
        </w:tc>
      </w:tr>
      <w:tr w:rsidR="00D6404D" w:rsidRPr="00813DC5" w14:paraId="45605FF2" w14:textId="77777777" w:rsidTr="00102D8A">
        <w:trPr>
          <w:cantSplit/>
          <w:trHeight w:val="227"/>
          <w:jc w:val="center"/>
        </w:trPr>
        <w:tc>
          <w:tcPr>
            <w:tcW w:w="1436" w:type="dxa"/>
            <w:shd w:val="clear" w:color="auto" w:fill="FFFFFF"/>
            <w:vAlign w:val="center"/>
          </w:tcPr>
          <w:p w14:paraId="7758633B" w14:textId="77777777" w:rsidR="00D6404D" w:rsidRPr="00813DC5" w:rsidRDefault="00F878C1" w:rsidP="00102D8A">
            <w:pPr>
              <w:pStyle w:val="Tablecontent"/>
            </w:pPr>
            <w:r w:rsidRPr="00813DC5">
              <w:rPr>
                <w:rFonts w:cs="Arial"/>
              </w:rPr>
              <w:t>2500</w:t>
            </w:r>
          </w:p>
        </w:tc>
        <w:tc>
          <w:tcPr>
            <w:tcW w:w="1683" w:type="dxa"/>
            <w:shd w:val="clear" w:color="auto" w:fill="FFFFFF"/>
            <w:vAlign w:val="center"/>
          </w:tcPr>
          <w:p w14:paraId="14E3C38D"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00D1A81B" w14:textId="77777777" w:rsidR="00D6404D" w:rsidRPr="00813DC5" w:rsidRDefault="00F878C1" w:rsidP="00102D8A">
            <w:pPr>
              <w:pStyle w:val="Tablecontent"/>
              <w:jc w:val="left"/>
            </w:pPr>
            <w:r w:rsidRPr="00813DC5">
              <w:rPr>
                <w:rFonts w:cs="Arial"/>
              </w:rPr>
              <w:t>Peak stress</w:t>
            </w:r>
          </w:p>
        </w:tc>
        <w:tc>
          <w:tcPr>
            <w:tcW w:w="747" w:type="dxa"/>
            <w:shd w:val="clear" w:color="auto" w:fill="FFFFFF"/>
            <w:vAlign w:val="center"/>
          </w:tcPr>
          <w:p w14:paraId="062AC9E9"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3290A8AB" w14:textId="77777777" w:rsidR="00D6404D" w:rsidRPr="00813DC5" w:rsidRDefault="00F878C1" w:rsidP="00102D8A">
            <w:pPr>
              <w:pStyle w:val="Tablecontent"/>
            </w:pPr>
            <w:r w:rsidRPr="00813DC5">
              <w:rPr>
                <w:rFonts w:cs="Arial"/>
              </w:rPr>
              <w:t>1.5581 ± 0.0707</w:t>
            </w:r>
          </w:p>
        </w:tc>
        <w:tc>
          <w:tcPr>
            <w:tcW w:w="2872" w:type="dxa"/>
            <w:shd w:val="clear" w:color="auto" w:fill="FFFFFF"/>
            <w:vAlign w:val="center"/>
          </w:tcPr>
          <w:p w14:paraId="72A36FDC" w14:textId="77777777" w:rsidR="00D6404D" w:rsidRPr="00813DC5" w:rsidRDefault="00F878C1" w:rsidP="00102D8A">
            <w:pPr>
              <w:pStyle w:val="Tablecontent"/>
            </w:pPr>
            <w:r w:rsidRPr="00813DC5">
              <w:rPr>
                <w:rFonts w:cs="Arial"/>
              </w:rPr>
              <w:t>0.0278 ± 0.0004</w:t>
            </w:r>
          </w:p>
        </w:tc>
        <w:tc>
          <w:tcPr>
            <w:tcW w:w="2873" w:type="dxa"/>
            <w:shd w:val="clear" w:color="auto" w:fill="FFFFFF"/>
            <w:vAlign w:val="center"/>
          </w:tcPr>
          <w:p w14:paraId="03072D45" w14:textId="77777777" w:rsidR="00D6404D" w:rsidRPr="00813DC5" w:rsidRDefault="00F878C1" w:rsidP="00102D8A">
            <w:pPr>
              <w:pStyle w:val="Tablecontent"/>
            </w:pPr>
            <w:r w:rsidRPr="00813DC5">
              <w:rPr>
                <w:rFonts w:cs="Arial"/>
              </w:rPr>
              <w:t>0.9879 ± 0.0006</w:t>
            </w:r>
          </w:p>
        </w:tc>
      </w:tr>
      <w:tr w:rsidR="00D6404D" w:rsidRPr="00813DC5" w14:paraId="6309A05E" w14:textId="77777777" w:rsidTr="00102D8A">
        <w:trPr>
          <w:cantSplit/>
          <w:trHeight w:val="227"/>
          <w:jc w:val="center"/>
        </w:trPr>
        <w:tc>
          <w:tcPr>
            <w:tcW w:w="1436" w:type="dxa"/>
            <w:shd w:val="clear" w:color="auto" w:fill="FFFFFF"/>
            <w:vAlign w:val="center"/>
          </w:tcPr>
          <w:p w14:paraId="1D4DA361" w14:textId="77777777" w:rsidR="00D6404D" w:rsidRPr="00813DC5" w:rsidRDefault="00F878C1" w:rsidP="00102D8A">
            <w:pPr>
              <w:pStyle w:val="Tablecontent"/>
            </w:pPr>
            <w:r w:rsidRPr="00813DC5">
              <w:rPr>
                <w:rFonts w:cs="Arial"/>
              </w:rPr>
              <w:t>2500</w:t>
            </w:r>
          </w:p>
        </w:tc>
        <w:tc>
          <w:tcPr>
            <w:tcW w:w="1683" w:type="dxa"/>
            <w:shd w:val="clear" w:color="auto" w:fill="FFFFFF"/>
            <w:vAlign w:val="center"/>
          </w:tcPr>
          <w:p w14:paraId="46819043" w14:textId="77777777" w:rsidR="00D6404D" w:rsidRPr="00813DC5" w:rsidRDefault="00F878C1" w:rsidP="00102D8A">
            <w:pPr>
              <w:pStyle w:val="Tablecontent"/>
            </w:pPr>
            <w:r w:rsidRPr="00813DC5">
              <w:rPr>
                <w:rFonts w:cs="Arial"/>
              </w:rPr>
              <w:t>625</w:t>
            </w:r>
          </w:p>
        </w:tc>
        <w:tc>
          <w:tcPr>
            <w:tcW w:w="2195" w:type="dxa"/>
            <w:shd w:val="clear" w:color="auto" w:fill="FFFFFF"/>
            <w:vAlign w:val="center"/>
          </w:tcPr>
          <w:p w14:paraId="738833E0" w14:textId="77777777" w:rsidR="00D6404D" w:rsidRPr="00813DC5" w:rsidRDefault="00F878C1" w:rsidP="00102D8A">
            <w:pPr>
              <w:pStyle w:val="Tablecontent"/>
              <w:jc w:val="left"/>
            </w:pPr>
            <w:r w:rsidRPr="00813DC5">
              <w:rPr>
                <w:rFonts w:cs="Arial"/>
              </w:rPr>
              <w:t>Poisson's ratio</w:t>
            </w:r>
          </w:p>
        </w:tc>
        <w:tc>
          <w:tcPr>
            <w:tcW w:w="747" w:type="dxa"/>
            <w:shd w:val="clear" w:color="auto" w:fill="FFFFFF"/>
            <w:vAlign w:val="center"/>
          </w:tcPr>
          <w:p w14:paraId="4B3B1AE6" w14:textId="77777777" w:rsidR="00D6404D" w:rsidRPr="00813DC5" w:rsidRDefault="00F878C1" w:rsidP="00102D8A">
            <w:pPr>
              <w:pStyle w:val="Tablecontent"/>
            </w:pPr>
            <w:r w:rsidRPr="00813DC5">
              <w:rPr>
                <w:rFonts w:cs="Arial"/>
              </w:rPr>
              <w:t>5</w:t>
            </w:r>
          </w:p>
        </w:tc>
        <w:tc>
          <w:tcPr>
            <w:tcW w:w="2872" w:type="dxa"/>
            <w:shd w:val="clear" w:color="auto" w:fill="FFFFFF"/>
            <w:vAlign w:val="center"/>
          </w:tcPr>
          <w:p w14:paraId="3583D394" w14:textId="77777777" w:rsidR="00D6404D" w:rsidRPr="00813DC5" w:rsidRDefault="00F878C1" w:rsidP="00102D8A">
            <w:pPr>
              <w:pStyle w:val="Tablecontent"/>
            </w:pPr>
            <w:r w:rsidRPr="00813DC5">
              <w:rPr>
                <w:rFonts w:cs="Arial"/>
              </w:rPr>
              <w:t>0.0069 ± 0.0001</w:t>
            </w:r>
          </w:p>
        </w:tc>
        <w:tc>
          <w:tcPr>
            <w:tcW w:w="2872" w:type="dxa"/>
            <w:shd w:val="clear" w:color="auto" w:fill="FFFFFF"/>
            <w:vAlign w:val="center"/>
          </w:tcPr>
          <w:p w14:paraId="1D58AF6E" w14:textId="77777777" w:rsidR="00D6404D" w:rsidRPr="00813DC5" w:rsidRDefault="00F878C1" w:rsidP="00102D8A">
            <w:pPr>
              <w:pStyle w:val="Tablecontent"/>
            </w:pPr>
            <w:r w:rsidRPr="00813DC5">
              <w:rPr>
                <w:rFonts w:cs="Arial"/>
              </w:rPr>
              <w:t>0.0148 ± 0.0009</w:t>
            </w:r>
          </w:p>
        </w:tc>
        <w:tc>
          <w:tcPr>
            <w:tcW w:w="2873" w:type="dxa"/>
            <w:shd w:val="clear" w:color="auto" w:fill="FFFFFF"/>
            <w:vAlign w:val="center"/>
          </w:tcPr>
          <w:p w14:paraId="6E4EE08E" w14:textId="77777777" w:rsidR="00D6404D" w:rsidRPr="00813DC5" w:rsidRDefault="00F878C1" w:rsidP="00102D8A">
            <w:pPr>
              <w:pStyle w:val="Tablecontent"/>
            </w:pPr>
            <w:r w:rsidRPr="00813DC5">
              <w:rPr>
                <w:rFonts w:cs="Arial"/>
              </w:rPr>
              <w:t>0.9931 ± 0.0004</w:t>
            </w:r>
          </w:p>
        </w:tc>
      </w:tr>
    </w:tbl>
    <w:p w14:paraId="035A2EDD" w14:textId="77777777" w:rsidR="00D6404D" w:rsidRPr="00813DC5" w:rsidRDefault="00D6404D"/>
    <w:p w14:paraId="35C4794D" w14:textId="77777777" w:rsidR="00D6404D" w:rsidRPr="00813DC5" w:rsidRDefault="00F878C1" w:rsidP="003D6208">
      <w:pPr>
        <w:ind w:firstLineChars="200" w:firstLine="400"/>
      </w:pPr>
      <w:r w:rsidRPr="00813DC5">
        <w:rPr>
          <w:sz w:val="20"/>
        </w:rPr>
        <w:t>Fig. 7 presents the fixed-test learning curves reported in Supplementary Table S3. This archived analysis used a fixed ARD rational-quadratic GPR kernel and does not evaluate the later response-specific production models. Within each of five repeats, the same 625-case held-out subset was used for nested training subsets of 400, 800, 1200, 1600, 2000 and 2500 cases. Scaling was estimated from the training subset at each size. Points and error bars show the mean and sample SD of held-out RMSE across the five repeats. Errors generally decreased as the training set grew, although the gains at larger sizes were smaller and varied among responses. These curves describe sample-size effects within the factorial design domain; they do not identify a universal convergence threshold. The response-specific production models were subsequently fitted to all 3125 cases. This full-data fit is not an additional held-out point on the learning curve.</w:t>
      </w:r>
    </w:p>
    <w:p w14:paraId="4D6E4E79" w14:textId="77777777" w:rsidR="00D6404D" w:rsidRPr="00813DC5" w:rsidRDefault="00F878C1" w:rsidP="00825942">
      <w:pPr>
        <w:pStyle w:val="1"/>
      </w:pPr>
      <w:r w:rsidRPr="00813DC5">
        <w:t>S5. Controlled surrogate-domain optimizer benchmarks</w:t>
      </w:r>
    </w:p>
    <w:p w14:paraId="1BC54715" w14:textId="77777777" w:rsidR="00D6404D" w:rsidRPr="00813DC5" w:rsidRDefault="00F878C1">
      <w:pPr>
        <w:pStyle w:val="TableTitle"/>
        <w:spacing w:before="80" w:after="80"/>
      </w:pPr>
      <w:r w:rsidRPr="00813DC5">
        <w:t>Table S4. Aggregate ten-run NSGA-II and NSGA-III comparison</w:t>
      </w:r>
    </w:p>
    <w:tbl>
      <w:tblPr>
        <w:tblW w:w="14678" w:type="dxa"/>
        <w:jc w:val="center"/>
        <w:tblBorders>
          <w:top w:val="single" w:sz="12" w:space="0" w:color="000000"/>
          <w:left w:val="nil"/>
          <w:bottom w:val="single" w:sz="12" w:space="0" w:color="000000"/>
          <w:right w:val="nil"/>
          <w:insideH w:val="nil"/>
          <w:insideV w:val="nil"/>
        </w:tblBorders>
        <w:tblLayout w:type="fixed"/>
        <w:tblCellMar>
          <w:top w:w="45" w:type="dxa"/>
          <w:left w:w="68" w:type="dxa"/>
          <w:bottom w:w="45" w:type="dxa"/>
          <w:right w:w="68" w:type="dxa"/>
        </w:tblCellMar>
        <w:tblLook w:val="04A0" w:firstRow="1" w:lastRow="0" w:firstColumn="1" w:lastColumn="0" w:noHBand="0" w:noVBand="1"/>
      </w:tblPr>
      <w:tblGrid>
        <w:gridCol w:w="1276"/>
        <w:gridCol w:w="1701"/>
        <w:gridCol w:w="1847"/>
        <w:gridCol w:w="1861"/>
        <w:gridCol w:w="2067"/>
        <w:gridCol w:w="1998"/>
        <w:gridCol w:w="2136"/>
        <w:gridCol w:w="1792"/>
      </w:tblGrid>
      <w:tr w:rsidR="00D6404D" w:rsidRPr="00813DC5" w14:paraId="1D2EAD9D" w14:textId="77777777" w:rsidTr="00102D8A">
        <w:trPr>
          <w:cantSplit/>
          <w:trHeight w:val="227"/>
          <w:tblHeader/>
          <w:jc w:val="center"/>
        </w:trPr>
        <w:tc>
          <w:tcPr>
            <w:tcW w:w="1276" w:type="dxa"/>
            <w:tcBorders>
              <w:top w:val="single" w:sz="12" w:space="0" w:color="000000"/>
              <w:left w:val="nil"/>
              <w:bottom w:val="single" w:sz="4" w:space="0" w:color="000000"/>
              <w:right w:val="nil"/>
            </w:tcBorders>
            <w:shd w:val="clear" w:color="auto" w:fill="FFFFFF"/>
            <w:vAlign w:val="center"/>
          </w:tcPr>
          <w:p w14:paraId="7A44C346" w14:textId="77777777" w:rsidR="00812B88" w:rsidRPr="00813DC5" w:rsidRDefault="0041385D" w:rsidP="00D01AD1">
            <w:pPr>
              <w:spacing w:line="240" w:lineRule="auto"/>
              <w:jc w:val="center"/>
              <w:rPr>
                <w:sz w:val="18"/>
                <w:szCs w:val="18"/>
              </w:rPr>
            </w:pPr>
            <w:r w:rsidRPr="00813DC5">
              <w:rPr>
                <w:b/>
                <w:sz w:val="18"/>
                <w:szCs w:val="18"/>
              </w:rPr>
              <w:t>Algorithm</w:t>
            </w:r>
          </w:p>
        </w:tc>
        <w:tc>
          <w:tcPr>
            <w:tcW w:w="1701" w:type="dxa"/>
            <w:tcBorders>
              <w:top w:val="single" w:sz="12" w:space="0" w:color="000000"/>
              <w:left w:val="nil"/>
              <w:bottom w:val="single" w:sz="4" w:space="0" w:color="000000"/>
              <w:right w:val="nil"/>
            </w:tcBorders>
            <w:shd w:val="clear" w:color="auto" w:fill="FFFFFF"/>
            <w:vAlign w:val="center"/>
          </w:tcPr>
          <w:p w14:paraId="3B043BAE" w14:textId="77777777" w:rsidR="00812B88" w:rsidRPr="00813DC5" w:rsidRDefault="0041385D" w:rsidP="00D01AD1">
            <w:pPr>
              <w:spacing w:line="240" w:lineRule="auto"/>
              <w:jc w:val="center"/>
              <w:rPr>
                <w:sz w:val="18"/>
                <w:szCs w:val="18"/>
              </w:rPr>
            </w:pPr>
            <w:r w:rsidRPr="00813DC5">
              <w:rPr>
                <w:b/>
                <w:sz w:val="18"/>
                <w:szCs w:val="18"/>
              </w:rPr>
              <w:t>Target-run records</w:t>
            </w:r>
          </w:p>
        </w:tc>
        <w:tc>
          <w:tcPr>
            <w:tcW w:w="1847" w:type="dxa"/>
            <w:tcBorders>
              <w:top w:val="single" w:sz="12" w:space="0" w:color="000000"/>
              <w:left w:val="nil"/>
              <w:bottom w:val="single" w:sz="4" w:space="0" w:color="000000"/>
              <w:right w:val="nil"/>
            </w:tcBorders>
            <w:shd w:val="clear" w:color="auto" w:fill="FFFFFF"/>
            <w:vAlign w:val="center"/>
          </w:tcPr>
          <w:p w14:paraId="2C7267BE" w14:textId="77777777" w:rsidR="00812B88" w:rsidRPr="00813DC5" w:rsidRDefault="0041385D" w:rsidP="00D01AD1">
            <w:pPr>
              <w:spacing w:line="240" w:lineRule="auto"/>
              <w:jc w:val="center"/>
              <w:rPr>
                <w:sz w:val="18"/>
                <w:szCs w:val="18"/>
              </w:rPr>
            </w:pPr>
            <w:r w:rsidRPr="00813DC5">
              <w:rPr>
                <w:b/>
                <w:sz w:val="18"/>
                <w:szCs w:val="18"/>
              </w:rPr>
              <w:t>Best error</w:t>
            </w:r>
          </w:p>
        </w:tc>
        <w:tc>
          <w:tcPr>
            <w:tcW w:w="1861" w:type="dxa"/>
            <w:tcBorders>
              <w:top w:val="single" w:sz="12" w:space="0" w:color="000000"/>
              <w:left w:val="nil"/>
              <w:bottom w:val="single" w:sz="4" w:space="0" w:color="000000"/>
              <w:right w:val="nil"/>
            </w:tcBorders>
            <w:shd w:val="clear" w:color="auto" w:fill="FFFFFF"/>
            <w:vAlign w:val="center"/>
          </w:tcPr>
          <w:p w14:paraId="3C029C38" w14:textId="77777777" w:rsidR="00812B88" w:rsidRPr="00813DC5" w:rsidRDefault="0041385D" w:rsidP="00D01AD1">
            <w:pPr>
              <w:spacing w:line="240" w:lineRule="auto"/>
              <w:jc w:val="center"/>
              <w:rPr>
                <w:sz w:val="18"/>
                <w:szCs w:val="18"/>
              </w:rPr>
            </w:pPr>
            <w:r w:rsidRPr="00813DC5">
              <w:rPr>
                <w:b/>
                <w:sz w:val="18"/>
                <w:szCs w:val="18"/>
              </w:rPr>
              <w:t>IGD</w:t>
            </w:r>
          </w:p>
        </w:tc>
        <w:tc>
          <w:tcPr>
            <w:tcW w:w="2067" w:type="dxa"/>
            <w:tcBorders>
              <w:top w:val="single" w:sz="12" w:space="0" w:color="000000"/>
              <w:left w:val="nil"/>
              <w:bottom w:val="single" w:sz="4" w:space="0" w:color="000000"/>
              <w:right w:val="nil"/>
            </w:tcBorders>
            <w:shd w:val="clear" w:color="auto" w:fill="FFFFFF"/>
            <w:vAlign w:val="center"/>
          </w:tcPr>
          <w:p w14:paraId="4B2FF306" w14:textId="77777777" w:rsidR="00812B88" w:rsidRPr="00813DC5" w:rsidRDefault="0041385D" w:rsidP="00D01AD1">
            <w:pPr>
              <w:spacing w:line="240" w:lineRule="auto"/>
              <w:jc w:val="center"/>
              <w:rPr>
                <w:sz w:val="18"/>
                <w:szCs w:val="18"/>
              </w:rPr>
            </w:pPr>
            <w:r w:rsidRPr="00813DC5">
              <w:rPr>
                <w:b/>
                <w:sz w:val="18"/>
                <w:szCs w:val="18"/>
              </w:rPr>
              <w:t>Hypervolume</w:t>
            </w:r>
          </w:p>
        </w:tc>
        <w:tc>
          <w:tcPr>
            <w:tcW w:w="1998" w:type="dxa"/>
            <w:tcBorders>
              <w:top w:val="single" w:sz="12" w:space="0" w:color="000000"/>
              <w:left w:val="nil"/>
              <w:bottom w:val="single" w:sz="4" w:space="0" w:color="000000"/>
              <w:right w:val="nil"/>
            </w:tcBorders>
            <w:shd w:val="clear" w:color="auto" w:fill="FFFFFF"/>
            <w:vAlign w:val="center"/>
          </w:tcPr>
          <w:p w14:paraId="098B0F7D" w14:textId="77777777" w:rsidR="00812B88" w:rsidRPr="00813DC5" w:rsidRDefault="0041385D" w:rsidP="00D01AD1">
            <w:pPr>
              <w:spacing w:line="240" w:lineRule="auto"/>
              <w:jc w:val="center"/>
              <w:rPr>
                <w:sz w:val="18"/>
                <w:szCs w:val="18"/>
              </w:rPr>
            </w:pPr>
            <w:r w:rsidRPr="00813DC5">
              <w:rPr>
                <w:b/>
                <w:sz w:val="18"/>
                <w:szCs w:val="18"/>
              </w:rPr>
              <w:t>Runtime / s</w:t>
            </w:r>
          </w:p>
        </w:tc>
        <w:tc>
          <w:tcPr>
            <w:tcW w:w="2136" w:type="dxa"/>
            <w:tcBorders>
              <w:top w:val="single" w:sz="12" w:space="0" w:color="000000"/>
              <w:left w:val="nil"/>
              <w:bottom w:val="single" w:sz="4" w:space="0" w:color="000000"/>
              <w:right w:val="nil"/>
            </w:tcBorders>
            <w:shd w:val="clear" w:color="auto" w:fill="FFFFFF"/>
            <w:vAlign w:val="center"/>
          </w:tcPr>
          <w:p w14:paraId="36DDEDE0" w14:textId="77777777" w:rsidR="00812B88" w:rsidRPr="00813DC5" w:rsidRDefault="0041385D" w:rsidP="00D01AD1">
            <w:pPr>
              <w:spacing w:line="240" w:lineRule="auto"/>
              <w:jc w:val="center"/>
              <w:rPr>
                <w:sz w:val="18"/>
                <w:szCs w:val="18"/>
              </w:rPr>
            </w:pPr>
            <w:r w:rsidRPr="00813DC5">
              <w:rPr>
                <w:b/>
                <w:sz w:val="18"/>
                <w:szCs w:val="18"/>
              </w:rPr>
              <w:t>Evaluations / run</w:t>
            </w:r>
          </w:p>
        </w:tc>
        <w:tc>
          <w:tcPr>
            <w:tcW w:w="1792" w:type="dxa"/>
            <w:tcBorders>
              <w:top w:val="single" w:sz="12" w:space="0" w:color="000000"/>
              <w:left w:val="nil"/>
              <w:bottom w:val="single" w:sz="4" w:space="0" w:color="000000"/>
              <w:right w:val="nil"/>
            </w:tcBorders>
            <w:shd w:val="clear" w:color="auto" w:fill="FFFFFF"/>
            <w:vAlign w:val="center"/>
          </w:tcPr>
          <w:p w14:paraId="7AFB7E71" w14:textId="77777777" w:rsidR="00812B88" w:rsidRPr="00813DC5" w:rsidRDefault="0041385D" w:rsidP="00D01AD1">
            <w:pPr>
              <w:spacing w:line="240" w:lineRule="auto"/>
              <w:jc w:val="center"/>
              <w:rPr>
                <w:sz w:val="18"/>
                <w:szCs w:val="18"/>
              </w:rPr>
            </w:pPr>
            <w:r w:rsidRPr="00813DC5">
              <w:rPr>
                <w:b/>
                <w:sz w:val="18"/>
                <w:szCs w:val="18"/>
              </w:rPr>
              <w:t>PFC</w:t>
            </w:r>
            <w:r w:rsidR="00C46DE0" w:rsidRPr="00813DC5">
              <w:rPr>
                <w:b/>
                <w:sz w:val="18"/>
                <w:szCs w:val="18"/>
              </w:rPr>
              <w:t>2D</w:t>
            </w:r>
            <w:r w:rsidRPr="00813DC5">
              <w:rPr>
                <w:b/>
                <w:sz w:val="18"/>
                <w:szCs w:val="18"/>
              </w:rPr>
              <w:t xml:space="preserve"> calls</w:t>
            </w:r>
          </w:p>
        </w:tc>
      </w:tr>
      <w:tr w:rsidR="00D6404D" w:rsidRPr="00813DC5" w14:paraId="3C6DD9A9" w14:textId="77777777" w:rsidTr="00102D8A">
        <w:trPr>
          <w:cantSplit/>
          <w:trHeight w:val="227"/>
          <w:jc w:val="center"/>
        </w:trPr>
        <w:tc>
          <w:tcPr>
            <w:tcW w:w="1276" w:type="dxa"/>
            <w:tcBorders>
              <w:top w:val="single" w:sz="4" w:space="0" w:color="000000"/>
            </w:tcBorders>
            <w:shd w:val="clear" w:color="auto" w:fill="FFFFFF"/>
            <w:vAlign w:val="center"/>
          </w:tcPr>
          <w:p w14:paraId="22C71D8E" w14:textId="77777777" w:rsidR="00812B88" w:rsidRPr="00813DC5" w:rsidRDefault="0041385D" w:rsidP="00D01AD1">
            <w:pPr>
              <w:spacing w:line="240" w:lineRule="auto"/>
              <w:jc w:val="center"/>
              <w:rPr>
                <w:sz w:val="18"/>
                <w:szCs w:val="18"/>
              </w:rPr>
            </w:pPr>
            <w:r w:rsidRPr="00813DC5">
              <w:rPr>
                <w:sz w:val="18"/>
                <w:szCs w:val="18"/>
              </w:rPr>
              <w:t>NSGA-II</w:t>
            </w:r>
          </w:p>
        </w:tc>
        <w:tc>
          <w:tcPr>
            <w:tcW w:w="1701" w:type="dxa"/>
            <w:tcBorders>
              <w:top w:val="single" w:sz="4" w:space="0" w:color="000000"/>
            </w:tcBorders>
            <w:shd w:val="clear" w:color="auto" w:fill="FFFFFF"/>
            <w:vAlign w:val="center"/>
          </w:tcPr>
          <w:p w14:paraId="4BC588EE" w14:textId="77777777" w:rsidR="00812B88" w:rsidRPr="00813DC5" w:rsidRDefault="0041385D" w:rsidP="00D01AD1">
            <w:pPr>
              <w:spacing w:line="240" w:lineRule="auto"/>
              <w:jc w:val="center"/>
              <w:rPr>
                <w:sz w:val="18"/>
                <w:szCs w:val="18"/>
              </w:rPr>
            </w:pPr>
            <w:r w:rsidRPr="00813DC5">
              <w:rPr>
                <w:sz w:val="18"/>
                <w:szCs w:val="18"/>
              </w:rPr>
              <w:t>120</w:t>
            </w:r>
          </w:p>
        </w:tc>
        <w:tc>
          <w:tcPr>
            <w:tcW w:w="1847" w:type="dxa"/>
            <w:tcBorders>
              <w:top w:val="single" w:sz="4" w:space="0" w:color="000000"/>
            </w:tcBorders>
            <w:shd w:val="clear" w:color="auto" w:fill="FFFFFF"/>
            <w:vAlign w:val="center"/>
          </w:tcPr>
          <w:p w14:paraId="74230313" w14:textId="77777777" w:rsidR="00812B88" w:rsidRPr="00813DC5" w:rsidRDefault="0041385D" w:rsidP="00D01AD1">
            <w:pPr>
              <w:spacing w:line="240" w:lineRule="auto"/>
              <w:jc w:val="center"/>
              <w:rPr>
                <w:sz w:val="18"/>
                <w:szCs w:val="18"/>
              </w:rPr>
            </w:pPr>
            <w:r w:rsidRPr="00813DC5">
              <w:rPr>
                <w:sz w:val="18"/>
                <w:szCs w:val="18"/>
              </w:rPr>
              <w:t>0.02708 ± 0.02908</w:t>
            </w:r>
          </w:p>
        </w:tc>
        <w:tc>
          <w:tcPr>
            <w:tcW w:w="1861" w:type="dxa"/>
            <w:tcBorders>
              <w:top w:val="single" w:sz="4" w:space="0" w:color="000000"/>
            </w:tcBorders>
            <w:shd w:val="clear" w:color="auto" w:fill="FFFFFF"/>
            <w:vAlign w:val="center"/>
          </w:tcPr>
          <w:p w14:paraId="7E39F053" w14:textId="77777777" w:rsidR="00812B88" w:rsidRPr="00813DC5" w:rsidRDefault="0041385D" w:rsidP="00D01AD1">
            <w:pPr>
              <w:spacing w:line="240" w:lineRule="auto"/>
              <w:jc w:val="center"/>
              <w:rPr>
                <w:sz w:val="18"/>
                <w:szCs w:val="18"/>
              </w:rPr>
            </w:pPr>
            <w:r w:rsidRPr="00813DC5">
              <w:rPr>
                <w:sz w:val="18"/>
                <w:szCs w:val="18"/>
              </w:rPr>
              <w:t>0.06071 ± 0.05473</w:t>
            </w:r>
          </w:p>
        </w:tc>
        <w:tc>
          <w:tcPr>
            <w:tcW w:w="2067" w:type="dxa"/>
            <w:tcBorders>
              <w:top w:val="single" w:sz="4" w:space="0" w:color="000000"/>
            </w:tcBorders>
            <w:shd w:val="clear" w:color="auto" w:fill="FFFFFF"/>
            <w:vAlign w:val="center"/>
          </w:tcPr>
          <w:p w14:paraId="0FC5AD3F" w14:textId="77777777" w:rsidR="00812B88" w:rsidRPr="00813DC5" w:rsidRDefault="0041385D" w:rsidP="00D01AD1">
            <w:pPr>
              <w:spacing w:line="240" w:lineRule="auto"/>
              <w:jc w:val="center"/>
              <w:rPr>
                <w:sz w:val="18"/>
                <w:szCs w:val="18"/>
              </w:rPr>
            </w:pPr>
            <w:r w:rsidRPr="00813DC5">
              <w:rPr>
                <w:sz w:val="18"/>
                <w:szCs w:val="18"/>
              </w:rPr>
              <w:t>0.989617 ± 0.029486</w:t>
            </w:r>
          </w:p>
        </w:tc>
        <w:tc>
          <w:tcPr>
            <w:tcW w:w="1998" w:type="dxa"/>
            <w:tcBorders>
              <w:top w:val="single" w:sz="4" w:space="0" w:color="000000"/>
            </w:tcBorders>
            <w:shd w:val="clear" w:color="auto" w:fill="FFFFFF"/>
            <w:vAlign w:val="center"/>
          </w:tcPr>
          <w:p w14:paraId="2D93FE90" w14:textId="77777777" w:rsidR="00812B88" w:rsidRPr="00813DC5" w:rsidRDefault="0041385D" w:rsidP="00D01AD1">
            <w:pPr>
              <w:spacing w:line="240" w:lineRule="auto"/>
              <w:jc w:val="center"/>
              <w:rPr>
                <w:sz w:val="18"/>
                <w:szCs w:val="18"/>
              </w:rPr>
            </w:pPr>
            <w:r w:rsidRPr="00813DC5">
              <w:rPr>
                <w:sz w:val="18"/>
                <w:szCs w:val="18"/>
              </w:rPr>
              <w:t>1.849 ± 0.167</w:t>
            </w:r>
          </w:p>
        </w:tc>
        <w:tc>
          <w:tcPr>
            <w:tcW w:w="2136" w:type="dxa"/>
            <w:tcBorders>
              <w:top w:val="single" w:sz="4" w:space="0" w:color="000000"/>
            </w:tcBorders>
            <w:shd w:val="clear" w:color="auto" w:fill="FFFFFF"/>
            <w:vAlign w:val="center"/>
          </w:tcPr>
          <w:p w14:paraId="2199A864" w14:textId="77777777" w:rsidR="00812B88" w:rsidRPr="00813DC5" w:rsidRDefault="0041385D" w:rsidP="00D01AD1">
            <w:pPr>
              <w:spacing w:line="240" w:lineRule="auto"/>
              <w:jc w:val="center"/>
              <w:rPr>
                <w:sz w:val="18"/>
                <w:szCs w:val="18"/>
              </w:rPr>
            </w:pPr>
            <w:r w:rsidRPr="00813DC5">
              <w:rPr>
                <w:sz w:val="18"/>
                <w:szCs w:val="18"/>
              </w:rPr>
              <w:t>1860</w:t>
            </w:r>
          </w:p>
        </w:tc>
        <w:tc>
          <w:tcPr>
            <w:tcW w:w="1792" w:type="dxa"/>
            <w:tcBorders>
              <w:top w:val="single" w:sz="4" w:space="0" w:color="000000"/>
            </w:tcBorders>
            <w:shd w:val="clear" w:color="auto" w:fill="FFFFFF"/>
            <w:vAlign w:val="center"/>
          </w:tcPr>
          <w:p w14:paraId="1EDDC225" w14:textId="77777777" w:rsidR="00812B88" w:rsidRPr="00813DC5" w:rsidRDefault="0041385D" w:rsidP="00D01AD1">
            <w:pPr>
              <w:spacing w:line="240" w:lineRule="auto"/>
              <w:jc w:val="center"/>
              <w:rPr>
                <w:sz w:val="18"/>
                <w:szCs w:val="18"/>
              </w:rPr>
            </w:pPr>
            <w:r w:rsidRPr="00813DC5">
              <w:rPr>
                <w:sz w:val="18"/>
                <w:szCs w:val="18"/>
              </w:rPr>
              <w:t>0</w:t>
            </w:r>
          </w:p>
        </w:tc>
      </w:tr>
      <w:tr w:rsidR="00D6404D" w:rsidRPr="00813DC5" w14:paraId="010A332E" w14:textId="77777777" w:rsidTr="00102D8A">
        <w:trPr>
          <w:cantSplit/>
          <w:trHeight w:val="227"/>
          <w:jc w:val="center"/>
        </w:trPr>
        <w:tc>
          <w:tcPr>
            <w:tcW w:w="1276" w:type="dxa"/>
            <w:shd w:val="clear" w:color="auto" w:fill="FFFFFF"/>
            <w:vAlign w:val="center"/>
          </w:tcPr>
          <w:p w14:paraId="5D440887" w14:textId="77777777" w:rsidR="00812B88" w:rsidRPr="00813DC5" w:rsidRDefault="0041385D" w:rsidP="00D01AD1">
            <w:pPr>
              <w:spacing w:line="240" w:lineRule="auto"/>
              <w:jc w:val="center"/>
              <w:rPr>
                <w:sz w:val="18"/>
                <w:szCs w:val="18"/>
              </w:rPr>
            </w:pPr>
            <w:r w:rsidRPr="00813DC5">
              <w:rPr>
                <w:sz w:val="18"/>
                <w:szCs w:val="18"/>
              </w:rPr>
              <w:t>NSGA-III</w:t>
            </w:r>
          </w:p>
        </w:tc>
        <w:tc>
          <w:tcPr>
            <w:tcW w:w="1701" w:type="dxa"/>
            <w:shd w:val="clear" w:color="auto" w:fill="FFFFFF"/>
            <w:vAlign w:val="center"/>
          </w:tcPr>
          <w:p w14:paraId="1607FE9C" w14:textId="77777777" w:rsidR="00812B88" w:rsidRPr="00813DC5" w:rsidRDefault="0041385D" w:rsidP="00D01AD1">
            <w:pPr>
              <w:spacing w:line="240" w:lineRule="auto"/>
              <w:jc w:val="center"/>
              <w:rPr>
                <w:sz w:val="18"/>
                <w:szCs w:val="18"/>
              </w:rPr>
            </w:pPr>
            <w:r w:rsidRPr="00813DC5">
              <w:rPr>
                <w:sz w:val="18"/>
                <w:szCs w:val="18"/>
              </w:rPr>
              <w:t>120</w:t>
            </w:r>
          </w:p>
        </w:tc>
        <w:tc>
          <w:tcPr>
            <w:tcW w:w="1847" w:type="dxa"/>
            <w:shd w:val="clear" w:color="auto" w:fill="FFFFFF"/>
            <w:vAlign w:val="center"/>
          </w:tcPr>
          <w:p w14:paraId="4BBF58CC" w14:textId="77777777" w:rsidR="00812B88" w:rsidRPr="00813DC5" w:rsidRDefault="0041385D" w:rsidP="00D01AD1">
            <w:pPr>
              <w:spacing w:line="240" w:lineRule="auto"/>
              <w:jc w:val="center"/>
              <w:rPr>
                <w:sz w:val="18"/>
                <w:szCs w:val="18"/>
              </w:rPr>
            </w:pPr>
            <w:r w:rsidRPr="00813DC5">
              <w:rPr>
                <w:sz w:val="18"/>
                <w:szCs w:val="18"/>
              </w:rPr>
              <w:t>0.00602 ± 0.00476</w:t>
            </w:r>
          </w:p>
        </w:tc>
        <w:tc>
          <w:tcPr>
            <w:tcW w:w="1861" w:type="dxa"/>
            <w:shd w:val="clear" w:color="auto" w:fill="FFFFFF"/>
            <w:vAlign w:val="center"/>
          </w:tcPr>
          <w:p w14:paraId="06BE77CF" w14:textId="77777777" w:rsidR="00812B88" w:rsidRPr="00813DC5" w:rsidRDefault="0041385D" w:rsidP="00D01AD1">
            <w:pPr>
              <w:spacing w:line="240" w:lineRule="auto"/>
              <w:jc w:val="center"/>
              <w:rPr>
                <w:sz w:val="18"/>
                <w:szCs w:val="18"/>
              </w:rPr>
            </w:pPr>
            <w:r w:rsidRPr="00813DC5">
              <w:rPr>
                <w:sz w:val="18"/>
                <w:szCs w:val="18"/>
              </w:rPr>
              <w:t>0.03782 ± 0.01944</w:t>
            </w:r>
          </w:p>
        </w:tc>
        <w:tc>
          <w:tcPr>
            <w:tcW w:w="2067" w:type="dxa"/>
            <w:shd w:val="clear" w:color="auto" w:fill="FFFFFF"/>
            <w:vAlign w:val="center"/>
          </w:tcPr>
          <w:p w14:paraId="5406F0AD" w14:textId="77777777" w:rsidR="00812B88" w:rsidRPr="00813DC5" w:rsidRDefault="0041385D" w:rsidP="00D01AD1">
            <w:pPr>
              <w:spacing w:line="240" w:lineRule="auto"/>
              <w:jc w:val="center"/>
              <w:rPr>
                <w:sz w:val="18"/>
                <w:szCs w:val="18"/>
              </w:rPr>
            </w:pPr>
            <w:r w:rsidRPr="00813DC5">
              <w:rPr>
                <w:sz w:val="18"/>
                <w:szCs w:val="18"/>
              </w:rPr>
              <w:t>0.999329 ± 0.000811</w:t>
            </w:r>
          </w:p>
        </w:tc>
        <w:tc>
          <w:tcPr>
            <w:tcW w:w="1998" w:type="dxa"/>
            <w:shd w:val="clear" w:color="auto" w:fill="FFFFFF"/>
            <w:vAlign w:val="center"/>
          </w:tcPr>
          <w:p w14:paraId="294C0AB2" w14:textId="77777777" w:rsidR="00812B88" w:rsidRPr="00813DC5" w:rsidRDefault="0041385D" w:rsidP="00D01AD1">
            <w:pPr>
              <w:spacing w:line="240" w:lineRule="auto"/>
              <w:jc w:val="center"/>
              <w:rPr>
                <w:sz w:val="18"/>
                <w:szCs w:val="18"/>
              </w:rPr>
            </w:pPr>
            <w:r w:rsidRPr="00813DC5">
              <w:rPr>
                <w:sz w:val="18"/>
                <w:szCs w:val="18"/>
              </w:rPr>
              <w:t>1.896 ± 0.128</w:t>
            </w:r>
          </w:p>
        </w:tc>
        <w:tc>
          <w:tcPr>
            <w:tcW w:w="2136" w:type="dxa"/>
            <w:shd w:val="clear" w:color="auto" w:fill="FFFFFF"/>
            <w:vAlign w:val="center"/>
          </w:tcPr>
          <w:p w14:paraId="65430D14" w14:textId="77777777" w:rsidR="00812B88" w:rsidRPr="00813DC5" w:rsidRDefault="0041385D" w:rsidP="00D01AD1">
            <w:pPr>
              <w:spacing w:line="240" w:lineRule="auto"/>
              <w:jc w:val="center"/>
              <w:rPr>
                <w:sz w:val="18"/>
                <w:szCs w:val="18"/>
              </w:rPr>
            </w:pPr>
            <w:r w:rsidRPr="00813DC5">
              <w:rPr>
                <w:sz w:val="18"/>
                <w:szCs w:val="18"/>
              </w:rPr>
              <w:t>1860</w:t>
            </w:r>
          </w:p>
        </w:tc>
        <w:tc>
          <w:tcPr>
            <w:tcW w:w="1792" w:type="dxa"/>
            <w:shd w:val="clear" w:color="auto" w:fill="FFFFFF"/>
            <w:vAlign w:val="center"/>
          </w:tcPr>
          <w:p w14:paraId="58599DDE" w14:textId="77777777" w:rsidR="00812B88" w:rsidRPr="00813DC5" w:rsidRDefault="0041385D" w:rsidP="00D01AD1">
            <w:pPr>
              <w:spacing w:line="240" w:lineRule="auto"/>
              <w:jc w:val="center"/>
              <w:rPr>
                <w:sz w:val="18"/>
                <w:szCs w:val="18"/>
              </w:rPr>
            </w:pPr>
            <w:r w:rsidRPr="00813DC5">
              <w:rPr>
                <w:sz w:val="18"/>
                <w:szCs w:val="18"/>
              </w:rPr>
              <w:t>0</w:t>
            </w:r>
          </w:p>
        </w:tc>
      </w:tr>
    </w:tbl>
    <w:p w14:paraId="7F5A23E7" w14:textId="77777777" w:rsidR="00D6404D" w:rsidRPr="00813DC5" w:rsidRDefault="00D6404D"/>
    <w:p w14:paraId="40205DF7" w14:textId="77777777" w:rsidR="00D6404D" w:rsidRPr="00813DC5" w:rsidRDefault="00F878C1">
      <w:pPr>
        <w:pStyle w:val="TableTitle"/>
        <w:spacing w:before="80" w:after="80"/>
      </w:pPr>
      <w:r w:rsidRPr="00813DC5">
        <w:t xml:space="preserve">Table S5. Target-level ten-run NSGA-II and NSGA-III comparison (mean ± </w:t>
      </w:r>
      <w:r w:rsidR="00045E32" w:rsidRPr="00813DC5">
        <w:rPr>
          <w:i/>
        </w:rPr>
        <w:t>SD</w:t>
      </w:r>
      <w:r w:rsidRPr="00813DC5">
        <w:t>)</w:t>
      </w:r>
    </w:p>
    <w:tbl>
      <w:tblPr>
        <w:tblW w:w="14678" w:type="dxa"/>
        <w:jc w:val="center"/>
        <w:tblBorders>
          <w:top w:val="single" w:sz="12" w:space="0" w:color="000000"/>
          <w:left w:val="nil"/>
          <w:bottom w:val="single" w:sz="12" w:space="0" w:color="000000"/>
          <w:right w:val="nil"/>
          <w:insideH w:val="nil"/>
          <w:insideV w:val="nil"/>
        </w:tblBorders>
        <w:tblLayout w:type="fixed"/>
        <w:tblCellMar>
          <w:top w:w="45" w:type="dxa"/>
          <w:left w:w="68" w:type="dxa"/>
          <w:bottom w:w="45" w:type="dxa"/>
          <w:right w:w="68" w:type="dxa"/>
        </w:tblCellMar>
        <w:tblLook w:val="04A0" w:firstRow="1" w:lastRow="0" w:firstColumn="1" w:lastColumn="0" w:noHBand="0" w:noVBand="1"/>
      </w:tblPr>
      <w:tblGrid>
        <w:gridCol w:w="709"/>
        <w:gridCol w:w="1134"/>
        <w:gridCol w:w="851"/>
        <w:gridCol w:w="1842"/>
        <w:gridCol w:w="1985"/>
        <w:gridCol w:w="2551"/>
        <w:gridCol w:w="2344"/>
        <w:gridCol w:w="1631"/>
        <w:gridCol w:w="1631"/>
      </w:tblGrid>
      <w:tr w:rsidR="00D6404D" w:rsidRPr="00813DC5" w14:paraId="1AF872A7" w14:textId="77777777" w:rsidTr="00703598">
        <w:trPr>
          <w:cantSplit/>
          <w:tblHeader/>
          <w:jc w:val="center"/>
        </w:trPr>
        <w:tc>
          <w:tcPr>
            <w:tcW w:w="709" w:type="dxa"/>
            <w:tcBorders>
              <w:top w:val="single" w:sz="12" w:space="0" w:color="000000"/>
              <w:left w:val="nil"/>
              <w:bottom w:val="single" w:sz="4" w:space="0" w:color="000000"/>
              <w:right w:val="nil"/>
            </w:tcBorders>
            <w:shd w:val="clear" w:color="auto" w:fill="FFFFFF"/>
            <w:vAlign w:val="center"/>
          </w:tcPr>
          <w:p w14:paraId="34C1944A" w14:textId="77777777" w:rsidR="00812B88" w:rsidRPr="00813DC5" w:rsidRDefault="0041385D">
            <w:pPr>
              <w:jc w:val="center"/>
              <w:rPr>
                <w:sz w:val="18"/>
                <w:szCs w:val="18"/>
              </w:rPr>
            </w:pPr>
            <w:r w:rsidRPr="00813DC5">
              <w:rPr>
                <w:b/>
                <w:sz w:val="18"/>
                <w:szCs w:val="18"/>
              </w:rPr>
              <w:t>Target</w:t>
            </w:r>
          </w:p>
        </w:tc>
        <w:tc>
          <w:tcPr>
            <w:tcW w:w="1134" w:type="dxa"/>
            <w:tcBorders>
              <w:top w:val="single" w:sz="12" w:space="0" w:color="000000"/>
              <w:left w:val="nil"/>
              <w:bottom w:val="single" w:sz="4" w:space="0" w:color="000000"/>
              <w:right w:val="nil"/>
            </w:tcBorders>
            <w:shd w:val="clear" w:color="auto" w:fill="FFFFFF"/>
            <w:vAlign w:val="center"/>
          </w:tcPr>
          <w:p w14:paraId="0162A045" w14:textId="77777777" w:rsidR="00812B88" w:rsidRPr="00813DC5" w:rsidRDefault="0041385D">
            <w:pPr>
              <w:jc w:val="center"/>
              <w:rPr>
                <w:sz w:val="18"/>
                <w:szCs w:val="18"/>
              </w:rPr>
            </w:pPr>
            <w:r w:rsidRPr="00813DC5">
              <w:rPr>
                <w:b/>
                <w:sz w:val="18"/>
                <w:szCs w:val="18"/>
              </w:rPr>
              <w:t>Algorithm</w:t>
            </w:r>
          </w:p>
        </w:tc>
        <w:tc>
          <w:tcPr>
            <w:tcW w:w="851" w:type="dxa"/>
            <w:tcBorders>
              <w:top w:val="single" w:sz="12" w:space="0" w:color="000000"/>
              <w:left w:val="nil"/>
              <w:bottom w:val="single" w:sz="4" w:space="0" w:color="000000"/>
              <w:right w:val="nil"/>
            </w:tcBorders>
            <w:shd w:val="clear" w:color="auto" w:fill="FFFFFF"/>
            <w:vAlign w:val="center"/>
          </w:tcPr>
          <w:p w14:paraId="3FAB322F" w14:textId="77777777" w:rsidR="00812B88" w:rsidRPr="00813DC5" w:rsidRDefault="0041385D">
            <w:pPr>
              <w:jc w:val="center"/>
              <w:rPr>
                <w:sz w:val="18"/>
                <w:szCs w:val="18"/>
              </w:rPr>
            </w:pPr>
            <w:r w:rsidRPr="00813DC5">
              <w:rPr>
                <w:b/>
                <w:sz w:val="18"/>
                <w:szCs w:val="18"/>
              </w:rPr>
              <w:t>n</w:t>
            </w:r>
          </w:p>
        </w:tc>
        <w:tc>
          <w:tcPr>
            <w:tcW w:w="1842" w:type="dxa"/>
            <w:tcBorders>
              <w:top w:val="single" w:sz="12" w:space="0" w:color="000000"/>
              <w:left w:val="nil"/>
              <w:bottom w:val="single" w:sz="4" w:space="0" w:color="000000"/>
              <w:right w:val="nil"/>
            </w:tcBorders>
            <w:shd w:val="clear" w:color="auto" w:fill="FFFFFF"/>
            <w:vAlign w:val="center"/>
          </w:tcPr>
          <w:p w14:paraId="25B11AFB" w14:textId="77777777" w:rsidR="00812B88" w:rsidRPr="00813DC5" w:rsidRDefault="0041385D">
            <w:pPr>
              <w:jc w:val="center"/>
              <w:rPr>
                <w:sz w:val="18"/>
                <w:szCs w:val="18"/>
              </w:rPr>
            </w:pPr>
            <w:r w:rsidRPr="00813DC5">
              <w:rPr>
                <w:b/>
                <w:sz w:val="18"/>
                <w:szCs w:val="18"/>
              </w:rPr>
              <w:t>Best error</w:t>
            </w:r>
          </w:p>
        </w:tc>
        <w:tc>
          <w:tcPr>
            <w:tcW w:w="1985" w:type="dxa"/>
            <w:tcBorders>
              <w:top w:val="single" w:sz="12" w:space="0" w:color="000000"/>
              <w:left w:val="nil"/>
              <w:bottom w:val="single" w:sz="4" w:space="0" w:color="000000"/>
              <w:right w:val="nil"/>
            </w:tcBorders>
            <w:shd w:val="clear" w:color="auto" w:fill="FFFFFF"/>
            <w:vAlign w:val="center"/>
          </w:tcPr>
          <w:p w14:paraId="1664CF53" w14:textId="77777777" w:rsidR="00812B88" w:rsidRPr="00813DC5" w:rsidRDefault="0041385D">
            <w:pPr>
              <w:jc w:val="center"/>
              <w:rPr>
                <w:sz w:val="18"/>
                <w:szCs w:val="18"/>
              </w:rPr>
            </w:pPr>
            <w:r w:rsidRPr="00813DC5">
              <w:rPr>
                <w:b/>
                <w:sz w:val="18"/>
                <w:szCs w:val="18"/>
              </w:rPr>
              <w:t>IGD</w:t>
            </w:r>
          </w:p>
        </w:tc>
        <w:tc>
          <w:tcPr>
            <w:tcW w:w="2551" w:type="dxa"/>
            <w:tcBorders>
              <w:top w:val="single" w:sz="12" w:space="0" w:color="000000"/>
              <w:left w:val="nil"/>
              <w:bottom w:val="single" w:sz="4" w:space="0" w:color="000000"/>
              <w:right w:val="nil"/>
            </w:tcBorders>
            <w:shd w:val="clear" w:color="auto" w:fill="FFFFFF"/>
            <w:vAlign w:val="center"/>
          </w:tcPr>
          <w:p w14:paraId="34726936" w14:textId="77777777" w:rsidR="00812B88" w:rsidRPr="00813DC5" w:rsidRDefault="0041385D">
            <w:pPr>
              <w:jc w:val="center"/>
              <w:rPr>
                <w:sz w:val="18"/>
                <w:szCs w:val="18"/>
              </w:rPr>
            </w:pPr>
            <w:r w:rsidRPr="00813DC5">
              <w:rPr>
                <w:b/>
                <w:sz w:val="18"/>
                <w:szCs w:val="18"/>
              </w:rPr>
              <w:t>Hypervolume</w:t>
            </w:r>
          </w:p>
        </w:tc>
        <w:tc>
          <w:tcPr>
            <w:tcW w:w="2344" w:type="dxa"/>
            <w:tcBorders>
              <w:top w:val="single" w:sz="12" w:space="0" w:color="000000"/>
              <w:left w:val="nil"/>
              <w:bottom w:val="single" w:sz="4" w:space="0" w:color="000000"/>
              <w:right w:val="nil"/>
            </w:tcBorders>
            <w:vAlign w:val="center"/>
          </w:tcPr>
          <w:p w14:paraId="243B1017" w14:textId="77777777" w:rsidR="00812B88" w:rsidRPr="00813DC5" w:rsidRDefault="0041385D">
            <w:pPr>
              <w:jc w:val="center"/>
              <w:rPr>
                <w:sz w:val="18"/>
                <w:szCs w:val="18"/>
              </w:rPr>
            </w:pPr>
            <w:r w:rsidRPr="00813DC5">
              <w:rPr>
                <w:b/>
                <w:sz w:val="18"/>
                <w:szCs w:val="18"/>
              </w:rPr>
              <w:t>Runtime / s</w:t>
            </w:r>
          </w:p>
        </w:tc>
        <w:tc>
          <w:tcPr>
            <w:tcW w:w="1631" w:type="dxa"/>
            <w:tcBorders>
              <w:top w:val="single" w:sz="12" w:space="0" w:color="000000"/>
              <w:left w:val="nil"/>
              <w:bottom w:val="single" w:sz="4" w:space="0" w:color="000000"/>
              <w:right w:val="nil"/>
            </w:tcBorders>
            <w:vAlign w:val="center"/>
          </w:tcPr>
          <w:p w14:paraId="08E5032C" w14:textId="77777777" w:rsidR="00812B88" w:rsidRPr="00813DC5" w:rsidRDefault="0041385D">
            <w:pPr>
              <w:jc w:val="center"/>
              <w:rPr>
                <w:sz w:val="18"/>
                <w:szCs w:val="18"/>
              </w:rPr>
            </w:pPr>
            <w:r w:rsidRPr="00813DC5">
              <w:rPr>
                <w:b/>
                <w:sz w:val="18"/>
                <w:szCs w:val="18"/>
              </w:rPr>
              <w:t>Evaluations / run</w:t>
            </w:r>
          </w:p>
        </w:tc>
        <w:tc>
          <w:tcPr>
            <w:tcW w:w="1631" w:type="dxa"/>
            <w:tcBorders>
              <w:top w:val="single" w:sz="12" w:space="0" w:color="000000"/>
              <w:left w:val="nil"/>
              <w:bottom w:val="single" w:sz="4" w:space="0" w:color="000000"/>
              <w:right w:val="nil"/>
            </w:tcBorders>
            <w:vAlign w:val="center"/>
          </w:tcPr>
          <w:p w14:paraId="54B76708" w14:textId="77777777" w:rsidR="00812B88" w:rsidRPr="00813DC5" w:rsidRDefault="0041385D">
            <w:pPr>
              <w:jc w:val="center"/>
              <w:rPr>
                <w:sz w:val="18"/>
                <w:szCs w:val="18"/>
              </w:rPr>
            </w:pPr>
            <w:r w:rsidRPr="00813DC5">
              <w:rPr>
                <w:b/>
                <w:sz w:val="18"/>
                <w:szCs w:val="18"/>
              </w:rPr>
              <w:t>PFC</w:t>
            </w:r>
            <w:r w:rsidR="00C46DE0" w:rsidRPr="00813DC5">
              <w:rPr>
                <w:b/>
                <w:sz w:val="18"/>
                <w:szCs w:val="18"/>
              </w:rPr>
              <w:t>2D</w:t>
            </w:r>
            <w:r w:rsidRPr="00813DC5">
              <w:rPr>
                <w:b/>
                <w:sz w:val="18"/>
                <w:szCs w:val="18"/>
              </w:rPr>
              <w:t xml:space="preserve"> calls</w:t>
            </w:r>
          </w:p>
        </w:tc>
      </w:tr>
      <w:tr w:rsidR="00D6404D" w:rsidRPr="00813DC5" w14:paraId="024760F7" w14:textId="77777777" w:rsidTr="00703598">
        <w:trPr>
          <w:cantSplit/>
          <w:jc w:val="center"/>
        </w:trPr>
        <w:tc>
          <w:tcPr>
            <w:tcW w:w="709" w:type="dxa"/>
            <w:shd w:val="clear" w:color="auto" w:fill="FFFFFF"/>
            <w:vAlign w:val="center"/>
          </w:tcPr>
          <w:p w14:paraId="485334DA" w14:textId="77777777" w:rsidR="00812B88" w:rsidRPr="00813DC5" w:rsidRDefault="0041385D">
            <w:pPr>
              <w:jc w:val="center"/>
              <w:rPr>
                <w:sz w:val="18"/>
                <w:szCs w:val="18"/>
              </w:rPr>
            </w:pPr>
            <w:r w:rsidRPr="00813DC5">
              <w:rPr>
                <w:sz w:val="18"/>
                <w:szCs w:val="18"/>
              </w:rPr>
              <w:t>1</w:t>
            </w:r>
          </w:p>
        </w:tc>
        <w:tc>
          <w:tcPr>
            <w:tcW w:w="1134" w:type="dxa"/>
            <w:shd w:val="clear" w:color="auto" w:fill="FFFFFF"/>
            <w:vAlign w:val="center"/>
          </w:tcPr>
          <w:p w14:paraId="3B1F7446" w14:textId="77777777" w:rsidR="00812B88" w:rsidRPr="00813DC5" w:rsidRDefault="0041385D">
            <w:pPr>
              <w:jc w:val="center"/>
              <w:rPr>
                <w:sz w:val="18"/>
                <w:szCs w:val="18"/>
              </w:rPr>
            </w:pPr>
            <w:r w:rsidRPr="00813DC5">
              <w:rPr>
                <w:sz w:val="18"/>
                <w:szCs w:val="18"/>
              </w:rPr>
              <w:t>NSGA-II</w:t>
            </w:r>
          </w:p>
        </w:tc>
        <w:tc>
          <w:tcPr>
            <w:tcW w:w="851" w:type="dxa"/>
            <w:shd w:val="clear" w:color="auto" w:fill="FFFFFF"/>
            <w:vAlign w:val="center"/>
          </w:tcPr>
          <w:p w14:paraId="40BC7C8B" w14:textId="77777777" w:rsidR="00812B88" w:rsidRPr="00813DC5" w:rsidRDefault="0041385D">
            <w:pPr>
              <w:jc w:val="center"/>
              <w:rPr>
                <w:sz w:val="18"/>
                <w:szCs w:val="18"/>
              </w:rPr>
            </w:pPr>
            <w:r w:rsidRPr="00813DC5">
              <w:rPr>
                <w:sz w:val="18"/>
                <w:szCs w:val="18"/>
              </w:rPr>
              <w:t>10</w:t>
            </w:r>
          </w:p>
        </w:tc>
        <w:tc>
          <w:tcPr>
            <w:tcW w:w="1842" w:type="dxa"/>
            <w:shd w:val="clear" w:color="auto" w:fill="FFFFFF"/>
            <w:vAlign w:val="center"/>
          </w:tcPr>
          <w:p w14:paraId="1A02B58B" w14:textId="77777777" w:rsidR="00812B88" w:rsidRPr="00813DC5" w:rsidRDefault="0041385D">
            <w:pPr>
              <w:jc w:val="center"/>
              <w:rPr>
                <w:sz w:val="18"/>
                <w:szCs w:val="18"/>
              </w:rPr>
            </w:pPr>
            <w:r w:rsidRPr="00813DC5">
              <w:rPr>
                <w:sz w:val="18"/>
                <w:szCs w:val="18"/>
              </w:rPr>
              <w:t>0.01296 ± 0.00501</w:t>
            </w:r>
          </w:p>
        </w:tc>
        <w:tc>
          <w:tcPr>
            <w:tcW w:w="1985" w:type="dxa"/>
            <w:shd w:val="clear" w:color="auto" w:fill="FFFFFF"/>
            <w:vAlign w:val="center"/>
          </w:tcPr>
          <w:p w14:paraId="74FB4F30" w14:textId="77777777" w:rsidR="00812B88" w:rsidRPr="00813DC5" w:rsidRDefault="0041385D">
            <w:pPr>
              <w:jc w:val="center"/>
              <w:rPr>
                <w:sz w:val="18"/>
                <w:szCs w:val="18"/>
              </w:rPr>
            </w:pPr>
            <w:r w:rsidRPr="00813DC5">
              <w:rPr>
                <w:sz w:val="18"/>
                <w:szCs w:val="18"/>
              </w:rPr>
              <w:t>0.03535 ± 0.00911</w:t>
            </w:r>
          </w:p>
        </w:tc>
        <w:tc>
          <w:tcPr>
            <w:tcW w:w="2551" w:type="dxa"/>
            <w:shd w:val="clear" w:color="auto" w:fill="FFFFFF"/>
            <w:vAlign w:val="center"/>
          </w:tcPr>
          <w:p w14:paraId="6819DF65" w14:textId="77777777" w:rsidR="00812B88" w:rsidRPr="00813DC5" w:rsidRDefault="0041385D">
            <w:pPr>
              <w:jc w:val="center"/>
              <w:rPr>
                <w:sz w:val="18"/>
                <w:szCs w:val="18"/>
              </w:rPr>
            </w:pPr>
            <w:r w:rsidRPr="00813DC5">
              <w:rPr>
                <w:sz w:val="18"/>
                <w:szCs w:val="18"/>
              </w:rPr>
              <w:t>0.998883 ± 0.000955</w:t>
            </w:r>
          </w:p>
        </w:tc>
        <w:tc>
          <w:tcPr>
            <w:tcW w:w="2344" w:type="dxa"/>
            <w:vAlign w:val="center"/>
          </w:tcPr>
          <w:p w14:paraId="439C0261" w14:textId="77777777" w:rsidR="00812B88" w:rsidRPr="00813DC5" w:rsidRDefault="0041385D">
            <w:pPr>
              <w:jc w:val="center"/>
              <w:rPr>
                <w:sz w:val="18"/>
                <w:szCs w:val="18"/>
              </w:rPr>
            </w:pPr>
            <w:r w:rsidRPr="00813DC5">
              <w:rPr>
                <w:sz w:val="18"/>
                <w:szCs w:val="18"/>
              </w:rPr>
              <w:t>1.838 ± 0.124</w:t>
            </w:r>
          </w:p>
        </w:tc>
        <w:tc>
          <w:tcPr>
            <w:tcW w:w="1631" w:type="dxa"/>
            <w:vAlign w:val="center"/>
          </w:tcPr>
          <w:p w14:paraId="5314112A" w14:textId="77777777" w:rsidR="00812B88" w:rsidRPr="00813DC5" w:rsidRDefault="0041385D">
            <w:pPr>
              <w:jc w:val="center"/>
              <w:rPr>
                <w:sz w:val="18"/>
                <w:szCs w:val="18"/>
              </w:rPr>
            </w:pPr>
            <w:r w:rsidRPr="00813DC5">
              <w:rPr>
                <w:sz w:val="18"/>
                <w:szCs w:val="18"/>
              </w:rPr>
              <w:t>1860</w:t>
            </w:r>
          </w:p>
        </w:tc>
        <w:tc>
          <w:tcPr>
            <w:tcW w:w="1631" w:type="dxa"/>
            <w:vAlign w:val="center"/>
          </w:tcPr>
          <w:p w14:paraId="43E34E80" w14:textId="77777777" w:rsidR="00812B88" w:rsidRPr="00813DC5" w:rsidRDefault="0041385D">
            <w:pPr>
              <w:jc w:val="center"/>
              <w:rPr>
                <w:sz w:val="18"/>
                <w:szCs w:val="18"/>
              </w:rPr>
            </w:pPr>
            <w:r w:rsidRPr="00813DC5">
              <w:rPr>
                <w:sz w:val="18"/>
                <w:szCs w:val="18"/>
              </w:rPr>
              <w:t>0</w:t>
            </w:r>
          </w:p>
        </w:tc>
      </w:tr>
      <w:tr w:rsidR="00812B88" w:rsidRPr="00813DC5" w14:paraId="75F538AB" w14:textId="77777777" w:rsidTr="00703598">
        <w:trPr>
          <w:cantSplit/>
          <w:jc w:val="center"/>
        </w:trPr>
        <w:tc>
          <w:tcPr>
            <w:tcW w:w="709" w:type="dxa"/>
            <w:vAlign w:val="center"/>
          </w:tcPr>
          <w:p w14:paraId="075F9CC1" w14:textId="77777777" w:rsidR="00812B88" w:rsidRPr="00813DC5" w:rsidRDefault="0041385D">
            <w:pPr>
              <w:jc w:val="center"/>
              <w:rPr>
                <w:sz w:val="18"/>
                <w:szCs w:val="18"/>
              </w:rPr>
            </w:pPr>
            <w:r w:rsidRPr="00813DC5">
              <w:rPr>
                <w:sz w:val="18"/>
                <w:szCs w:val="18"/>
              </w:rPr>
              <w:t>1</w:t>
            </w:r>
          </w:p>
        </w:tc>
        <w:tc>
          <w:tcPr>
            <w:tcW w:w="1134" w:type="dxa"/>
            <w:vAlign w:val="center"/>
          </w:tcPr>
          <w:p w14:paraId="7A0D545B" w14:textId="77777777" w:rsidR="00812B88" w:rsidRPr="00813DC5" w:rsidRDefault="0041385D">
            <w:pPr>
              <w:jc w:val="center"/>
              <w:rPr>
                <w:sz w:val="18"/>
                <w:szCs w:val="18"/>
              </w:rPr>
            </w:pPr>
            <w:r w:rsidRPr="00813DC5">
              <w:rPr>
                <w:sz w:val="18"/>
                <w:szCs w:val="18"/>
              </w:rPr>
              <w:t>NSGA-III</w:t>
            </w:r>
          </w:p>
        </w:tc>
        <w:tc>
          <w:tcPr>
            <w:tcW w:w="851" w:type="dxa"/>
            <w:vAlign w:val="center"/>
          </w:tcPr>
          <w:p w14:paraId="6C6A1963" w14:textId="77777777" w:rsidR="00812B88" w:rsidRPr="00813DC5" w:rsidRDefault="0041385D">
            <w:pPr>
              <w:jc w:val="center"/>
              <w:rPr>
                <w:sz w:val="18"/>
                <w:szCs w:val="18"/>
              </w:rPr>
            </w:pPr>
            <w:r w:rsidRPr="00813DC5">
              <w:rPr>
                <w:sz w:val="18"/>
                <w:szCs w:val="18"/>
              </w:rPr>
              <w:t>10</w:t>
            </w:r>
          </w:p>
        </w:tc>
        <w:tc>
          <w:tcPr>
            <w:tcW w:w="1842" w:type="dxa"/>
            <w:vAlign w:val="center"/>
          </w:tcPr>
          <w:p w14:paraId="3D5CE313" w14:textId="77777777" w:rsidR="00812B88" w:rsidRPr="00813DC5" w:rsidRDefault="0041385D">
            <w:pPr>
              <w:jc w:val="center"/>
              <w:rPr>
                <w:sz w:val="18"/>
                <w:szCs w:val="18"/>
              </w:rPr>
            </w:pPr>
            <w:r w:rsidRPr="00813DC5">
              <w:rPr>
                <w:sz w:val="18"/>
                <w:szCs w:val="18"/>
              </w:rPr>
              <w:t>0.00205 ± 0.00116</w:t>
            </w:r>
          </w:p>
        </w:tc>
        <w:tc>
          <w:tcPr>
            <w:tcW w:w="1985" w:type="dxa"/>
            <w:vAlign w:val="center"/>
          </w:tcPr>
          <w:p w14:paraId="2F803056" w14:textId="77777777" w:rsidR="00812B88" w:rsidRPr="00813DC5" w:rsidRDefault="0041385D">
            <w:pPr>
              <w:jc w:val="center"/>
              <w:rPr>
                <w:sz w:val="18"/>
                <w:szCs w:val="18"/>
              </w:rPr>
            </w:pPr>
            <w:r w:rsidRPr="00813DC5">
              <w:rPr>
                <w:sz w:val="18"/>
                <w:szCs w:val="18"/>
              </w:rPr>
              <w:t>0.02631 ± 0.00735</w:t>
            </w:r>
          </w:p>
        </w:tc>
        <w:tc>
          <w:tcPr>
            <w:tcW w:w="2551" w:type="dxa"/>
            <w:vAlign w:val="center"/>
          </w:tcPr>
          <w:p w14:paraId="63CB2450" w14:textId="77777777" w:rsidR="00812B88" w:rsidRPr="00813DC5" w:rsidRDefault="0041385D">
            <w:pPr>
              <w:jc w:val="center"/>
              <w:rPr>
                <w:sz w:val="18"/>
                <w:szCs w:val="18"/>
              </w:rPr>
            </w:pPr>
            <w:r w:rsidRPr="00813DC5">
              <w:rPr>
                <w:sz w:val="18"/>
                <w:szCs w:val="18"/>
              </w:rPr>
              <w:t>0.999819 ± 0.000151</w:t>
            </w:r>
          </w:p>
        </w:tc>
        <w:tc>
          <w:tcPr>
            <w:tcW w:w="2344" w:type="dxa"/>
            <w:vAlign w:val="center"/>
          </w:tcPr>
          <w:p w14:paraId="033CFF70" w14:textId="77777777" w:rsidR="00812B88" w:rsidRPr="00813DC5" w:rsidRDefault="0041385D">
            <w:pPr>
              <w:jc w:val="center"/>
              <w:rPr>
                <w:sz w:val="18"/>
                <w:szCs w:val="18"/>
              </w:rPr>
            </w:pPr>
            <w:r w:rsidRPr="00813DC5">
              <w:rPr>
                <w:sz w:val="18"/>
                <w:szCs w:val="18"/>
              </w:rPr>
              <w:t>1.865 ± 0.145</w:t>
            </w:r>
          </w:p>
        </w:tc>
        <w:tc>
          <w:tcPr>
            <w:tcW w:w="1631" w:type="dxa"/>
            <w:vAlign w:val="center"/>
          </w:tcPr>
          <w:p w14:paraId="56200E27" w14:textId="77777777" w:rsidR="00812B88" w:rsidRPr="00813DC5" w:rsidRDefault="0041385D">
            <w:pPr>
              <w:jc w:val="center"/>
              <w:rPr>
                <w:sz w:val="18"/>
                <w:szCs w:val="18"/>
              </w:rPr>
            </w:pPr>
            <w:r w:rsidRPr="00813DC5">
              <w:rPr>
                <w:sz w:val="18"/>
                <w:szCs w:val="18"/>
              </w:rPr>
              <w:t>1860</w:t>
            </w:r>
          </w:p>
        </w:tc>
        <w:tc>
          <w:tcPr>
            <w:tcW w:w="1631" w:type="dxa"/>
            <w:vAlign w:val="center"/>
          </w:tcPr>
          <w:p w14:paraId="26CBDD4A" w14:textId="77777777" w:rsidR="00812B88" w:rsidRPr="00813DC5" w:rsidRDefault="0041385D">
            <w:pPr>
              <w:jc w:val="center"/>
              <w:rPr>
                <w:sz w:val="18"/>
                <w:szCs w:val="18"/>
              </w:rPr>
            </w:pPr>
            <w:r w:rsidRPr="00813DC5">
              <w:rPr>
                <w:sz w:val="18"/>
                <w:szCs w:val="18"/>
              </w:rPr>
              <w:t>0</w:t>
            </w:r>
          </w:p>
        </w:tc>
      </w:tr>
      <w:tr w:rsidR="00812B88" w:rsidRPr="00813DC5" w14:paraId="640BB4A1" w14:textId="77777777" w:rsidTr="00703598">
        <w:trPr>
          <w:cantSplit/>
          <w:jc w:val="center"/>
        </w:trPr>
        <w:tc>
          <w:tcPr>
            <w:tcW w:w="709" w:type="dxa"/>
            <w:vAlign w:val="center"/>
          </w:tcPr>
          <w:p w14:paraId="5B8C01B0" w14:textId="77777777" w:rsidR="00812B88" w:rsidRPr="00813DC5" w:rsidRDefault="0041385D">
            <w:pPr>
              <w:jc w:val="center"/>
              <w:rPr>
                <w:sz w:val="18"/>
                <w:szCs w:val="18"/>
              </w:rPr>
            </w:pPr>
            <w:r w:rsidRPr="00813DC5">
              <w:rPr>
                <w:sz w:val="18"/>
                <w:szCs w:val="18"/>
              </w:rPr>
              <w:t>2</w:t>
            </w:r>
          </w:p>
        </w:tc>
        <w:tc>
          <w:tcPr>
            <w:tcW w:w="1134" w:type="dxa"/>
            <w:vAlign w:val="center"/>
          </w:tcPr>
          <w:p w14:paraId="2529A9A9" w14:textId="77777777" w:rsidR="00812B88" w:rsidRPr="00813DC5" w:rsidRDefault="0041385D">
            <w:pPr>
              <w:jc w:val="center"/>
              <w:rPr>
                <w:sz w:val="18"/>
                <w:szCs w:val="18"/>
              </w:rPr>
            </w:pPr>
            <w:r w:rsidRPr="00813DC5">
              <w:rPr>
                <w:sz w:val="18"/>
                <w:szCs w:val="18"/>
              </w:rPr>
              <w:t>NSGA-II</w:t>
            </w:r>
          </w:p>
        </w:tc>
        <w:tc>
          <w:tcPr>
            <w:tcW w:w="851" w:type="dxa"/>
            <w:vAlign w:val="center"/>
          </w:tcPr>
          <w:p w14:paraId="4A5E8160" w14:textId="77777777" w:rsidR="00812B88" w:rsidRPr="00813DC5" w:rsidRDefault="0041385D">
            <w:pPr>
              <w:jc w:val="center"/>
              <w:rPr>
                <w:sz w:val="18"/>
                <w:szCs w:val="18"/>
              </w:rPr>
            </w:pPr>
            <w:r w:rsidRPr="00813DC5">
              <w:rPr>
                <w:sz w:val="18"/>
                <w:szCs w:val="18"/>
              </w:rPr>
              <w:t>10</w:t>
            </w:r>
          </w:p>
        </w:tc>
        <w:tc>
          <w:tcPr>
            <w:tcW w:w="1842" w:type="dxa"/>
            <w:vAlign w:val="center"/>
          </w:tcPr>
          <w:p w14:paraId="26961692" w14:textId="77777777" w:rsidR="00812B88" w:rsidRPr="00813DC5" w:rsidRDefault="0041385D">
            <w:pPr>
              <w:jc w:val="center"/>
              <w:rPr>
                <w:sz w:val="18"/>
                <w:szCs w:val="18"/>
              </w:rPr>
            </w:pPr>
            <w:r w:rsidRPr="00813DC5">
              <w:rPr>
                <w:sz w:val="18"/>
                <w:szCs w:val="18"/>
              </w:rPr>
              <w:t>0.01233 ± 0.00571</w:t>
            </w:r>
          </w:p>
        </w:tc>
        <w:tc>
          <w:tcPr>
            <w:tcW w:w="1985" w:type="dxa"/>
            <w:vAlign w:val="center"/>
          </w:tcPr>
          <w:p w14:paraId="66EC9895" w14:textId="77777777" w:rsidR="00812B88" w:rsidRPr="00813DC5" w:rsidRDefault="0041385D">
            <w:pPr>
              <w:jc w:val="center"/>
              <w:rPr>
                <w:sz w:val="18"/>
                <w:szCs w:val="18"/>
              </w:rPr>
            </w:pPr>
            <w:r w:rsidRPr="00813DC5">
              <w:rPr>
                <w:sz w:val="18"/>
                <w:szCs w:val="18"/>
              </w:rPr>
              <w:t>0.03890 ± 0.01406</w:t>
            </w:r>
          </w:p>
        </w:tc>
        <w:tc>
          <w:tcPr>
            <w:tcW w:w="2551" w:type="dxa"/>
            <w:vAlign w:val="center"/>
          </w:tcPr>
          <w:p w14:paraId="1DA67927" w14:textId="77777777" w:rsidR="00812B88" w:rsidRPr="00813DC5" w:rsidRDefault="0041385D">
            <w:pPr>
              <w:jc w:val="center"/>
              <w:rPr>
                <w:sz w:val="18"/>
                <w:szCs w:val="18"/>
              </w:rPr>
            </w:pPr>
            <w:r w:rsidRPr="00813DC5">
              <w:rPr>
                <w:sz w:val="18"/>
                <w:szCs w:val="18"/>
              </w:rPr>
              <w:t>0.999322 ± 0.000558</w:t>
            </w:r>
          </w:p>
        </w:tc>
        <w:tc>
          <w:tcPr>
            <w:tcW w:w="2344" w:type="dxa"/>
            <w:vAlign w:val="center"/>
          </w:tcPr>
          <w:p w14:paraId="16828BA9" w14:textId="77777777" w:rsidR="00812B88" w:rsidRPr="00813DC5" w:rsidRDefault="0041385D">
            <w:pPr>
              <w:jc w:val="center"/>
              <w:rPr>
                <w:sz w:val="18"/>
                <w:szCs w:val="18"/>
              </w:rPr>
            </w:pPr>
            <w:r w:rsidRPr="00813DC5">
              <w:rPr>
                <w:sz w:val="18"/>
                <w:szCs w:val="18"/>
              </w:rPr>
              <w:t>1.796 ± 0.087</w:t>
            </w:r>
          </w:p>
        </w:tc>
        <w:tc>
          <w:tcPr>
            <w:tcW w:w="1631" w:type="dxa"/>
            <w:vAlign w:val="center"/>
          </w:tcPr>
          <w:p w14:paraId="2934989B" w14:textId="77777777" w:rsidR="00812B88" w:rsidRPr="00813DC5" w:rsidRDefault="0041385D">
            <w:pPr>
              <w:jc w:val="center"/>
              <w:rPr>
                <w:sz w:val="18"/>
                <w:szCs w:val="18"/>
              </w:rPr>
            </w:pPr>
            <w:r w:rsidRPr="00813DC5">
              <w:rPr>
                <w:sz w:val="18"/>
                <w:szCs w:val="18"/>
              </w:rPr>
              <w:t>1860</w:t>
            </w:r>
          </w:p>
        </w:tc>
        <w:tc>
          <w:tcPr>
            <w:tcW w:w="1631" w:type="dxa"/>
            <w:vAlign w:val="center"/>
          </w:tcPr>
          <w:p w14:paraId="61CF2D5A" w14:textId="77777777" w:rsidR="00812B88" w:rsidRPr="00813DC5" w:rsidRDefault="0041385D">
            <w:pPr>
              <w:jc w:val="center"/>
              <w:rPr>
                <w:sz w:val="18"/>
                <w:szCs w:val="18"/>
              </w:rPr>
            </w:pPr>
            <w:r w:rsidRPr="00813DC5">
              <w:rPr>
                <w:sz w:val="18"/>
                <w:szCs w:val="18"/>
              </w:rPr>
              <w:t>0</w:t>
            </w:r>
          </w:p>
        </w:tc>
      </w:tr>
      <w:tr w:rsidR="00812B88" w:rsidRPr="00813DC5" w14:paraId="0F08F973" w14:textId="77777777" w:rsidTr="00703598">
        <w:trPr>
          <w:cantSplit/>
          <w:jc w:val="center"/>
        </w:trPr>
        <w:tc>
          <w:tcPr>
            <w:tcW w:w="709" w:type="dxa"/>
            <w:vAlign w:val="center"/>
          </w:tcPr>
          <w:p w14:paraId="301D63A6" w14:textId="77777777" w:rsidR="00812B88" w:rsidRPr="00813DC5" w:rsidRDefault="0041385D">
            <w:pPr>
              <w:jc w:val="center"/>
              <w:rPr>
                <w:sz w:val="18"/>
                <w:szCs w:val="18"/>
              </w:rPr>
            </w:pPr>
            <w:r w:rsidRPr="00813DC5">
              <w:rPr>
                <w:sz w:val="18"/>
                <w:szCs w:val="18"/>
              </w:rPr>
              <w:t>2</w:t>
            </w:r>
          </w:p>
        </w:tc>
        <w:tc>
          <w:tcPr>
            <w:tcW w:w="1134" w:type="dxa"/>
            <w:vAlign w:val="center"/>
          </w:tcPr>
          <w:p w14:paraId="7284A501" w14:textId="77777777" w:rsidR="00812B88" w:rsidRPr="00813DC5" w:rsidRDefault="0041385D">
            <w:pPr>
              <w:jc w:val="center"/>
              <w:rPr>
                <w:sz w:val="18"/>
                <w:szCs w:val="18"/>
              </w:rPr>
            </w:pPr>
            <w:r w:rsidRPr="00813DC5">
              <w:rPr>
                <w:sz w:val="18"/>
                <w:szCs w:val="18"/>
              </w:rPr>
              <w:t>NSGA-III</w:t>
            </w:r>
          </w:p>
        </w:tc>
        <w:tc>
          <w:tcPr>
            <w:tcW w:w="851" w:type="dxa"/>
            <w:vAlign w:val="center"/>
          </w:tcPr>
          <w:p w14:paraId="65BAFF10" w14:textId="77777777" w:rsidR="00812B88" w:rsidRPr="00813DC5" w:rsidRDefault="0041385D">
            <w:pPr>
              <w:jc w:val="center"/>
              <w:rPr>
                <w:sz w:val="18"/>
                <w:szCs w:val="18"/>
              </w:rPr>
            </w:pPr>
            <w:r w:rsidRPr="00813DC5">
              <w:rPr>
                <w:sz w:val="18"/>
                <w:szCs w:val="18"/>
              </w:rPr>
              <w:t>10</w:t>
            </w:r>
          </w:p>
        </w:tc>
        <w:tc>
          <w:tcPr>
            <w:tcW w:w="1842" w:type="dxa"/>
            <w:vAlign w:val="center"/>
          </w:tcPr>
          <w:p w14:paraId="51D7F1A3" w14:textId="77777777" w:rsidR="00812B88" w:rsidRPr="00813DC5" w:rsidRDefault="0041385D">
            <w:pPr>
              <w:jc w:val="center"/>
              <w:rPr>
                <w:sz w:val="18"/>
                <w:szCs w:val="18"/>
              </w:rPr>
            </w:pPr>
            <w:r w:rsidRPr="00813DC5">
              <w:rPr>
                <w:sz w:val="18"/>
                <w:szCs w:val="18"/>
              </w:rPr>
              <w:t>0.00744 ± 0.00517</w:t>
            </w:r>
          </w:p>
        </w:tc>
        <w:tc>
          <w:tcPr>
            <w:tcW w:w="1985" w:type="dxa"/>
            <w:vAlign w:val="center"/>
          </w:tcPr>
          <w:p w14:paraId="645DD879" w14:textId="77777777" w:rsidR="00812B88" w:rsidRPr="00813DC5" w:rsidRDefault="0041385D">
            <w:pPr>
              <w:jc w:val="center"/>
              <w:rPr>
                <w:sz w:val="18"/>
                <w:szCs w:val="18"/>
              </w:rPr>
            </w:pPr>
            <w:r w:rsidRPr="00813DC5">
              <w:rPr>
                <w:sz w:val="18"/>
                <w:szCs w:val="18"/>
              </w:rPr>
              <w:t>0.03304 ± 0.00684</w:t>
            </w:r>
          </w:p>
        </w:tc>
        <w:tc>
          <w:tcPr>
            <w:tcW w:w="2551" w:type="dxa"/>
            <w:vAlign w:val="center"/>
          </w:tcPr>
          <w:p w14:paraId="7F468720" w14:textId="77777777" w:rsidR="00812B88" w:rsidRPr="00813DC5" w:rsidRDefault="0041385D">
            <w:pPr>
              <w:jc w:val="center"/>
              <w:rPr>
                <w:sz w:val="18"/>
                <w:szCs w:val="18"/>
              </w:rPr>
            </w:pPr>
            <w:r w:rsidRPr="00813DC5">
              <w:rPr>
                <w:sz w:val="18"/>
                <w:szCs w:val="18"/>
              </w:rPr>
              <w:t>0.999209 ± 0.000766</w:t>
            </w:r>
          </w:p>
        </w:tc>
        <w:tc>
          <w:tcPr>
            <w:tcW w:w="2344" w:type="dxa"/>
            <w:vAlign w:val="center"/>
          </w:tcPr>
          <w:p w14:paraId="4FBAC96A" w14:textId="77777777" w:rsidR="00812B88" w:rsidRPr="00813DC5" w:rsidRDefault="0041385D">
            <w:pPr>
              <w:jc w:val="center"/>
              <w:rPr>
                <w:sz w:val="18"/>
                <w:szCs w:val="18"/>
              </w:rPr>
            </w:pPr>
            <w:r w:rsidRPr="00813DC5">
              <w:rPr>
                <w:sz w:val="18"/>
                <w:szCs w:val="18"/>
              </w:rPr>
              <w:t>2.011 ± 0.230</w:t>
            </w:r>
          </w:p>
        </w:tc>
        <w:tc>
          <w:tcPr>
            <w:tcW w:w="1631" w:type="dxa"/>
            <w:vAlign w:val="center"/>
          </w:tcPr>
          <w:p w14:paraId="4BCDCBD6" w14:textId="77777777" w:rsidR="00812B88" w:rsidRPr="00813DC5" w:rsidRDefault="0041385D">
            <w:pPr>
              <w:jc w:val="center"/>
              <w:rPr>
                <w:sz w:val="18"/>
                <w:szCs w:val="18"/>
              </w:rPr>
            </w:pPr>
            <w:r w:rsidRPr="00813DC5">
              <w:rPr>
                <w:sz w:val="18"/>
                <w:szCs w:val="18"/>
              </w:rPr>
              <w:t>1860</w:t>
            </w:r>
          </w:p>
        </w:tc>
        <w:tc>
          <w:tcPr>
            <w:tcW w:w="1631" w:type="dxa"/>
            <w:vAlign w:val="center"/>
          </w:tcPr>
          <w:p w14:paraId="3111B2E6" w14:textId="77777777" w:rsidR="00812B88" w:rsidRPr="00813DC5" w:rsidRDefault="0041385D">
            <w:pPr>
              <w:jc w:val="center"/>
              <w:rPr>
                <w:sz w:val="18"/>
                <w:szCs w:val="18"/>
              </w:rPr>
            </w:pPr>
            <w:r w:rsidRPr="00813DC5">
              <w:rPr>
                <w:sz w:val="18"/>
                <w:szCs w:val="18"/>
              </w:rPr>
              <w:t>0</w:t>
            </w:r>
          </w:p>
        </w:tc>
      </w:tr>
      <w:tr w:rsidR="00812B88" w:rsidRPr="00813DC5" w14:paraId="09B43C1B" w14:textId="77777777" w:rsidTr="00703598">
        <w:trPr>
          <w:cantSplit/>
          <w:jc w:val="center"/>
        </w:trPr>
        <w:tc>
          <w:tcPr>
            <w:tcW w:w="709" w:type="dxa"/>
            <w:vAlign w:val="center"/>
          </w:tcPr>
          <w:p w14:paraId="665666B9" w14:textId="77777777" w:rsidR="00812B88" w:rsidRPr="00813DC5" w:rsidRDefault="0041385D">
            <w:pPr>
              <w:jc w:val="center"/>
              <w:rPr>
                <w:sz w:val="18"/>
                <w:szCs w:val="18"/>
              </w:rPr>
            </w:pPr>
            <w:r w:rsidRPr="00813DC5">
              <w:rPr>
                <w:sz w:val="18"/>
                <w:szCs w:val="18"/>
              </w:rPr>
              <w:t>3</w:t>
            </w:r>
          </w:p>
        </w:tc>
        <w:tc>
          <w:tcPr>
            <w:tcW w:w="1134" w:type="dxa"/>
            <w:vAlign w:val="center"/>
          </w:tcPr>
          <w:p w14:paraId="1BAFBF05" w14:textId="77777777" w:rsidR="00812B88" w:rsidRPr="00813DC5" w:rsidRDefault="0041385D">
            <w:pPr>
              <w:jc w:val="center"/>
              <w:rPr>
                <w:sz w:val="18"/>
                <w:szCs w:val="18"/>
              </w:rPr>
            </w:pPr>
            <w:r w:rsidRPr="00813DC5">
              <w:rPr>
                <w:sz w:val="18"/>
                <w:szCs w:val="18"/>
              </w:rPr>
              <w:t>NSGA-II</w:t>
            </w:r>
          </w:p>
        </w:tc>
        <w:tc>
          <w:tcPr>
            <w:tcW w:w="851" w:type="dxa"/>
            <w:vAlign w:val="center"/>
          </w:tcPr>
          <w:p w14:paraId="403FE74D" w14:textId="77777777" w:rsidR="00812B88" w:rsidRPr="00813DC5" w:rsidRDefault="0041385D">
            <w:pPr>
              <w:jc w:val="center"/>
              <w:rPr>
                <w:sz w:val="18"/>
                <w:szCs w:val="18"/>
              </w:rPr>
            </w:pPr>
            <w:r w:rsidRPr="00813DC5">
              <w:rPr>
                <w:sz w:val="18"/>
                <w:szCs w:val="18"/>
              </w:rPr>
              <w:t>10</w:t>
            </w:r>
          </w:p>
        </w:tc>
        <w:tc>
          <w:tcPr>
            <w:tcW w:w="1842" w:type="dxa"/>
            <w:vAlign w:val="center"/>
          </w:tcPr>
          <w:p w14:paraId="6E994F8F" w14:textId="77777777" w:rsidR="00812B88" w:rsidRPr="00813DC5" w:rsidRDefault="0041385D">
            <w:pPr>
              <w:jc w:val="center"/>
              <w:rPr>
                <w:sz w:val="18"/>
                <w:szCs w:val="18"/>
              </w:rPr>
            </w:pPr>
            <w:r w:rsidRPr="00813DC5">
              <w:rPr>
                <w:sz w:val="18"/>
                <w:szCs w:val="18"/>
              </w:rPr>
              <w:t>0.01162 ± 0.00756</w:t>
            </w:r>
          </w:p>
        </w:tc>
        <w:tc>
          <w:tcPr>
            <w:tcW w:w="1985" w:type="dxa"/>
            <w:vAlign w:val="center"/>
          </w:tcPr>
          <w:p w14:paraId="0A8E11F2" w14:textId="77777777" w:rsidR="00812B88" w:rsidRPr="00813DC5" w:rsidRDefault="0041385D">
            <w:pPr>
              <w:jc w:val="center"/>
              <w:rPr>
                <w:sz w:val="18"/>
                <w:szCs w:val="18"/>
              </w:rPr>
            </w:pPr>
            <w:r w:rsidRPr="00813DC5">
              <w:rPr>
                <w:sz w:val="18"/>
                <w:szCs w:val="18"/>
              </w:rPr>
              <w:t>0.03393 ± 0.01559</w:t>
            </w:r>
          </w:p>
        </w:tc>
        <w:tc>
          <w:tcPr>
            <w:tcW w:w="2551" w:type="dxa"/>
            <w:vAlign w:val="center"/>
          </w:tcPr>
          <w:p w14:paraId="07532119" w14:textId="77777777" w:rsidR="00812B88" w:rsidRPr="00813DC5" w:rsidRDefault="0041385D">
            <w:pPr>
              <w:jc w:val="center"/>
              <w:rPr>
                <w:sz w:val="18"/>
                <w:szCs w:val="18"/>
              </w:rPr>
            </w:pPr>
            <w:r w:rsidRPr="00813DC5">
              <w:rPr>
                <w:sz w:val="18"/>
                <w:szCs w:val="18"/>
              </w:rPr>
              <w:t>0.998762 ± 0.001430</w:t>
            </w:r>
          </w:p>
        </w:tc>
        <w:tc>
          <w:tcPr>
            <w:tcW w:w="2344" w:type="dxa"/>
            <w:vAlign w:val="center"/>
          </w:tcPr>
          <w:p w14:paraId="1B2967B1" w14:textId="77777777" w:rsidR="00812B88" w:rsidRPr="00813DC5" w:rsidRDefault="0041385D">
            <w:pPr>
              <w:jc w:val="center"/>
              <w:rPr>
                <w:sz w:val="18"/>
                <w:szCs w:val="18"/>
              </w:rPr>
            </w:pPr>
            <w:r w:rsidRPr="00813DC5">
              <w:rPr>
                <w:sz w:val="18"/>
                <w:szCs w:val="18"/>
              </w:rPr>
              <w:t>1.989 ± 0.085</w:t>
            </w:r>
          </w:p>
        </w:tc>
        <w:tc>
          <w:tcPr>
            <w:tcW w:w="1631" w:type="dxa"/>
            <w:vAlign w:val="center"/>
          </w:tcPr>
          <w:p w14:paraId="1E7BC034" w14:textId="77777777" w:rsidR="00812B88" w:rsidRPr="00813DC5" w:rsidRDefault="0041385D">
            <w:pPr>
              <w:jc w:val="center"/>
              <w:rPr>
                <w:sz w:val="18"/>
                <w:szCs w:val="18"/>
              </w:rPr>
            </w:pPr>
            <w:r w:rsidRPr="00813DC5">
              <w:rPr>
                <w:sz w:val="18"/>
                <w:szCs w:val="18"/>
              </w:rPr>
              <w:t>1860</w:t>
            </w:r>
          </w:p>
        </w:tc>
        <w:tc>
          <w:tcPr>
            <w:tcW w:w="1631" w:type="dxa"/>
            <w:vAlign w:val="center"/>
          </w:tcPr>
          <w:p w14:paraId="0C8948A3" w14:textId="77777777" w:rsidR="00812B88" w:rsidRPr="00813DC5" w:rsidRDefault="0041385D">
            <w:pPr>
              <w:jc w:val="center"/>
              <w:rPr>
                <w:sz w:val="18"/>
                <w:szCs w:val="18"/>
              </w:rPr>
            </w:pPr>
            <w:r w:rsidRPr="00813DC5">
              <w:rPr>
                <w:sz w:val="18"/>
                <w:szCs w:val="18"/>
              </w:rPr>
              <w:t>0</w:t>
            </w:r>
          </w:p>
        </w:tc>
      </w:tr>
      <w:tr w:rsidR="00812B88" w:rsidRPr="00813DC5" w14:paraId="3760F84F" w14:textId="77777777" w:rsidTr="00703598">
        <w:trPr>
          <w:cantSplit/>
          <w:jc w:val="center"/>
        </w:trPr>
        <w:tc>
          <w:tcPr>
            <w:tcW w:w="709" w:type="dxa"/>
            <w:vAlign w:val="center"/>
          </w:tcPr>
          <w:p w14:paraId="627295B3" w14:textId="77777777" w:rsidR="00812B88" w:rsidRPr="00813DC5" w:rsidRDefault="0041385D">
            <w:pPr>
              <w:jc w:val="center"/>
              <w:rPr>
                <w:sz w:val="18"/>
                <w:szCs w:val="18"/>
              </w:rPr>
            </w:pPr>
            <w:r w:rsidRPr="00813DC5">
              <w:rPr>
                <w:sz w:val="18"/>
                <w:szCs w:val="18"/>
              </w:rPr>
              <w:t>3</w:t>
            </w:r>
          </w:p>
        </w:tc>
        <w:tc>
          <w:tcPr>
            <w:tcW w:w="1134" w:type="dxa"/>
            <w:vAlign w:val="center"/>
          </w:tcPr>
          <w:p w14:paraId="60E5CF37" w14:textId="77777777" w:rsidR="00812B88" w:rsidRPr="00813DC5" w:rsidRDefault="0041385D">
            <w:pPr>
              <w:jc w:val="center"/>
              <w:rPr>
                <w:sz w:val="18"/>
                <w:szCs w:val="18"/>
              </w:rPr>
            </w:pPr>
            <w:r w:rsidRPr="00813DC5">
              <w:rPr>
                <w:sz w:val="18"/>
                <w:szCs w:val="18"/>
              </w:rPr>
              <w:t>NSGA-III</w:t>
            </w:r>
          </w:p>
        </w:tc>
        <w:tc>
          <w:tcPr>
            <w:tcW w:w="851" w:type="dxa"/>
            <w:vAlign w:val="center"/>
          </w:tcPr>
          <w:p w14:paraId="6B4B4CFD" w14:textId="77777777" w:rsidR="00812B88" w:rsidRPr="00813DC5" w:rsidRDefault="0041385D">
            <w:pPr>
              <w:jc w:val="center"/>
              <w:rPr>
                <w:sz w:val="18"/>
                <w:szCs w:val="18"/>
              </w:rPr>
            </w:pPr>
            <w:r w:rsidRPr="00813DC5">
              <w:rPr>
                <w:sz w:val="18"/>
                <w:szCs w:val="18"/>
              </w:rPr>
              <w:t>10</w:t>
            </w:r>
          </w:p>
        </w:tc>
        <w:tc>
          <w:tcPr>
            <w:tcW w:w="1842" w:type="dxa"/>
            <w:vAlign w:val="center"/>
          </w:tcPr>
          <w:p w14:paraId="42D58836" w14:textId="77777777" w:rsidR="00812B88" w:rsidRPr="00813DC5" w:rsidRDefault="0041385D">
            <w:pPr>
              <w:jc w:val="center"/>
              <w:rPr>
                <w:sz w:val="18"/>
                <w:szCs w:val="18"/>
              </w:rPr>
            </w:pPr>
            <w:r w:rsidRPr="00813DC5">
              <w:rPr>
                <w:sz w:val="18"/>
                <w:szCs w:val="18"/>
              </w:rPr>
              <w:t>0.00137 ± 0.00077</w:t>
            </w:r>
          </w:p>
        </w:tc>
        <w:tc>
          <w:tcPr>
            <w:tcW w:w="1985" w:type="dxa"/>
            <w:vAlign w:val="center"/>
          </w:tcPr>
          <w:p w14:paraId="14D754AA" w14:textId="77777777" w:rsidR="00812B88" w:rsidRPr="00813DC5" w:rsidRDefault="0041385D">
            <w:pPr>
              <w:jc w:val="center"/>
              <w:rPr>
                <w:sz w:val="18"/>
                <w:szCs w:val="18"/>
              </w:rPr>
            </w:pPr>
            <w:r w:rsidRPr="00813DC5">
              <w:rPr>
                <w:sz w:val="18"/>
                <w:szCs w:val="18"/>
              </w:rPr>
              <w:t>0.02183 ± 0.00155</w:t>
            </w:r>
          </w:p>
        </w:tc>
        <w:tc>
          <w:tcPr>
            <w:tcW w:w="2551" w:type="dxa"/>
            <w:vAlign w:val="center"/>
          </w:tcPr>
          <w:p w14:paraId="23D7B774" w14:textId="77777777" w:rsidR="00812B88" w:rsidRPr="00813DC5" w:rsidRDefault="0041385D">
            <w:pPr>
              <w:jc w:val="center"/>
              <w:rPr>
                <w:sz w:val="18"/>
                <w:szCs w:val="18"/>
              </w:rPr>
            </w:pPr>
            <w:r w:rsidRPr="00813DC5">
              <w:rPr>
                <w:sz w:val="18"/>
                <w:szCs w:val="18"/>
              </w:rPr>
              <w:t>0.999890 ± 0.000055</w:t>
            </w:r>
          </w:p>
        </w:tc>
        <w:tc>
          <w:tcPr>
            <w:tcW w:w="2344" w:type="dxa"/>
            <w:vAlign w:val="center"/>
          </w:tcPr>
          <w:p w14:paraId="25A5B1BD" w14:textId="77777777" w:rsidR="00812B88" w:rsidRPr="00813DC5" w:rsidRDefault="0041385D">
            <w:pPr>
              <w:jc w:val="center"/>
              <w:rPr>
                <w:sz w:val="18"/>
                <w:szCs w:val="18"/>
              </w:rPr>
            </w:pPr>
            <w:r w:rsidRPr="00813DC5">
              <w:rPr>
                <w:sz w:val="18"/>
                <w:szCs w:val="18"/>
              </w:rPr>
              <w:t>1.934 ± 0.058</w:t>
            </w:r>
          </w:p>
        </w:tc>
        <w:tc>
          <w:tcPr>
            <w:tcW w:w="1631" w:type="dxa"/>
            <w:vAlign w:val="center"/>
          </w:tcPr>
          <w:p w14:paraId="60A055E8" w14:textId="77777777" w:rsidR="00812B88" w:rsidRPr="00813DC5" w:rsidRDefault="0041385D">
            <w:pPr>
              <w:jc w:val="center"/>
              <w:rPr>
                <w:sz w:val="18"/>
                <w:szCs w:val="18"/>
              </w:rPr>
            </w:pPr>
            <w:r w:rsidRPr="00813DC5">
              <w:rPr>
                <w:sz w:val="18"/>
                <w:szCs w:val="18"/>
              </w:rPr>
              <w:t>1860</w:t>
            </w:r>
          </w:p>
        </w:tc>
        <w:tc>
          <w:tcPr>
            <w:tcW w:w="1631" w:type="dxa"/>
            <w:vAlign w:val="center"/>
          </w:tcPr>
          <w:p w14:paraId="020C929B" w14:textId="77777777" w:rsidR="00812B88" w:rsidRPr="00813DC5" w:rsidRDefault="0041385D">
            <w:pPr>
              <w:jc w:val="center"/>
              <w:rPr>
                <w:sz w:val="18"/>
                <w:szCs w:val="18"/>
              </w:rPr>
            </w:pPr>
            <w:r w:rsidRPr="00813DC5">
              <w:rPr>
                <w:sz w:val="18"/>
                <w:szCs w:val="18"/>
              </w:rPr>
              <w:t>0</w:t>
            </w:r>
          </w:p>
        </w:tc>
      </w:tr>
      <w:tr w:rsidR="00812B88" w:rsidRPr="00813DC5" w14:paraId="05CAD489" w14:textId="77777777" w:rsidTr="00703598">
        <w:trPr>
          <w:cantSplit/>
          <w:jc w:val="center"/>
        </w:trPr>
        <w:tc>
          <w:tcPr>
            <w:tcW w:w="709" w:type="dxa"/>
            <w:vAlign w:val="center"/>
          </w:tcPr>
          <w:p w14:paraId="1E22CACA" w14:textId="77777777" w:rsidR="00812B88" w:rsidRPr="00813DC5" w:rsidRDefault="0041385D">
            <w:pPr>
              <w:jc w:val="center"/>
              <w:rPr>
                <w:sz w:val="18"/>
                <w:szCs w:val="18"/>
              </w:rPr>
            </w:pPr>
            <w:r w:rsidRPr="00813DC5">
              <w:rPr>
                <w:sz w:val="18"/>
                <w:szCs w:val="18"/>
              </w:rPr>
              <w:t>4</w:t>
            </w:r>
          </w:p>
        </w:tc>
        <w:tc>
          <w:tcPr>
            <w:tcW w:w="1134" w:type="dxa"/>
            <w:vAlign w:val="center"/>
          </w:tcPr>
          <w:p w14:paraId="37CA7AEE" w14:textId="77777777" w:rsidR="00812B88" w:rsidRPr="00813DC5" w:rsidRDefault="0041385D">
            <w:pPr>
              <w:jc w:val="center"/>
              <w:rPr>
                <w:sz w:val="18"/>
                <w:szCs w:val="18"/>
              </w:rPr>
            </w:pPr>
            <w:r w:rsidRPr="00813DC5">
              <w:rPr>
                <w:sz w:val="18"/>
                <w:szCs w:val="18"/>
              </w:rPr>
              <w:t>NSGA-II</w:t>
            </w:r>
          </w:p>
        </w:tc>
        <w:tc>
          <w:tcPr>
            <w:tcW w:w="851" w:type="dxa"/>
            <w:vAlign w:val="center"/>
          </w:tcPr>
          <w:p w14:paraId="6DDAC43D" w14:textId="77777777" w:rsidR="00812B88" w:rsidRPr="00813DC5" w:rsidRDefault="0041385D">
            <w:pPr>
              <w:jc w:val="center"/>
              <w:rPr>
                <w:sz w:val="18"/>
                <w:szCs w:val="18"/>
              </w:rPr>
            </w:pPr>
            <w:r w:rsidRPr="00813DC5">
              <w:rPr>
                <w:sz w:val="18"/>
                <w:szCs w:val="18"/>
              </w:rPr>
              <w:t>10</w:t>
            </w:r>
          </w:p>
        </w:tc>
        <w:tc>
          <w:tcPr>
            <w:tcW w:w="1842" w:type="dxa"/>
            <w:vAlign w:val="center"/>
          </w:tcPr>
          <w:p w14:paraId="7CA758CF" w14:textId="77777777" w:rsidR="00812B88" w:rsidRPr="00813DC5" w:rsidRDefault="0041385D">
            <w:pPr>
              <w:jc w:val="center"/>
              <w:rPr>
                <w:sz w:val="18"/>
                <w:szCs w:val="18"/>
              </w:rPr>
            </w:pPr>
            <w:r w:rsidRPr="00813DC5">
              <w:rPr>
                <w:sz w:val="18"/>
                <w:szCs w:val="18"/>
              </w:rPr>
              <w:t>0.02127 ± 0.01027</w:t>
            </w:r>
          </w:p>
        </w:tc>
        <w:tc>
          <w:tcPr>
            <w:tcW w:w="1985" w:type="dxa"/>
            <w:vAlign w:val="center"/>
          </w:tcPr>
          <w:p w14:paraId="3B06F8C2" w14:textId="77777777" w:rsidR="00812B88" w:rsidRPr="00813DC5" w:rsidRDefault="0041385D">
            <w:pPr>
              <w:jc w:val="center"/>
              <w:rPr>
                <w:sz w:val="18"/>
                <w:szCs w:val="18"/>
              </w:rPr>
            </w:pPr>
            <w:r w:rsidRPr="00813DC5">
              <w:rPr>
                <w:sz w:val="18"/>
                <w:szCs w:val="18"/>
              </w:rPr>
              <w:t>0.05217 ± 0.02062</w:t>
            </w:r>
          </w:p>
        </w:tc>
        <w:tc>
          <w:tcPr>
            <w:tcW w:w="2551" w:type="dxa"/>
            <w:vAlign w:val="center"/>
          </w:tcPr>
          <w:p w14:paraId="1581F230" w14:textId="77777777" w:rsidR="00812B88" w:rsidRPr="00813DC5" w:rsidRDefault="0041385D">
            <w:pPr>
              <w:jc w:val="center"/>
              <w:rPr>
                <w:sz w:val="18"/>
                <w:szCs w:val="18"/>
              </w:rPr>
            </w:pPr>
            <w:r w:rsidRPr="00813DC5">
              <w:rPr>
                <w:sz w:val="18"/>
                <w:szCs w:val="18"/>
              </w:rPr>
              <w:t>0.997060 ± 0.003042</w:t>
            </w:r>
          </w:p>
        </w:tc>
        <w:tc>
          <w:tcPr>
            <w:tcW w:w="2344" w:type="dxa"/>
            <w:vAlign w:val="center"/>
          </w:tcPr>
          <w:p w14:paraId="3534C865" w14:textId="77777777" w:rsidR="00812B88" w:rsidRPr="00813DC5" w:rsidRDefault="0041385D">
            <w:pPr>
              <w:jc w:val="center"/>
              <w:rPr>
                <w:sz w:val="18"/>
                <w:szCs w:val="18"/>
              </w:rPr>
            </w:pPr>
            <w:r w:rsidRPr="00813DC5">
              <w:rPr>
                <w:sz w:val="18"/>
                <w:szCs w:val="18"/>
              </w:rPr>
              <w:t>1.999 ± 0.167</w:t>
            </w:r>
          </w:p>
        </w:tc>
        <w:tc>
          <w:tcPr>
            <w:tcW w:w="1631" w:type="dxa"/>
            <w:vAlign w:val="center"/>
          </w:tcPr>
          <w:p w14:paraId="44F8A3EE" w14:textId="77777777" w:rsidR="00812B88" w:rsidRPr="00813DC5" w:rsidRDefault="0041385D">
            <w:pPr>
              <w:jc w:val="center"/>
              <w:rPr>
                <w:sz w:val="18"/>
                <w:szCs w:val="18"/>
              </w:rPr>
            </w:pPr>
            <w:r w:rsidRPr="00813DC5">
              <w:rPr>
                <w:sz w:val="18"/>
                <w:szCs w:val="18"/>
              </w:rPr>
              <w:t>1860</w:t>
            </w:r>
          </w:p>
        </w:tc>
        <w:tc>
          <w:tcPr>
            <w:tcW w:w="1631" w:type="dxa"/>
            <w:vAlign w:val="center"/>
          </w:tcPr>
          <w:p w14:paraId="11B5C81E" w14:textId="77777777" w:rsidR="00812B88" w:rsidRPr="00813DC5" w:rsidRDefault="0041385D">
            <w:pPr>
              <w:jc w:val="center"/>
              <w:rPr>
                <w:sz w:val="18"/>
                <w:szCs w:val="18"/>
              </w:rPr>
            </w:pPr>
            <w:r w:rsidRPr="00813DC5">
              <w:rPr>
                <w:sz w:val="18"/>
                <w:szCs w:val="18"/>
              </w:rPr>
              <w:t>0</w:t>
            </w:r>
          </w:p>
        </w:tc>
      </w:tr>
      <w:tr w:rsidR="00812B88" w:rsidRPr="00813DC5" w14:paraId="26806A20" w14:textId="77777777" w:rsidTr="00703598">
        <w:trPr>
          <w:cantSplit/>
          <w:jc w:val="center"/>
        </w:trPr>
        <w:tc>
          <w:tcPr>
            <w:tcW w:w="709" w:type="dxa"/>
            <w:vAlign w:val="center"/>
          </w:tcPr>
          <w:p w14:paraId="514830A2" w14:textId="77777777" w:rsidR="00812B88" w:rsidRPr="00813DC5" w:rsidRDefault="0041385D">
            <w:pPr>
              <w:jc w:val="center"/>
              <w:rPr>
                <w:sz w:val="18"/>
                <w:szCs w:val="18"/>
              </w:rPr>
            </w:pPr>
            <w:r w:rsidRPr="00813DC5">
              <w:rPr>
                <w:sz w:val="18"/>
                <w:szCs w:val="18"/>
              </w:rPr>
              <w:t>4</w:t>
            </w:r>
          </w:p>
        </w:tc>
        <w:tc>
          <w:tcPr>
            <w:tcW w:w="1134" w:type="dxa"/>
            <w:vAlign w:val="center"/>
          </w:tcPr>
          <w:p w14:paraId="597E9EC7" w14:textId="77777777" w:rsidR="00812B88" w:rsidRPr="00813DC5" w:rsidRDefault="0041385D">
            <w:pPr>
              <w:jc w:val="center"/>
              <w:rPr>
                <w:sz w:val="18"/>
                <w:szCs w:val="18"/>
              </w:rPr>
            </w:pPr>
            <w:r w:rsidRPr="00813DC5">
              <w:rPr>
                <w:sz w:val="18"/>
                <w:szCs w:val="18"/>
              </w:rPr>
              <w:t>NSGA-III</w:t>
            </w:r>
          </w:p>
        </w:tc>
        <w:tc>
          <w:tcPr>
            <w:tcW w:w="851" w:type="dxa"/>
            <w:vAlign w:val="center"/>
          </w:tcPr>
          <w:p w14:paraId="699E0FA8" w14:textId="77777777" w:rsidR="00812B88" w:rsidRPr="00813DC5" w:rsidRDefault="0041385D">
            <w:pPr>
              <w:jc w:val="center"/>
              <w:rPr>
                <w:sz w:val="18"/>
                <w:szCs w:val="18"/>
              </w:rPr>
            </w:pPr>
            <w:r w:rsidRPr="00813DC5">
              <w:rPr>
                <w:sz w:val="18"/>
                <w:szCs w:val="18"/>
              </w:rPr>
              <w:t>10</w:t>
            </w:r>
          </w:p>
        </w:tc>
        <w:tc>
          <w:tcPr>
            <w:tcW w:w="1842" w:type="dxa"/>
            <w:vAlign w:val="center"/>
          </w:tcPr>
          <w:p w14:paraId="6FCB984A" w14:textId="77777777" w:rsidR="00812B88" w:rsidRPr="00813DC5" w:rsidRDefault="0041385D">
            <w:pPr>
              <w:jc w:val="center"/>
              <w:rPr>
                <w:sz w:val="18"/>
                <w:szCs w:val="18"/>
              </w:rPr>
            </w:pPr>
            <w:r w:rsidRPr="00813DC5">
              <w:rPr>
                <w:sz w:val="18"/>
                <w:szCs w:val="18"/>
              </w:rPr>
              <w:t>0.00309 ± 0.00165</w:t>
            </w:r>
          </w:p>
        </w:tc>
        <w:tc>
          <w:tcPr>
            <w:tcW w:w="1985" w:type="dxa"/>
            <w:vAlign w:val="center"/>
          </w:tcPr>
          <w:p w14:paraId="709E3D2D" w14:textId="77777777" w:rsidR="00812B88" w:rsidRPr="00813DC5" w:rsidRDefault="0041385D">
            <w:pPr>
              <w:jc w:val="center"/>
              <w:rPr>
                <w:sz w:val="18"/>
                <w:szCs w:val="18"/>
              </w:rPr>
            </w:pPr>
            <w:r w:rsidRPr="00813DC5">
              <w:rPr>
                <w:sz w:val="18"/>
                <w:szCs w:val="18"/>
              </w:rPr>
              <w:t>0.04218 ± 0.00585</w:t>
            </w:r>
          </w:p>
        </w:tc>
        <w:tc>
          <w:tcPr>
            <w:tcW w:w="2551" w:type="dxa"/>
            <w:vAlign w:val="center"/>
          </w:tcPr>
          <w:p w14:paraId="019DCF94" w14:textId="77777777" w:rsidR="00812B88" w:rsidRPr="00813DC5" w:rsidRDefault="0041385D">
            <w:pPr>
              <w:jc w:val="center"/>
              <w:rPr>
                <w:sz w:val="18"/>
                <w:szCs w:val="18"/>
              </w:rPr>
            </w:pPr>
            <w:r w:rsidRPr="00813DC5">
              <w:rPr>
                <w:sz w:val="18"/>
                <w:szCs w:val="18"/>
              </w:rPr>
              <w:t>0.999747 ± 0.000168</w:t>
            </w:r>
          </w:p>
        </w:tc>
        <w:tc>
          <w:tcPr>
            <w:tcW w:w="2344" w:type="dxa"/>
            <w:vAlign w:val="center"/>
          </w:tcPr>
          <w:p w14:paraId="1E31075B" w14:textId="77777777" w:rsidR="00812B88" w:rsidRPr="00813DC5" w:rsidRDefault="0041385D">
            <w:pPr>
              <w:jc w:val="center"/>
              <w:rPr>
                <w:sz w:val="18"/>
                <w:szCs w:val="18"/>
              </w:rPr>
            </w:pPr>
            <w:r w:rsidRPr="00813DC5">
              <w:rPr>
                <w:sz w:val="18"/>
                <w:szCs w:val="18"/>
              </w:rPr>
              <w:t>1.852 ± 0.072</w:t>
            </w:r>
          </w:p>
        </w:tc>
        <w:tc>
          <w:tcPr>
            <w:tcW w:w="1631" w:type="dxa"/>
            <w:vAlign w:val="center"/>
          </w:tcPr>
          <w:p w14:paraId="59F3F670" w14:textId="77777777" w:rsidR="00812B88" w:rsidRPr="00813DC5" w:rsidRDefault="0041385D">
            <w:pPr>
              <w:jc w:val="center"/>
              <w:rPr>
                <w:sz w:val="18"/>
                <w:szCs w:val="18"/>
              </w:rPr>
            </w:pPr>
            <w:r w:rsidRPr="00813DC5">
              <w:rPr>
                <w:sz w:val="18"/>
                <w:szCs w:val="18"/>
              </w:rPr>
              <w:t>1860</w:t>
            </w:r>
          </w:p>
        </w:tc>
        <w:tc>
          <w:tcPr>
            <w:tcW w:w="1631" w:type="dxa"/>
            <w:vAlign w:val="center"/>
          </w:tcPr>
          <w:p w14:paraId="7F421DDB" w14:textId="77777777" w:rsidR="00812B88" w:rsidRPr="00813DC5" w:rsidRDefault="0041385D">
            <w:pPr>
              <w:jc w:val="center"/>
              <w:rPr>
                <w:sz w:val="18"/>
                <w:szCs w:val="18"/>
              </w:rPr>
            </w:pPr>
            <w:r w:rsidRPr="00813DC5">
              <w:rPr>
                <w:sz w:val="18"/>
                <w:szCs w:val="18"/>
              </w:rPr>
              <w:t>0</w:t>
            </w:r>
          </w:p>
        </w:tc>
      </w:tr>
      <w:tr w:rsidR="00812B88" w:rsidRPr="00813DC5" w14:paraId="30EE847C" w14:textId="77777777" w:rsidTr="00703598">
        <w:trPr>
          <w:cantSplit/>
          <w:jc w:val="center"/>
        </w:trPr>
        <w:tc>
          <w:tcPr>
            <w:tcW w:w="709" w:type="dxa"/>
            <w:vAlign w:val="center"/>
          </w:tcPr>
          <w:p w14:paraId="27740200" w14:textId="77777777" w:rsidR="00812B88" w:rsidRPr="00813DC5" w:rsidRDefault="0041385D">
            <w:pPr>
              <w:jc w:val="center"/>
              <w:rPr>
                <w:sz w:val="18"/>
                <w:szCs w:val="18"/>
              </w:rPr>
            </w:pPr>
            <w:r w:rsidRPr="00813DC5">
              <w:rPr>
                <w:sz w:val="18"/>
                <w:szCs w:val="18"/>
              </w:rPr>
              <w:lastRenderedPageBreak/>
              <w:t>5</w:t>
            </w:r>
          </w:p>
        </w:tc>
        <w:tc>
          <w:tcPr>
            <w:tcW w:w="1134" w:type="dxa"/>
            <w:vAlign w:val="center"/>
          </w:tcPr>
          <w:p w14:paraId="287D9291" w14:textId="77777777" w:rsidR="00812B88" w:rsidRPr="00813DC5" w:rsidRDefault="0041385D">
            <w:pPr>
              <w:jc w:val="center"/>
              <w:rPr>
                <w:sz w:val="18"/>
                <w:szCs w:val="18"/>
              </w:rPr>
            </w:pPr>
            <w:r w:rsidRPr="00813DC5">
              <w:rPr>
                <w:sz w:val="18"/>
                <w:szCs w:val="18"/>
              </w:rPr>
              <w:t>NSGA-II</w:t>
            </w:r>
          </w:p>
        </w:tc>
        <w:tc>
          <w:tcPr>
            <w:tcW w:w="851" w:type="dxa"/>
            <w:vAlign w:val="center"/>
          </w:tcPr>
          <w:p w14:paraId="746C92F9" w14:textId="77777777" w:rsidR="00812B88" w:rsidRPr="00813DC5" w:rsidRDefault="0041385D">
            <w:pPr>
              <w:jc w:val="center"/>
              <w:rPr>
                <w:sz w:val="18"/>
                <w:szCs w:val="18"/>
              </w:rPr>
            </w:pPr>
            <w:r w:rsidRPr="00813DC5">
              <w:rPr>
                <w:sz w:val="18"/>
                <w:szCs w:val="18"/>
              </w:rPr>
              <w:t>10</w:t>
            </w:r>
          </w:p>
        </w:tc>
        <w:tc>
          <w:tcPr>
            <w:tcW w:w="1842" w:type="dxa"/>
            <w:vAlign w:val="center"/>
          </w:tcPr>
          <w:p w14:paraId="044F538C" w14:textId="77777777" w:rsidR="00812B88" w:rsidRPr="00813DC5" w:rsidRDefault="0041385D">
            <w:pPr>
              <w:jc w:val="center"/>
              <w:rPr>
                <w:sz w:val="18"/>
                <w:szCs w:val="18"/>
              </w:rPr>
            </w:pPr>
            <w:r w:rsidRPr="00813DC5">
              <w:rPr>
                <w:sz w:val="18"/>
                <w:szCs w:val="18"/>
              </w:rPr>
              <w:t>0.01422 ± 0.01226</w:t>
            </w:r>
          </w:p>
        </w:tc>
        <w:tc>
          <w:tcPr>
            <w:tcW w:w="1985" w:type="dxa"/>
            <w:vAlign w:val="center"/>
          </w:tcPr>
          <w:p w14:paraId="7244C359" w14:textId="77777777" w:rsidR="00812B88" w:rsidRPr="00813DC5" w:rsidRDefault="0041385D">
            <w:pPr>
              <w:jc w:val="center"/>
              <w:rPr>
                <w:sz w:val="18"/>
                <w:szCs w:val="18"/>
              </w:rPr>
            </w:pPr>
            <w:r w:rsidRPr="00813DC5">
              <w:rPr>
                <w:sz w:val="18"/>
                <w:szCs w:val="18"/>
              </w:rPr>
              <w:t>0.03652 ± 0.02375</w:t>
            </w:r>
          </w:p>
        </w:tc>
        <w:tc>
          <w:tcPr>
            <w:tcW w:w="2551" w:type="dxa"/>
            <w:vAlign w:val="center"/>
          </w:tcPr>
          <w:p w14:paraId="530734F4" w14:textId="77777777" w:rsidR="00812B88" w:rsidRPr="00813DC5" w:rsidRDefault="0041385D">
            <w:pPr>
              <w:jc w:val="center"/>
              <w:rPr>
                <w:sz w:val="18"/>
                <w:szCs w:val="18"/>
              </w:rPr>
            </w:pPr>
            <w:r w:rsidRPr="00813DC5">
              <w:rPr>
                <w:sz w:val="18"/>
                <w:szCs w:val="18"/>
              </w:rPr>
              <w:t>0.998471 ± 0.002088</w:t>
            </w:r>
          </w:p>
        </w:tc>
        <w:tc>
          <w:tcPr>
            <w:tcW w:w="2344" w:type="dxa"/>
            <w:vAlign w:val="center"/>
          </w:tcPr>
          <w:p w14:paraId="568745C9" w14:textId="77777777" w:rsidR="00812B88" w:rsidRPr="00813DC5" w:rsidRDefault="0041385D">
            <w:pPr>
              <w:jc w:val="center"/>
              <w:rPr>
                <w:sz w:val="18"/>
                <w:szCs w:val="18"/>
              </w:rPr>
            </w:pPr>
            <w:r w:rsidRPr="00813DC5">
              <w:rPr>
                <w:sz w:val="18"/>
                <w:szCs w:val="18"/>
              </w:rPr>
              <w:t>1.962 ± 0.356</w:t>
            </w:r>
          </w:p>
        </w:tc>
        <w:tc>
          <w:tcPr>
            <w:tcW w:w="1631" w:type="dxa"/>
            <w:vAlign w:val="center"/>
          </w:tcPr>
          <w:p w14:paraId="1E8D255C" w14:textId="77777777" w:rsidR="00812B88" w:rsidRPr="00813DC5" w:rsidRDefault="0041385D">
            <w:pPr>
              <w:jc w:val="center"/>
              <w:rPr>
                <w:sz w:val="18"/>
                <w:szCs w:val="18"/>
              </w:rPr>
            </w:pPr>
            <w:r w:rsidRPr="00813DC5">
              <w:rPr>
                <w:sz w:val="18"/>
                <w:szCs w:val="18"/>
              </w:rPr>
              <w:t>1860</w:t>
            </w:r>
          </w:p>
        </w:tc>
        <w:tc>
          <w:tcPr>
            <w:tcW w:w="1631" w:type="dxa"/>
            <w:vAlign w:val="center"/>
          </w:tcPr>
          <w:p w14:paraId="27DEFF22" w14:textId="77777777" w:rsidR="00812B88" w:rsidRPr="00813DC5" w:rsidRDefault="0041385D">
            <w:pPr>
              <w:jc w:val="center"/>
              <w:rPr>
                <w:sz w:val="18"/>
                <w:szCs w:val="18"/>
              </w:rPr>
            </w:pPr>
            <w:r w:rsidRPr="00813DC5">
              <w:rPr>
                <w:sz w:val="18"/>
                <w:szCs w:val="18"/>
              </w:rPr>
              <w:t>0</w:t>
            </w:r>
          </w:p>
        </w:tc>
      </w:tr>
      <w:tr w:rsidR="00812B88" w:rsidRPr="00813DC5" w14:paraId="5C797690" w14:textId="77777777" w:rsidTr="00703598">
        <w:trPr>
          <w:cantSplit/>
          <w:jc w:val="center"/>
        </w:trPr>
        <w:tc>
          <w:tcPr>
            <w:tcW w:w="709" w:type="dxa"/>
            <w:vAlign w:val="center"/>
          </w:tcPr>
          <w:p w14:paraId="495D4750" w14:textId="77777777" w:rsidR="00812B88" w:rsidRPr="00813DC5" w:rsidRDefault="0041385D">
            <w:pPr>
              <w:jc w:val="center"/>
              <w:rPr>
                <w:sz w:val="18"/>
                <w:szCs w:val="18"/>
              </w:rPr>
            </w:pPr>
            <w:r w:rsidRPr="00813DC5">
              <w:rPr>
                <w:sz w:val="18"/>
                <w:szCs w:val="18"/>
              </w:rPr>
              <w:t>5</w:t>
            </w:r>
          </w:p>
        </w:tc>
        <w:tc>
          <w:tcPr>
            <w:tcW w:w="1134" w:type="dxa"/>
            <w:vAlign w:val="center"/>
          </w:tcPr>
          <w:p w14:paraId="1A859FBB" w14:textId="77777777" w:rsidR="00812B88" w:rsidRPr="00813DC5" w:rsidRDefault="0041385D">
            <w:pPr>
              <w:jc w:val="center"/>
              <w:rPr>
                <w:sz w:val="18"/>
                <w:szCs w:val="18"/>
              </w:rPr>
            </w:pPr>
            <w:r w:rsidRPr="00813DC5">
              <w:rPr>
                <w:sz w:val="18"/>
                <w:szCs w:val="18"/>
              </w:rPr>
              <w:t>NSGA-III</w:t>
            </w:r>
          </w:p>
        </w:tc>
        <w:tc>
          <w:tcPr>
            <w:tcW w:w="851" w:type="dxa"/>
            <w:vAlign w:val="center"/>
          </w:tcPr>
          <w:p w14:paraId="134D9058" w14:textId="77777777" w:rsidR="00812B88" w:rsidRPr="00813DC5" w:rsidRDefault="0041385D">
            <w:pPr>
              <w:jc w:val="center"/>
              <w:rPr>
                <w:sz w:val="18"/>
                <w:szCs w:val="18"/>
              </w:rPr>
            </w:pPr>
            <w:r w:rsidRPr="00813DC5">
              <w:rPr>
                <w:sz w:val="18"/>
                <w:szCs w:val="18"/>
              </w:rPr>
              <w:t>10</w:t>
            </w:r>
          </w:p>
        </w:tc>
        <w:tc>
          <w:tcPr>
            <w:tcW w:w="1842" w:type="dxa"/>
            <w:vAlign w:val="center"/>
          </w:tcPr>
          <w:p w14:paraId="21A7376B" w14:textId="77777777" w:rsidR="00812B88" w:rsidRPr="00813DC5" w:rsidRDefault="0041385D">
            <w:pPr>
              <w:jc w:val="center"/>
              <w:rPr>
                <w:sz w:val="18"/>
                <w:szCs w:val="18"/>
              </w:rPr>
            </w:pPr>
            <w:r w:rsidRPr="00813DC5">
              <w:rPr>
                <w:sz w:val="18"/>
                <w:szCs w:val="18"/>
              </w:rPr>
              <w:t>0.00273 ± 0.00249</w:t>
            </w:r>
          </w:p>
        </w:tc>
        <w:tc>
          <w:tcPr>
            <w:tcW w:w="1985" w:type="dxa"/>
            <w:vAlign w:val="center"/>
          </w:tcPr>
          <w:p w14:paraId="2705C73C" w14:textId="77777777" w:rsidR="00812B88" w:rsidRPr="00813DC5" w:rsidRDefault="0041385D">
            <w:pPr>
              <w:jc w:val="center"/>
              <w:rPr>
                <w:sz w:val="18"/>
                <w:szCs w:val="18"/>
              </w:rPr>
            </w:pPr>
            <w:r w:rsidRPr="00813DC5">
              <w:rPr>
                <w:sz w:val="18"/>
                <w:szCs w:val="18"/>
              </w:rPr>
              <w:t>0.02414 ± 0.00294</w:t>
            </w:r>
          </w:p>
        </w:tc>
        <w:tc>
          <w:tcPr>
            <w:tcW w:w="2551" w:type="dxa"/>
            <w:vAlign w:val="center"/>
          </w:tcPr>
          <w:p w14:paraId="23B90797" w14:textId="77777777" w:rsidR="00812B88" w:rsidRPr="00813DC5" w:rsidRDefault="0041385D">
            <w:pPr>
              <w:jc w:val="center"/>
              <w:rPr>
                <w:sz w:val="18"/>
                <w:szCs w:val="18"/>
              </w:rPr>
            </w:pPr>
            <w:r w:rsidRPr="00813DC5">
              <w:rPr>
                <w:sz w:val="18"/>
                <w:szCs w:val="18"/>
              </w:rPr>
              <w:t>0.999777 ± 0.000228</w:t>
            </w:r>
          </w:p>
        </w:tc>
        <w:tc>
          <w:tcPr>
            <w:tcW w:w="2344" w:type="dxa"/>
            <w:vAlign w:val="center"/>
          </w:tcPr>
          <w:p w14:paraId="0C64E794" w14:textId="77777777" w:rsidR="00812B88" w:rsidRPr="00813DC5" w:rsidRDefault="0041385D">
            <w:pPr>
              <w:jc w:val="center"/>
              <w:rPr>
                <w:sz w:val="18"/>
                <w:szCs w:val="18"/>
              </w:rPr>
            </w:pPr>
            <w:r w:rsidRPr="00813DC5">
              <w:rPr>
                <w:sz w:val="18"/>
                <w:szCs w:val="18"/>
              </w:rPr>
              <w:t>1.768 ± 0.028</w:t>
            </w:r>
          </w:p>
        </w:tc>
        <w:tc>
          <w:tcPr>
            <w:tcW w:w="1631" w:type="dxa"/>
            <w:vAlign w:val="center"/>
          </w:tcPr>
          <w:p w14:paraId="1614C354" w14:textId="77777777" w:rsidR="00812B88" w:rsidRPr="00813DC5" w:rsidRDefault="0041385D">
            <w:pPr>
              <w:jc w:val="center"/>
              <w:rPr>
                <w:sz w:val="18"/>
                <w:szCs w:val="18"/>
              </w:rPr>
            </w:pPr>
            <w:r w:rsidRPr="00813DC5">
              <w:rPr>
                <w:sz w:val="18"/>
                <w:szCs w:val="18"/>
              </w:rPr>
              <w:t>1860</w:t>
            </w:r>
          </w:p>
        </w:tc>
        <w:tc>
          <w:tcPr>
            <w:tcW w:w="1631" w:type="dxa"/>
            <w:vAlign w:val="center"/>
          </w:tcPr>
          <w:p w14:paraId="35962796" w14:textId="77777777" w:rsidR="00812B88" w:rsidRPr="00813DC5" w:rsidRDefault="0041385D">
            <w:pPr>
              <w:jc w:val="center"/>
              <w:rPr>
                <w:sz w:val="18"/>
                <w:szCs w:val="18"/>
              </w:rPr>
            </w:pPr>
            <w:r w:rsidRPr="00813DC5">
              <w:rPr>
                <w:sz w:val="18"/>
                <w:szCs w:val="18"/>
              </w:rPr>
              <w:t>0</w:t>
            </w:r>
          </w:p>
        </w:tc>
      </w:tr>
      <w:tr w:rsidR="00812B88" w:rsidRPr="00813DC5" w14:paraId="22230BCC" w14:textId="77777777" w:rsidTr="00703598">
        <w:trPr>
          <w:cantSplit/>
          <w:jc w:val="center"/>
        </w:trPr>
        <w:tc>
          <w:tcPr>
            <w:tcW w:w="709" w:type="dxa"/>
            <w:vAlign w:val="center"/>
          </w:tcPr>
          <w:p w14:paraId="3AC660AF" w14:textId="77777777" w:rsidR="00812B88" w:rsidRPr="00813DC5" w:rsidRDefault="0041385D">
            <w:pPr>
              <w:jc w:val="center"/>
              <w:rPr>
                <w:sz w:val="18"/>
                <w:szCs w:val="18"/>
              </w:rPr>
            </w:pPr>
            <w:r w:rsidRPr="00813DC5">
              <w:rPr>
                <w:sz w:val="18"/>
                <w:szCs w:val="18"/>
              </w:rPr>
              <w:t>6</w:t>
            </w:r>
          </w:p>
        </w:tc>
        <w:tc>
          <w:tcPr>
            <w:tcW w:w="1134" w:type="dxa"/>
            <w:vAlign w:val="center"/>
          </w:tcPr>
          <w:p w14:paraId="6777E267" w14:textId="77777777" w:rsidR="00812B88" w:rsidRPr="00813DC5" w:rsidRDefault="0041385D">
            <w:pPr>
              <w:jc w:val="center"/>
              <w:rPr>
                <w:sz w:val="18"/>
                <w:szCs w:val="18"/>
              </w:rPr>
            </w:pPr>
            <w:r w:rsidRPr="00813DC5">
              <w:rPr>
                <w:sz w:val="18"/>
                <w:szCs w:val="18"/>
              </w:rPr>
              <w:t>NSGA-II</w:t>
            </w:r>
          </w:p>
        </w:tc>
        <w:tc>
          <w:tcPr>
            <w:tcW w:w="851" w:type="dxa"/>
            <w:vAlign w:val="center"/>
          </w:tcPr>
          <w:p w14:paraId="7D357889" w14:textId="77777777" w:rsidR="00812B88" w:rsidRPr="00813DC5" w:rsidRDefault="0041385D">
            <w:pPr>
              <w:jc w:val="center"/>
              <w:rPr>
                <w:sz w:val="18"/>
                <w:szCs w:val="18"/>
              </w:rPr>
            </w:pPr>
            <w:r w:rsidRPr="00813DC5">
              <w:rPr>
                <w:sz w:val="18"/>
                <w:szCs w:val="18"/>
              </w:rPr>
              <w:t>10</w:t>
            </w:r>
          </w:p>
        </w:tc>
        <w:tc>
          <w:tcPr>
            <w:tcW w:w="1842" w:type="dxa"/>
            <w:vAlign w:val="center"/>
          </w:tcPr>
          <w:p w14:paraId="075E07EC" w14:textId="77777777" w:rsidR="00812B88" w:rsidRPr="00813DC5" w:rsidRDefault="0041385D">
            <w:pPr>
              <w:jc w:val="center"/>
              <w:rPr>
                <w:sz w:val="18"/>
                <w:szCs w:val="18"/>
              </w:rPr>
            </w:pPr>
            <w:r w:rsidRPr="00813DC5">
              <w:rPr>
                <w:sz w:val="18"/>
                <w:szCs w:val="18"/>
              </w:rPr>
              <w:t>0.02316 ± 0.01007</w:t>
            </w:r>
          </w:p>
        </w:tc>
        <w:tc>
          <w:tcPr>
            <w:tcW w:w="1985" w:type="dxa"/>
            <w:vAlign w:val="center"/>
          </w:tcPr>
          <w:p w14:paraId="3D62AECB" w14:textId="77777777" w:rsidR="00812B88" w:rsidRPr="00813DC5" w:rsidRDefault="0041385D">
            <w:pPr>
              <w:jc w:val="center"/>
              <w:rPr>
                <w:sz w:val="18"/>
                <w:szCs w:val="18"/>
              </w:rPr>
            </w:pPr>
            <w:r w:rsidRPr="00813DC5">
              <w:rPr>
                <w:sz w:val="18"/>
                <w:szCs w:val="18"/>
              </w:rPr>
              <w:t>0.04411 ± 0.01807</w:t>
            </w:r>
          </w:p>
        </w:tc>
        <w:tc>
          <w:tcPr>
            <w:tcW w:w="2551" w:type="dxa"/>
            <w:vAlign w:val="center"/>
          </w:tcPr>
          <w:p w14:paraId="0DD87538" w14:textId="77777777" w:rsidR="00812B88" w:rsidRPr="00813DC5" w:rsidRDefault="0041385D">
            <w:pPr>
              <w:jc w:val="center"/>
              <w:rPr>
                <w:sz w:val="18"/>
                <w:szCs w:val="18"/>
              </w:rPr>
            </w:pPr>
            <w:r w:rsidRPr="00813DC5">
              <w:rPr>
                <w:sz w:val="18"/>
                <w:szCs w:val="18"/>
              </w:rPr>
              <w:t>0.996859 ± 0.002964</w:t>
            </w:r>
          </w:p>
        </w:tc>
        <w:tc>
          <w:tcPr>
            <w:tcW w:w="2344" w:type="dxa"/>
            <w:vAlign w:val="center"/>
          </w:tcPr>
          <w:p w14:paraId="4415A628" w14:textId="77777777" w:rsidR="00812B88" w:rsidRPr="00813DC5" w:rsidRDefault="0041385D">
            <w:pPr>
              <w:jc w:val="center"/>
              <w:rPr>
                <w:sz w:val="18"/>
                <w:szCs w:val="18"/>
              </w:rPr>
            </w:pPr>
            <w:r w:rsidRPr="00813DC5">
              <w:rPr>
                <w:sz w:val="18"/>
                <w:szCs w:val="18"/>
              </w:rPr>
              <w:t>1.842 ± 0.149</w:t>
            </w:r>
          </w:p>
        </w:tc>
        <w:tc>
          <w:tcPr>
            <w:tcW w:w="1631" w:type="dxa"/>
            <w:vAlign w:val="center"/>
          </w:tcPr>
          <w:p w14:paraId="0D942AF2" w14:textId="77777777" w:rsidR="00812B88" w:rsidRPr="00813DC5" w:rsidRDefault="0041385D">
            <w:pPr>
              <w:jc w:val="center"/>
              <w:rPr>
                <w:sz w:val="18"/>
                <w:szCs w:val="18"/>
              </w:rPr>
            </w:pPr>
            <w:r w:rsidRPr="00813DC5">
              <w:rPr>
                <w:sz w:val="18"/>
                <w:szCs w:val="18"/>
              </w:rPr>
              <w:t>1860</w:t>
            </w:r>
          </w:p>
        </w:tc>
        <w:tc>
          <w:tcPr>
            <w:tcW w:w="1631" w:type="dxa"/>
            <w:vAlign w:val="center"/>
          </w:tcPr>
          <w:p w14:paraId="0840344C" w14:textId="77777777" w:rsidR="00812B88" w:rsidRPr="00813DC5" w:rsidRDefault="0041385D">
            <w:pPr>
              <w:jc w:val="center"/>
              <w:rPr>
                <w:sz w:val="18"/>
                <w:szCs w:val="18"/>
              </w:rPr>
            </w:pPr>
            <w:r w:rsidRPr="00813DC5">
              <w:rPr>
                <w:sz w:val="18"/>
                <w:szCs w:val="18"/>
              </w:rPr>
              <w:t>0</w:t>
            </w:r>
          </w:p>
        </w:tc>
      </w:tr>
      <w:tr w:rsidR="00812B88" w:rsidRPr="00813DC5" w14:paraId="061CB13C" w14:textId="77777777" w:rsidTr="00703598">
        <w:trPr>
          <w:cantSplit/>
          <w:jc w:val="center"/>
        </w:trPr>
        <w:tc>
          <w:tcPr>
            <w:tcW w:w="709" w:type="dxa"/>
            <w:vAlign w:val="center"/>
          </w:tcPr>
          <w:p w14:paraId="35884FD3" w14:textId="77777777" w:rsidR="00812B88" w:rsidRPr="00813DC5" w:rsidRDefault="0041385D">
            <w:pPr>
              <w:jc w:val="center"/>
              <w:rPr>
                <w:sz w:val="18"/>
                <w:szCs w:val="18"/>
              </w:rPr>
            </w:pPr>
            <w:r w:rsidRPr="00813DC5">
              <w:rPr>
                <w:sz w:val="18"/>
                <w:szCs w:val="18"/>
              </w:rPr>
              <w:t>6</w:t>
            </w:r>
          </w:p>
        </w:tc>
        <w:tc>
          <w:tcPr>
            <w:tcW w:w="1134" w:type="dxa"/>
            <w:vAlign w:val="center"/>
          </w:tcPr>
          <w:p w14:paraId="496B2CC4" w14:textId="77777777" w:rsidR="00812B88" w:rsidRPr="00813DC5" w:rsidRDefault="0041385D">
            <w:pPr>
              <w:jc w:val="center"/>
              <w:rPr>
                <w:sz w:val="18"/>
                <w:szCs w:val="18"/>
              </w:rPr>
            </w:pPr>
            <w:r w:rsidRPr="00813DC5">
              <w:rPr>
                <w:sz w:val="18"/>
                <w:szCs w:val="18"/>
              </w:rPr>
              <w:t>NSGA-III</w:t>
            </w:r>
          </w:p>
        </w:tc>
        <w:tc>
          <w:tcPr>
            <w:tcW w:w="851" w:type="dxa"/>
            <w:vAlign w:val="center"/>
          </w:tcPr>
          <w:p w14:paraId="2FA13040" w14:textId="77777777" w:rsidR="00812B88" w:rsidRPr="00813DC5" w:rsidRDefault="0041385D">
            <w:pPr>
              <w:jc w:val="center"/>
              <w:rPr>
                <w:sz w:val="18"/>
                <w:szCs w:val="18"/>
              </w:rPr>
            </w:pPr>
            <w:r w:rsidRPr="00813DC5">
              <w:rPr>
                <w:sz w:val="18"/>
                <w:szCs w:val="18"/>
              </w:rPr>
              <w:t>10</w:t>
            </w:r>
          </w:p>
        </w:tc>
        <w:tc>
          <w:tcPr>
            <w:tcW w:w="1842" w:type="dxa"/>
            <w:vAlign w:val="center"/>
          </w:tcPr>
          <w:p w14:paraId="55C4C0F2" w14:textId="77777777" w:rsidR="00812B88" w:rsidRPr="00813DC5" w:rsidRDefault="0041385D">
            <w:pPr>
              <w:jc w:val="center"/>
              <w:rPr>
                <w:sz w:val="18"/>
                <w:szCs w:val="18"/>
              </w:rPr>
            </w:pPr>
            <w:r w:rsidRPr="00813DC5">
              <w:rPr>
                <w:sz w:val="18"/>
                <w:szCs w:val="18"/>
              </w:rPr>
              <w:t>0.01141 ± 0.00157</w:t>
            </w:r>
          </w:p>
        </w:tc>
        <w:tc>
          <w:tcPr>
            <w:tcW w:w="1985" w:type="dxa"/>
            <w:vAlign w:val="center"/>
          </w:tcPr>
          <w:p w14:paraId="782AD881" w14:textId="77777777" w:rsidR="00812B88" w:rsidRPr="00813DC5" w:rsidRDefault="0041385D">
            <w:pPr>
              <w:jc w:val="center"/>
              <w:rPr>
                <w:sz w:val="18"/>
                <w:szCs w:val="18"/>
              </w:rPr>
            </w:pPr>
            <w:r w:rsidRPr="00813DC5">
              <w:rPr>
                <w:sz w:val="18"/>
                <w:szCs w:val="18"/>
              </w:rPr>
              <w:t>0.03372 ± 0.00187</w:t>
            </w:r>
          </w:p>
        </w:tc>
        <w:tc>
          <w:tcPr>
            <w:tcW w:w="2551" w:type="dxa"/>
            <w:vAlign w:val="center"/>
          </w:tcPr>
          <w:p w14:paraId="1EC0CFD7" w14:textId="77777777" w:rsidR="00812B88" w:rsidRPr="00813DC5" w:rsidRDefault="0041385D">
            <w:pPr>
              <w:jc w:val="center"/>
              <w:rPr>
                <w:sz w:val="18"/>
                <w:szCs w:val="18"/>
              </w:rPr>
            </w:pPr>
            <w:r w:rsidRPr="00813DC5">
              <w:rPr>
                <w:sz w:val="18"/>
                <w:szCs w:val="18"/>
              </w:rPr>
              <w:t>0.998214 ± 0.001254</w:t>
            </w:r>
          </w:p>
        </w:tc>
        <w:tc>
          <w:tcPr>
            <w:tcW w:w="2344" w:type="dxa"/>
            <w:vAlign w:val="center"/>
          </w:tcPr>
          <w:p w14:paraId="65F23210" w14:textId="77777777" w:rsidR="00812B88" w:rsidRPr="00813DC5" w:rsidRDefault="0041385D">
            <w:pPr>
              <w:jc w:val="center"/>
              <w:rPr>
                <w:sz w:val="18"/>
                <w:szCs w:val="18"/>
              </w:rPr>
            </w:pPr>
            <w:r w:rsidRPr="00813DC5">
              <w:rPr>
                <w:sz w:val="18"/>
                <w:szCs w:val="18"/>
              </w:rPr>
              <w:t>1.926 ± 0.100</w:t>
            </w:r>
          </w:p>
        </w:tc>
        <w:tc>
          <w:tcPr>
            <w:tcW w:w="1631" w:type="dxa"/>
            <w:vAlign w:val="center"/>
          </w:tcPr>
          <w:p w14:paraId="17776A2E" w14:textId="77777777" w:rsidR="00812B88" w:rsidRPr="00813DC5" w:rsidRDefault="0041385D">
            <w:pPr>
              <w:jc w:val="center"/>
              <w:rPr>
                <w:sz w:val="18"/>
                <w:szCs w:val="18"/>
              </w:rPr>
            </w:pPr>
            <w:r w:rsidRPr="00813DC5">
              <w:rPr>
                <w:sz w:val="18"/>
                <w:szCs w:val="18"/>
              </w:rPr>
              <w:t>1860</w:t>
            </w:r>
          </w:p>
        </w:tc>
        <w:tc>
          <w:tcPr>
            <w:tcW w:w="1631" w:type="dxa"/>
            <w:vAlign w:val="center"/>
          </w:tcPr>
          <w:p w14:paraId="5B311C6F" w14:textId="77777777" w:rsidR="00812B88" w:rsidRPr="00813DC5" w:rsidRDefault="0041385D">
            <w:pPr>
              <w:jc w:val="center"/>
              <w:rPr>
                <w:sz w:val="18"/>
                <w:szCs w:val="18"/>
              </w:rPr>
            </w:pPr>
            <w:r w:rsidRPr="00813DC5">
              <w:rPr>
                <w:sz w:val="18"/>
                <w:szCs w:val="18"/>
              </w:rPr>
              <w:t>0</w:t>
            </w:r>
          </w:p>
        </w:tc>
      </w:tr>
      <w:tr w:rsidR="00812B88" w:rsidRPr="00813DC5" w14:paraId="783933CE" w14:textId="77777777" w:rsidTr="00703598">
        <w:trPr>
          <w:cantSplit/>
          <w:jc w:val="center"/>
        </w:trPr>
        <w:tc>
          <w:tcPr>
            <w:tcW w:w="709" w:type="dxa"/>
            <w:vAlign w:val="center"/>
          </w:tcPr>
          <w:p w14:paraId="15C7F549" w14:textId="77777777" w:rsidR="00812B88" w:rsidRPr="00813DC5" w:rsidRDefault="0041385D">
            <w:pPr>
              <w:jc w:val="center"/>
              <w:rPr>
                <w:sz w:val="18"/>
                <w:szCs w:val="18"/>
              </w:rPr>
            </w:pPr>
            <w:r w:rsidRPr="00813DC5">
              <w:rPr>
                <w:sz w:val="18"/>
                <w:szCs w:val="18"/>
              </w:rPr>
              <w:t>7</w:t>
            </w:r>
          </w:p>
        </w:tc>
        <w:tc>
          <w:tcPr>
            <w:tcW w:w="1134" w:type="dxa"/>
            <w:vAlign w:val="center"/>
          </w:tcPr>
          <w:p w14:paraId="3319A49F" w14:textId="77777777" w:rsidR="00812B88" w:rsidRPr="00813DC5" w:rsidRDefault="0041385D">
            <w:pPr>
              <w:jc w:val="center"/>
              <w:rPr>
                <w:sz w:val="18"/>
                <w:szCs w:val="18"/>
              </w:rPr>
            </w:pPr>
            <w:r w:rsidRPr="00813DC5">
              <w:rPr>
                <w:sz w:val="18"/>
                <w:szCs w:val="18"/>
              </w:rPr>
              <w:t>NSGA-II</w:t>
            </w:r>
          </w:p>
        </w:tc>
        <w:tc>
          <w:tcPr>
            <w:tcW w:w="851" w:type="dxa"/>
            <w:vAlign w:val="center"/>
          </w:tcPr>
          <w:p w14:paraId="79CD3CF4" w14:textId="77777777" w:rsidR="00812B88" w:rsidRPr="00813DC5" w:rsidRDefault="0041385D">
            <w:pPr>
              <w:jc w:val="center"/>
              <w:rPr>
                <w:sz w:val="18"/>
                <w:szCs w:val="18"/>
              </w:rPr>
            </w:pPr>
            <w:r w:rsidRPr="00813DC5">
              <w:rPr>
                <w:sz w:val="18"/>
                <w:szCs w:val="18"/>
              </w:rPr>
              <w:t>10</w:t>
            </w:r>
          </w:p>
        </w:tc>
        <w:tc>
          <w:tcPr>
            <w:tcW w:w="1842" w:type="dxa"/>
            <w:vAlign w:val="center"/>
          </w:tcPr>
          <w:p w14:paraId="51A84AA2" w14:textId="77777777" w:rsidR="00812B88" w:rsidRPr="00813DC5" w:rsidRDefault="0041385D">
            <w:pPr>
              <w:jc w:val="center"/>
              <w:rPr>
                <w:sz w:val="18"/>
                <w:szCs w:val="18"/>
              </w:rPr>
            </w:pPr>
            <w:r w:rsidRPr="00813DC5">
              <w:rPr>
                <w:sz w:val="18"/>
                <w:szCs w:val="18"/>
              </w:rPr>
              <w:t>0.02022 ± 0.00857</w:t>
            </w:r>
          </w:p>
        </w:tc>
        <w:tc>
          <w:tcPr>
            <w:tcW w:w="1985" w:type="dxa"/>
            <w:vAlign w:val="center"/>
          </w:tcPr>
          <w:p w14:paraId="40441B91" w14:textId="77777777" w:rsidR="00812B88" w:rsidRPr="00813DC5" w:rsidRDefault="0041385D">
            <w:pPr>
              <w:jc w:val="center"/>
              <w:rPr>
                <w:sz w:val="18"/>
                <w:szCs w:val="18"/>
              </w:rPr>
            </w:pPr>
            <w:r w:rsidRPr="00813DC5">
              <w:rPr>
                <w:sz w:val="18"/>
                <w:szCs w:val="18"/>
              </w:rPr>
              <w:t>0.04559 ± 0.01625</w:t>
            </w:r>
          </w:p>
        </w:tc>
        <w:tc>
          <w:tcPr>
            <w:tcW w:w="2551" w:type="dxa"/>
            <w:vAlign w:val="center"/>
          </w:tcPr>
          <w:p w14:paraId="0FE2670A" w14:textId="77777777" w:rsidR="00812B88" w:rsidRPr="00813DC5" w:rsidRDefault="0041385D">
            <w:pPr>
              <w:jc w:val="center"/>
              <w:rPr>
                <w:sz w:val="18"/>
                <w:szCs w:val="18"/>
              </w:rPr>
            </w:pPr>
            <w:r w:rsidRPr="00813DC5">
              <w:rPr>
                <w:sz w:val="18"/>
                <w:szCs w:val="18"/>
              </w:rPr>
              <w:t>0.998366 ± 0.001191</w:t>
            </w:r>
          </w:p>
        </w:tc>
        <w:tc>
          <w:tcPr>
            <w:tcW w:w="2344" w:type="dxa"/>
            <w:vAlign w:val="center"/>
          </w:tcPr>
          <w:p w14:paraId="7B97AA8B" w14:textId="77777777" w:rsidR="00812B88" w:rsidRPr="00813DC5" w:rsidRDefault="0041385D">
            <w:pPr>
              <w:jc w:val="center"/>
              <w:rPr>
                <w:sz w:val="18"/>
                <w:szCs w:val="18"/>
              </w:rPr>
            </w:pPr>
            <w:r w:rsidRPr="00813DC5">
              <w:rPr>
                <w:sz w:val="18"/>
                <w:szCs w:val="18"/>
              </w:rPr>
              <w:t>1.787 ± 0.122</w:t>
            </w:r>
          </w:p>
        </w:tc>
        <w:tc>
          <w:tcPr>
            <w:tcW w:w="1631" w:type="dxa"/>
            <w:vAlign w:val="center"/>
          </w:tcPr>
          <w:p w14:paraId="04769461" w14:textId="77777777" w:rsidR="00812B88" w:rsidRPr="00813DC5" w:rsidRDefault="0041385D">
            <w:pPr>
              <w:jc w:val="center"/>
              <w:rPr>
                <w:sz w:val="18"/>
                <w:szCs w:val="18"/>
              </w:rPr>
            </w:pPr>
            <w:r w:rsidRPr="00813DC5">
              <w:rPr>
                <w:sz w:val="18"/>
                <w:szCs w:val="18"/>
              </w:rPr>
              <w:t>1860</w:t>
            </w:r>
          </w:p>
        </w:tc>
        <w:tc>
          <w:tcPr>
            <w:tcW w:w="1631" w:type="dxa"/>
            <w:vAlign w:val="center"/>
          </w:tcPr>
          <w:p w14:paraId="542706B5" w14:textId="77777777" w:rsidR="00812B88" w:rsidRPr="00813DC5" w:rsidRDefault="0041385D">
            <w:pPr>
              <w:jc w:val="center"/>
              <w:rPr>
                <w:sz w:val="18"/>
                <w:szCs w:val="18"/>
              </w:rPr>
            </w:pPr>
            <w:r w:rsidRPr="00813DC5">
              <w:rPr>
                <w:sz w:val="18"/>
                <w:szCs w:val="18"/>
              </w:rPr>
              <w:t>0</w:t>
            </w:r>
          </w:p>
        </w:tc>
      </w:tr>
      <w:tr w:rsidR="00812B88" w:rsidRPr="00813DC5" w14:paraId="0EC6E480" w14:textId="77777777" w:rsidTr="00703598">
        <w:trPr>
          <w:cantSplit/>
          <w:jc w:val="center"/>
        </w:trPr>
        <w:tc>
          <w:tcPr>
            <w:tcW w:w="709" w:type="dxa"/>
            <w:vAlign w:val="center"/>
          </w:tcPr>
          <w:p w14:paraId="45854ECF" w14:textId="77777777" w:rsidR="00812B88" w:rsidRPr="00813DC5" w:rsidRDefault="0041385D">
            <w:pPr>
              <w:jc w:val="center"/>
              <w:rPr>
                <w:sz w:val="18"/>
                <w:szCs w:val="18"/>
              </w:rPr>
            </w:pPr>
            <w:r w:rsidRPr="00813DC5">
              <w:rPr>
                <w:sz w:val="18"/>
                <w:szCs w:val="18"/>
              </w:rPr>
              <w:t>7</w:t>
            </w:r>
          </w:p>
        </w:tc>
        <w:tc>
          <w:tcPr>
            <w:tcW w:w="1134" w:type="dxa"/>
            <w:vAlign w:val="center"/>
          </w:tcPr>
          <w:p w14:paraId="262D4779" w14:textId="77777777" w:rsidR="00812B88" w:rsidRPr="00813DC5" w:rsidRDefault="0041385D">
            <w:pPr>
              <w:jc w:val="center"/>
              <w:rPr>
                <w:sz w:val="18"/>
                <w:szCs w:val="18"/>
              </w:rPr>
            </w:pPr>
            <w:r w:rsidRPr="00813DC5">
              <w:rPr>
                <w:sz w:val="18"/>
                <w:szCs w:val="18"/>
              </w:rPr>
              <w:t>NSGA-III</w:t>
            </w:r>
          </w:p>
        </w:tc>
        <w:tc>
          <w:tcPr>
            <w:tcW w:w="851" w:type="dxa"/>
            <w:vAlign w:val="center"/>
          </w:tcPr>
          <w:p w14:paraId="321BB27E" w14:textId="77777777" w:rsidR="00812B88" w:rsidRPr="00813DC5" w:rsidRDefault="0041385D">
            <w:pPr>
              <w:jc w:val="center"/>
              <w:rPr>
                <w:sz w:val="18"/>
                <w:szCs w:val="18"/>
              </w:rPr>
            </w:pPr>
            <w:r w:rsidRPr="00813DC5">
              <w:rPr>
                <w:sz w:val="18"/>
                <w:szCs w:val="18"/>
              </w:rPr>
              <w:t>10</w:t>
            </w:r>
          </w:p>
        </w:tc>
        <w:tc>
          <w:tcPr>
            <w:tcW w:w="1842" w:type="dxa"/>
            <w:vAlign w:val="center"/>
          </w:tcPr>
          <w:p w14:paraId="6B9B54D4" w14:textId="77777777" w:rsidR="00812B88" w:rsidRPr="00813DC5" w:rsidRDefault="0041385D">
            <w:pPr>
              <w:jc w:val="center"/>
              <w:rPr>
                <w:sz w:val="18"/>
                <w:szCs w:val="18"/>
              </w:rPr>
            </w:pPr>
            <w:r w:rsidRPr="00813DC5">
              <w:rPr>
                <w:sz w:val="18"/>
                <w:szCs w:val="18"/>
              </w:rPr>
              <w:t>0.00408 ± 0.00345</w:t>
            </w:r>
          </w:p>
        </w:tc>
        <w:tc>
          <w:tcPr>
            <w:tcW w:w="1985" w:type="dxa"/>
            <w:vAlign w:val="center"/>
          </w:tcPr>
          <w:p w14:paraId="411226AD" w14:textId="77777777" w:rsidR="00812B88" w:rsidRPr="00813DC5" w:rsidRDefault="0041385D">
            <w:pPr>
              <w:jc w:val="center"/>
              <w:rPr>
                <w:sz w:val="18"/>
                <w:szCs w:val="18"/>
              </w:rPr>
            </w:pPr>
            <w:r w:rsidRPr="00813DC5">
              <w:rPr>
                <w:sz w:val="18"/>
                <w:szCs w:val="18"/>
              </w:rPr>
              <w:t>0.01929 ± 0.00377</w:t>
            </w:r>
          </w:p>
        </w:tc>
        <w:tc>
          <w:tcPr>
            <w:tcW w:w="2551" w:type="dxa"/>
            <w:vAlign w:val="center"/>
          </w:tcPr>
          <w:p w14:paraId="706296C8" w14:textId="77777777" w:rsidR="00812B88" w:rsidRPr="00813DC5" w:rsidRDefault="0041385D">
            <w:pPr>
              <w:jc w:val="center"/>
              <w:rPr>
                <w:sz w:val="18"/>
                <w:szCs w:val="18"/>
              </w:rPr>
            </w:pPr>
            <w:r w:rsidRPr="00813DC5">
              <w:rPr>
                <w:sz w:val="18"/>
                <w:szCs w:val="18"/>
              </w:rPr>
              <w:t>0.999657 ± 0.000374</w:t>
            </w:r>
          </w:p>
        </w:tc>
        <w:tc>
          <w:tcPr>
            <w:tcW w:w="2344" w:type="dxa"/>
            <w:vAlign w:val="center"/>
          </w:tcPr>
          <w:p w14:paraId="113F71FE" w14:textId="77777777" w:rsidR="00812B88" w:rsidRPr="00813DC5" w:rsidRDefault="0041385D">
            <w:pPr>
              <w:jc w:val="center"/>
              <w:rPr>
                <w:sz w:val="18"/>
                <w:szCs w:val="18"/>
              </w:rPr>
            </w:pPr>
            <w:r w:rsidRPr="00813DC5">
              <w:rPr>
                <w:sz w:val="18"/>
                <w:szCs w:val="18"/>
              </w:rPr>
              <w:t>2.048 ± 0.108</w:t>
            </w:r>
          </w:p>
        </w:tc>
        <w:tc>
          <w:tcPr>
            <w:tcW w:w="1631" w:type="dxa"/>
            <w:vAlign w:val="center"/>
          </w:tcPr>
          <w:p w14:paraId="4A04D026" w14:textId="77777777" w:rsidR="00812B88" w:rsidRPr="00813DC5" w:rsidRDefault="0041385D">
            <w:pPr>
              <w:jc w:val="center"/>
              <w:rPr>
                <w:sz w:val="18"/>
                <w:szCs w:val="18"/>
              </w:rPr>
            </w:pPr>
            <w:r w:rsidRPr="00813DC5">
              <w:rPr>
                <w:sz w:val="18"/>
                <w:szCs w:val="18"/>
              </w:rPr>
              <w:t>1860</w:t>
            </w:r>
          </w:p>
        </w:tc>
        <w:tc>
          <w:tcPr>
            <w:tcW w:w="1631" w:type="dxa"/>
            <w:vAlign w:val="center"/>
          </w:tcPr>
          <w:p w14:paraId="35B22875" w14:textId="77777777" w:rsidR="00812B88" w:rsidRPr="00813DC5" w:rsidRDefault="0041385D">
            <w:pPr>
              <w:jc w:val="center"/>
              <w:rPr>
                <w:sz w:val="18"/>
                <w:szCs w:val="18"/>
              </w:rPr>
            </w:pPr>
            <w:r w:rsidRPr="00813DC5">
              <w:rPr>
                <w:sz w:val="18"/>
                <w:szCs w:val="18"/>
              </w:rPr>
              <w:t>0</w:t>
            </w:r>
          </w:p>
        </w:tc>
      </w:tr>
      <w:tr w:rsidR="00812B88" w:rsidRPr="00813DC5" w14:paraId="28F656E5" w14:textId="77777777" w:rsidTr="00703598">
        <w:trPr>
          <w:cantSplit/>
          <w:jc w:val="center"/>
        </w:trPr>
        <w:tc>
          <w:tcPr>
            <w:tcW w:w="709" w:type="dxa"/>
            <w:vAlign w:val="center"/>
          </w:tcPr>
          <w:p w14:paraId="7F38CDB9" w14:textId="77777777" w:rsidR="00812B88" w:rsidRPr="00813DC5" w:rsidRDefault="0041385D">
            <w:pPr>
              <w:jc w:val="center"/>
              <w:rPr>
                <w:sz w:val="18"/>
                <w:szCs w:val="18"/>
              </w:rPr>
            </w:pPr>
            <w:r w:rsidRPr="00813DC5">
              <w:rPr>
                <w:sz w:val="18"/>
                <w:szCs w:val="18"/>
              </w:rPr>
              <w:t>8</w:t>
            </w:r>
          </w:p>
        </w:tc>
        <w:tc>
          <w:tcPr>
            <w:tcW w:w="1134" w:type="dxa"/>
            <w:vAlign w:val="center"/>
          </w:tcPr>
          <w:p w14:paraId="4139407F" w14:textId="77777777" w:rsidR="00812B88" w:rsidRPr="00813DC5" w:rsidRDefault="0041385D">
            <w:pPr>
              <w:jc w:val="center"/>
              <w:rPr>
                <w:sz w:val="18"/>
                <w:szCs w:val="18"/>
              </w:rPr>
            </w:pPr>
            <w:r w:rsidRPr="00813DC5">
              <w:rPr>
                <w:sz w:val="18"/>
                <w:szCs w:val="18"/>
              </w:rPr>
              <w:t>NSGA-II</w:t>
            </w:r>
          </w:p>
        </w:tc>
        <w:tc>
          <w:tcPr>
            <w:tcW w:w="851" w:type="dxa"/>
            <w:vAlign w:val="center"/>
          </w:tcPr>
          <w:p w14:paraId="4C6C1F94" w14:textId="77777777" w:rsidR="00812B88" w:rsidRPr="00813DC5" w:rsidRDefault="0041385D">
            <w:pPr>
              <w:jc w:val="center"/>
              <w:rPr>
                <w:sz w:val="18"/>
                <w:szCs w:val="18"/>
              </w:rPr>
            </w:pPr>
            <w:r w:rsidRPr="00813DC5">
              <w:rPr>
                <w:sz w:val="18"/>
                <w:szCs w:val="18"/>
              </w:rPr>
              <w:t>10</w:t>
            </w:r>
          </w:p>
        </w:tc>
        <w:tc>
          <w:tcPr>
            <w:tcW w:w="1842" w:type="dxa"/>
            <w:vAlign w:val="center"/>
          </w:tcPr>
          <w:p w14:paraId="6B0449A1" w14:textId="77777777" w:rsidR="00812B88" w:rsidRPr="00813DC5" w:rsidRDefault="0041385D">
            <w:pPr>
              <w:jc w:val="center"/>
              <w:rPr>
                <w:sz w:val="18"/>
                <w:szCs w:val="18"/>
              </w:rPr>
            </w:pPr>
            <w:r w:rsidRPr="00813DC5">
              <w:rPr>
                <w:sz w:val="18"/>
                <w:szCs w:val="18"/>
              </w:rPr>
              <w:t>0.01544 ± 0.00805</w:t>
            </w:r>
          </w:p>
        </w:tc>
        <w:tc>
          <w:tcPr>
            <w:tcW w:w="1985" w:type="dxa"/>
            <w:vAlign w:val="center"/>
          </w:tcPr>
          <w:p w14:paraId="1E898FAA" w14:textId="77777777" w:rsidR="00812B88" w:rsidRPr="00813DC5" w:rsidRDefault="0041385D">
            <w:pPr>
              <w:jc w:val="center"/>
              <w:rPr>
                <w:sz w:val="18"/>
                <w:szCs w:val="18"/>
              </w:rPr>
            </w:pPr>
            <w:r w:rsidRPr="00813DC5">
              <w:rPr>
                <w:sz w:val="18"/>
                <w:szCs w:val="18"/>
              </w:rPr>
              <w:t>0.03697 ± 0.01637</w:t>
            </w:r>
          </w:p>
        </w:tc>
        <w:tc>
          <w:tcPr>
            <w:tcW w:w="2551" w:type="dxa"/>
            <w:vAlign w:val="center"/>
          </w:tcPr>
          <w:p w14:paraId="1E592F12" w14:textId="77777777" w:rsidR="00812B88" w:rsidRPr="00813DC5" w:rsidRDefault="0041385D">
            <w:pPr>
              <w:jc w:val="center"/>
              <w:rPr>
                <w:sz w:val="18"/>
                <w:szCs w:val="18"/>
              </w:rPr>
            </w:pPr>
            <w:r w:rsidRPr="00813DC5">
              <w:rPr>
                <w:sz w:val="18"/>
                <w:szCs w:val="18"/>
              </w:rPr>
              <w:t>0.998881 ± 0.001053</w:t>
            </w:r>
          </w:p>
        </w:tc>
        <w:tc>
          <w:tcPr>
            <w:tcW w:w="2344" w:type="dxa"/>
            <w:vAlign w:val="center"/>
          </w:tcPr>
          <w:p w14:paraId="5E6F95DC" w14:textId="77777777" w:rsidR="00812B88" w:rsidRPr="00813DC5" w:rsidRDefault="0041385D">
            <w:pPr>
              <w:jc w:val="center"/>
              <w:rPr>
                <w:sz w:val="18"/>
                <w:szCs w:val="18"/>
              </w:rPr>
            </w:pPr>
            <w:r w:rsidRPr="00813DC5">
              <w:rPr>
                <w:sz w:val="18"/>
                <w:szCs w:val="18"/>
              </w:rPr>
              <w:t>1.946 ± 0.136</w:t>
            </w:r>
          </w:p>
        </w:tc>
        <w:tc>
          <w:tcPr>
            <w:tcW w:w="1631" w:type="dxa"/>
            <w:vAlign w:val="center"/>
          </w:tcPr>
          <w:p w14:paraId="79D50E55" w14:textId="77777777" w:rsidR="00812B88" w:rsidRPr="00813DC5" w:rsidRDefault="0041385D">
            <w:pPr>
              <w:jc w:val="center"/>
              <w:rPr>
                <w:sz w:val="18"/>
                <w:szCs w:val="18"/>
              </w:rPr>
            </w:pPr>
            <w:r w:rsidRPr="00813DC5">
              <w:rPr>
                <w:sz w:val="18"/>
                <w:szCs w:val="18"/>
              </w:rPr>
              <w:t>1860</w:t>
            </w:r>
          </w:p>
        </w:tc>
        <w:tc>
          <w:tcPr>
            <w:tcW w:w="1631" w:type="dxa"/>
            <w:vAlign w:val="center"/>
          </w:tcPr>
          <w:p w14:paraId="7D93C4EB" w14:textId="77777777" w:rsidR="00812B88" w:rsidRPr="00813DC5" w:rsidRDefault="0041385D">
            <w:pPr>
              <w:jc w:val="center"/>
              <w:rPr>
                <w:sz w:val="18"/>
                <w:szCs w:val="18"/>
              </w:rPr>
            </w:pPr>
            <w:r w:rsidRPr="00813DC5">
              <w:rPr>
                <w:sz w:val="18"/>
                <w:szCs w:val="18"/>
              </w:rPr>
              <w:t>0</w:t>
            </w:r>
          </w:p>
        </w:tc>
      </w:tr>
      <w:tr w:rsidR="00812B88" w:rsidRPr="00813DC5" w14:paraId="68530618" w14:textId="77777777" w:rsidTr="00703598">
        <w:trPr>
          <w:cantSplit/>
          <w:jc w:val="center"/>
        </w:trPr>
        <w:tc>
          <w:tcPr>
            <w:tcW w:w="709" w:type="dxa"/>
            <w:vAlign w:val="center"/>
          </w:tcPr>
          <w:p w14:paraId="0D705BD9" w14:textId="77777777" w:rsidR="00812B88" w:rsidRPr="00813DC5" w:rsidRDefault="0041385D">
            <w:pPr>
              <w:jc w:val="center"/>
              <w:rPr>
                <w:sz w:val="18"/>
                <w:szCs w:val="18"/>
              </w:rPr>
            </w:pPr>
            <w:r w:rsidRPr="00813DC5">
              <w:rPr>
                <w:sz w:val="18"/>
                <w:szCs w:val="18"/>
              </w:rPr>
              <w:t>8</w:t>
            </w:r>
          </w:p>
        </w:tc>
        <w:tc>
          <w:tcPr>
            <w:tcW w:w="1134" w:type="dxa"/>
            <w:vAlign w:val="center"/>
          </w:tcPr>
          <w:p w14:paraId="2A804057" w14:textId="77777777" w:rsidR="00812B88" w:rsidRPr="00813DC5" w:rsidRDefault="0041385D">
            <w:pPr>
              <w:jc w:val="center"/>
              <w:rPr>
                <w:sz w:val="18"/>
                <w:szCs w:val="18"/>
              </w:rPr>
            </w:pPr>
            <w:r w:rsidRPr="00813DC5">
              <w:rPr>
                <w:sz w:val="18"/>
                <w:szCs w:val="18"/>
              </w:rPr>
              <w:t>NSGA-III</w:t>
            </w:r>
          </w:p>
        </w:tc>
        <w:tc>
          <w:tcPr>
            <w:tcW w:w="851" w:type="dxa"/>
            <w:vAlign w:val="center"/>
          </w:tcPr>
          <w:p w14:paraId="15311F67" w14:textId="77777777" w:rsidR="00812B88" w:rsidRPr="00813DC5" w:rsidRDefault="0041385D">
            <w:pPr>
              <w:jc w:val="center"/>
              <w:rPr>
                <w:sz w:val="18"/>
                <w:szCs w:val="18"/>
              </w:rPr>
            </w:pPr>
            <w:r w:rsidRPr="00813DC5">
              <w:rPr>
                <w:sz w:val="18"/>
                <w:szCs w:val="18"/>
              </w:rPr>
              <w:t>10</w:t>
            </w:r>
          </w:p>
        </w:tc>
        <w:tc>
          <w:tcPr>
            <w:tcW w:w="1842" w:type="dxa"/>
            <w:vAlign w:val="center"/>
          </w:tcPr>
          <w:p w14:paraId="188E6512" w14:textId="77777777" w:rsidR="00812B88" w:rsidRPr="00813DC5" w:rsidRDefault="0041385D">
            <w:pPr>
              <w:jc w:val="center"/>
              <w:rPr>
                <w:sz w:val="18"/>
                <w:szCs w:val="18"/>
              </w:rPr>
            </w:pPr>
            <w:r w:rsidRPr="00813DC5">
              <w:rPr>
                <w:sz w:val="18"/>
                <w:szCs w:val="18"/>
              </w:rPr>
              <w:t>0.00588 ± 0.00408</w:t>
            </w:r>
          </w:p>
        </w:tc>
        <w:tc>
          <w:tcPr>
            <w:tcW w:w="1985" w:type="dxa"/>
            <w:vAlign w:val="center"/>
          </w:tcPr>
          <w:p w14:paraId="29C8354A" w14:textId="77777777" w:rsidR="00812B88" w:rsidRPr="00813DC5" w:rsidRDefault="0041385D">
            <w:pPr>
              <w:jc w:val="center"/>
              <w:rPr>
                <w:sz w:val="18"/>
                <w:szCs w:val="18"/>
              </w:rPr>
            </w:pPr>
            <w:r w:rsidRPr="00813DC5">
              <w:rPr>
                <w:sz w:val="18"/>
                <w:szCs w:val="18"/>
              </w:rPr>
              <w:t>0.02379 ± 0.00503</w:t>
            </w:r>
          </w:p>
        </w:tc>
        <w:tc>
          <w:tcPr>
            <w:tcW w:w="2551" w:type="dxa"/>
            <w:vAlign w:val="center"/>
          </w:tcPr>
          <w:p w14:paraId="00B111E2" w14:textId="77777777" w:rsidR="00812B88" w:rsidRPr="00813DC5" w:rsidRDefault="0041385D">
            <w:pPr>
              <w:jc w:val="center"/>
              <w:rPr>
                <w:sz w:val="18"/>
                <w:szCs w:val="18"/>
              </w:rPr>
            </w:pPr>
            <w:r w:rsidRPr="00813DC5">
              <w:rPr>
                <w:sz w:val="18"/>
                <w:szCs w:val="18"/>
              </w:rPr>
              <w:t>0.999576 ± 0.000308</w:t>
            </w:r>
          </w:p>
        </w:tc>
        <w:tc>
          <w:tcPr>
            <w:tcW w:w="2344" w:type="dxa"/>
            <w:vAlign w:val="center"/>
          </w:tcPr>
          <w:p w14:paraId="2407AED8" w14:textId="77777777" w:rsidR="00812B88" w:rsidRPr="00813DC5" w:rsidRDefault="0041385D">
            <w:pPr>
              <w:jc w:val="center"/>
              <w:rPr>
                <w:sz w:val="18"/>
                <w:szCs w:val="18"/>
              </w:rPr>
            </w:pPr>
            <w:r w:rsidRPr="00813DC5">
              <w:rPr>
                <w:sz w:val="18"/>
                <w:szCs w:val="18"/>
              </w:rPr>
              <w:t>1.901 ± 0.049</w:t>
            </w:r>
          </w:p>
        </w:tc>
        <w:tc>
          <w:tcPr>
            <w:tcW w:w="1631" w:type="dxa"/>
            <w:vAlign w:val="center"/>
          </w:tcPr>
          <w:p w14:paraId="55CB6099" w14:textId="77777777" w:rsidR="00812B88" w:rsidRPr="00813DC5" w:rsidRDefault="0041385D">
            <w:pPr>
              <w:jc w:val="center"/>
              <w:rPr>
                <w:sz w:val="18"/>
                <w:szCs w:val="18"/>
              </w:rPr>
            </w:pPr>
            <w:r w:rsidRPr="00813DC5">
              <w:rPr>
                <w:sz w:val="18"/>
                <w:szCs w:val="18"/>
              </w:rPr>
              <w:t>1860</w:t>
            </w:r>
          </w:p>
        </w:tc>
        <w:tc>
          <w:tcPr>
            <w:tcW w:w="1631" w:type="dxa"/>
            <w:vAlign w:val="center"/>
          </w:tcPr>
          <w:p w14:paraId="7645A189" w14:textId="77777777" w:rsidR="00812B88" w:rsidRPr="00813DC5" w:rsidRDefault="0041385D">
            <w:pPr>
              <w:jc w:val="center"/>
              <w:rPr>
                <w:sz w:val="18"/>
                <w:szCs w:val="18"/>
              </w:rPr>
            </w:pPr>
            <w:r w:rsidRPr="00813DC5">
              <w:rPr>
                <w:sz w:val="18"/>
                <w:szCs w:val="18"/>
              </w:rPr>
              <w:t>0</w:t>
            </w:r>
          </w:p>
        </w:tc>
      </w:tr>
      <w:tr w:rsidR="00812B88" w:rsidRPr="00813DC5" w14:paraId="7AFA8014" w14:textId="77777777" w:rsidTr="00703598">
        <w:trPr>
          <w:cantSplit/>
          <w:jc w:val="center"/>
        </w:trPr>
        <w:tc>
          <w:tcPr>
            <w:tcW w:w="709" w:type="dxa"/>
            <w:vAlign w:val="center"/>
          </w:tcPr>
          <w:p w14:paraId="541DB457" w14:textId="77777777" w:rsidR="00812B88" w:rsidRPr="00813DC5" w:rsidRDefault="0041385D">
            <w:pPr>
              <w:jc w:val="center"/>
              <w:rPr>
                <w:sz w:val="18"/>
                <w:szCs w:val="18"/>
              </w:rPr>
            </w:pPr>
            <w:r w:rsidRPr="00813DC5">
              <w:rPr>
                <w:sz w:val="18"/>
                <w:szCs w:val="18"/>
              </w:rPr>
              <w:t>9</w:t>
            </w:r>
          </w:p>
        </w:tc>
        <w:tc>
          <w:tcPr>
            <w:tcW w:w="1134" w:type="dxa"/>
            <w:vAlign w:val="center"/>
          </w:tcPr>
          <w:p w14:paraId="129C3D7B" w14:textId="77777777" w:rsidR="00812B88" w:rsidRPr="00813DC5" w:rsidRDefault="0041385D">
            <w:pPr>
              <w:jc w:val="center"/>
              <w:rPr>
                <w:sz w:val="18"/>
                <w:szCs w:val="18"/>
              </w:rPr>
            </w:pPr>
            <w:r w:rsidRPr="00813DC5">
              <w:rPr>
                <w:sz w:val="18"/>
                <w:szCs w:val="18"/>
              </w:rPr>
              <w:t>NSGA-II</w:t>
            </w:r>
          </w:p>
        </w:tc>
        <w:tc>
          <w:tcPr>
            <w:tcW w:w="851" w:type="dxa"/>
            <w:vAlign w:val="center"/>
          </w:tcPr>
          <w:p w14:paraId="0EEF634A" w14:textId="77777777" w:rsidR="00812B88" w:rsidRPr="00813DC5" w:rsidRDefault="0041385D">
            <w:pPr>
              <w:jc w:val="center"/>
              <w:rPr>
                <w:sz w:val="18"/>
                <w:szCs w:val="18"/>
              </w:rPr>
            </w:pPr>
            <w:r w:rsidRPr="00813DC5">
              <w:rPr>
                <w:sz w:val="18"/>
                <w:szCs w:val="18"/>
              </w:rPr>
              <w:t>10</w:t>
            </w:r>
          </w:p>
        </w:tc>
        <w:tc>
          <w:tcPr>
            <w:tcW w:w="1842" w:type="dxa"/>
            <w:vAlign w:val="center"/>
          </w:tcPr>
          <w:p w14:paraId="10C0CBED" w14:textId="77777777" w:rsidR="00812B88" w:rsidRPr="00813DC5" w:rsidRDefault="0041385D">
            <w:pPr>
              <w:jc w:val="center"/>
              <w:rPr>
                <w:sz w:val="18"/>
                <w:szCs w:val="18"/>
              </w:rPr>
            </w:pPr>
            <w:r w:rsidRPr="00813DC5">
              <w:rPr>
                <w:sz w:val="18"/>
                <w:szCs w:val="18"/>
              </w:rPr>
              <w:t>0.03145 ± 0.00848</w:t>
            </w:r>
          </w:p>
        </w:tc>
        <w:tc>
          <w:tcPr>
            <w:tcW w:w="1985" w:type="dxa"/>
            <w:vAlign w:val="center"/>
          </w:tcPr>
          <w:p w14:paraId="4F5C05DC" w14:textId="77777777" w:rsidR="00812B88" w:rsidRPr="00813DC5" w:rsidRDefault="0041385D">
            <w:pPr>
              <w:jc w:val="center"/>
              <w:rPr>
                <w:sz w:val="18"/>
                <w:szCs w:val="18"/>
              </w:rPr>
            </w:pPr>
            <w:r w:rsidRPr="00813DC5">
              <w:rPr>
                <w:sz w:val="18"/>
                <w:szCs w:val="18"/>
              </w:rPr>
              <w:t>0.07005 ± 0.00960</w:t>
            </w:r>
          </w:p>
        </w:tc>
        <w:tc>
          <w:tcPr>
            <w:tcW w:w="2551" w:type="dxa"/>
            <w:vAlign w:val="center"/>
          </w:tcPr>
          <w:p w14:paraId="18599CB2" w14:textId="77777777" w:rsidR="00812B88" w:rsidRPr="00813DC5" w:rsidRDefault="0041385D">
            <w:pPr>
              <w:jc w:val="center"/>
              <w:rPr>
                <w:sz w:val="18"/>
                <w:szCs w:val="18"/>
              </w:rPr>
            </w:pPr>
            <w:r w:rsidRPr="00813DC5">
              <w:rPr>
                <w:sz w:val="18"/>
                <w:szCs w:val="18"/>
              </w:rPr>
              <w:t>0.994547 ± 0.003730</w:t>
            </w:r>
          </w:p>
        </w:tc>
        <w:tc>
          <w:tcPr>
            <w:tcW w:w="2344" w:type="dxa"/>
            <w:vAlign w:val="center"/>
          </w:tcPr>
          <w:p w14:paraId="40DD0EFD" w14:textId="77777777" w:rsidR="00812B88" w:rsidRPr="00813DC5" w:rsidRDefault="0041385D">
            <w:pPr>
              <w:jc w:val="center"/>
              <w:rPr>
                <w:sz w:val="18"/>
                <w:szCs w:val="18"/>
              </w:rPr>
            </w:pPr>
            <w:r w:rsidRPr="00813DC5">
              <w:rPr>
                <w:sz w:val="18"/>
                <w:szCs w:val="18"/>
              </w:rPr>
              <w:t>1.798 ± 0.030</w:t>
            </w:r>
          </w:p>
        </w:tc>
        <w:tc>
          <w:tcPr>
            <w:tcW w:w="1631" w:type="dxa"/>
            <w:vAlign w:val="center"/>
          </w:tcPr>
          <w:p w14:paraId="7B94CDD5" w14:textId="77777777" w:rsidR="00812B88" w:rsidRPr="00813DC5" w:rsidRDefault="0041385D">
            <w:pPr>
              <w:jc w:val="center"/>
              <w:rPr>
                <w:sz w:val="18"/>
                <w:szCs w:val="18"/>
              </w:rPr>
            </w:pPr>
            <w:r w:rsidRPr="00813DC5">
              <w:rPr>
                <w:sz w:val="18"/>
                <w:szCs w:val="18"/>
              </w:rPr>
              <w:t>1860</w:t>
            </w:r>
          </w:p>
        </w:tc>
        <w:tc>
          <w:tcPr>
            <w:tcW w:w="1631" w:type="dxa"/>
            <w:vAlign w:val="center"/>
          </w:tcPr>
          <w:p w14:paraId="16A960FD" w14:textId="77777777" w:rsidR="00812B88" w:rsidRPr="00813DC5" w:rsidRDefault="0041385D">
            <w:pPr>
              <w:jc w:val="center"/>
              <w:rPr>
                <w:sz w:val="18"/>
                <w:szCs w:val="18"/>
              </w:rPr>
            </w:pPr>
            <w:r w:rsidRPr="00813DC5">
              <w:rPr>
                <w:sz w:val="18"/>
                <w:szCs w:val="18"/>
              </w:rPr>
              <w:t>0</w:t>
            </w:r>
          </w:p>
        </w:tc>
      </w:tr>
      <w:tr w:rsidR="00812B88" w:rsidRPr="00813DC5" w14:paraId="49356DEC" w14:textId="77777777" w:rsidTr="00703598">
        <w:trPr>
          <w:cantSplit/>
          <w:jc w:val="center"/>
        </w:trPr>
        <w:tc>
          <w:tcPr>
            <w:tcW w:w="709" w:type="dxa"/>
            <w:vAlign w:val="center"/>
          </w:tcPr>
          <w:p w14:paraId="77108BFA" w14:textId="77777777" w:rsidR="00812B88" w:rsidRPr="00813DC5" w:rsidRDefault="0041385D">
            <w:pPr>
              <w:jc w:val="center"/>
              <w:rPr>
                <w:sz w:val="18"/>
                <w:szCs w:val="18"/>
              </w:rPr>
            </w:pPr>
            <w:r w:rsidRPr="00813DC5">
              <w:rPr>
                <w:sz w:val="18"/>
                <w:szCs w:val="18"/>
              </w:rPr>
              <w:t>9</w:t>
            </w:r>
          </w:p>
        </w:tc>
        <w:tc>
          <w:tcPr>
            <w:tcW w:w="1134" w:type="dxa"/>
            <w:vAlign w:val="center"/>
          </w:tcPr>
          <w:p w14:paraId="50D6FAD1" w14:textId="77777777" w:rsidR="00812B88" w:rsidRPr="00813DC5" w:rsidRDefault="0041385D">
            <w:pPr>
              <w:jc w:val="center"/>
              <w:rPr>
                <w:sz w:val="18"/>
                <w:szCs w:val="18"/>
              </w:rPr>
            </w:pPr>
            <w:r w:rsidRPr="00813DC5">
              <w:rPr>
                <w:sz w:val="18"/>
                <w:szCs w:val="18"/>
              </w:rPr>
              <w:t>NSGA-III</w:t>
            </w:r>
          </w:p>
        </w:tc>
        <w:tc>
          <w:tcPr>
            <w:tcW w:w="851" w:type="dxa"/>
            <w:vAlign w:val="center"/>
          </w:tcPr>
          <w:p w14:paraId="62610DA6" w14:textId="77777777" w:rsidR="00812B88" w:rsidRPr="00813DC5" w:rsidRDefault="0041385D">
            <w:pPr>
              <w:jc w:val="center"/>
              <w:rPr>
                <w:sz w:val="18"/>
                <w:szCs w:val="18"/>
              </w:rPr>
            </w:pPr>
            <w:r w:rsidRPr="00813DC5">
              <w:rPr>
                <w:sz w:val="18"/>
                <w:szCs w:val="18"/>
              </w:rPr>
              <w:t>10</w:t>
            </w:r>
          </w:p>
        </w:tc>
        <w:tc>
          <w:tcPr>
            <w:tcW w:w="1842" w:type="dxa"/>
            <w:vAlign w:val="center"/>
          </w:tcPr>
          <w:p w14:paraId="40557E75" w14:textId="77777777" w:rsidR="00812B88" w:rsidRPr="00813DC5" w:rsidRDefault="0041385D">
            <w:pPr>
              <w:jc w:val="center"/>
              <w:rPr>
                <w:sz w:val="18"/>
                <w:szCs w:val="18"/>
              </w:rPr>
            </w:pPr>
            <w:r w:rsidRPr="00813DC5">
              <w:rPr>
                <w:sz w:val="18"/>
                <w:szCs w:val="18"/>
              </w:rPr>
              <w:t>0.01322 ± 0.00450</w:t>
            </w:r>
          </w:p>
        </w:tc>
        <w:tc>
          <w:tcPr>
            <w:tcW w:w="1985" w:type="dxa"/>
            <w:vAlign w:val="center"/>
          </w:tcPr>
          <w:p w14:paraId="2AE13096" w14:textId="77777777" w:rsidR="00812B88" w:rsidRPr="00813DC5" w:rsidRDefault="0041385D">
            <w:pPr>
              <w:jc w:val="center"/>
              <w:rPr>
                <w:sz w:val="18"/>
                <w:szCs w:val="18"/>
              </w:rPr>
            </w:pPr>
            <w:r w:rsidRPr="00813DC5">
              <w:rPr>
                <w:sz w:val="18"/>
                <w:szCs w:val="18"/>
              </w:rPr>
              <w:t>0.07502 ± 0.00656</w:t>
            </w:r>
          </w:p>
        </w:tc>
        <w:tc>
          <w:tcPr>
            <w:tcW w:w="2551" w:type="dxa"/>
            <w:vAlign w:val="center"/>
          </w:tcPr>
          <w:p w14:paraId="1C11BB6B" w14:textId="77777777" w:rsidR="00812B88" w:rsidRPr="00813DC5" w:rsidRDefault="0041385D">
            <w:pPr>
              <w:jc w:val="center"/>
              <w:rPr>
                <w:sz w:val="18"/>
                <w:szCs w:val="18"/>
              </w:rPr>
            </w:pPr>
            <w:r w:rsidRPr="00813DC5">
              <w:rPr>
                <w:sz w:val="18"/>
                <w:szCs w:val="18"/>
              </w:rPr>
              <w:t>0.998420 ± 0.001163</w:t>
            </w:r>
          </w:p>
        </w:tc>
        <w:tc>
          <w:tcPr>
            <w:tcW w:w="2344" w:type="dxa"/>
            <w:vAlign w:val="center"/>
          </w:tcPr>
          <w:p w14:paraId="6F4FB1F0" w14:textId="77777777" w:rsidR="00812B88" w:rsidRPr="00813DC5" w:rsidRDefault="0041385D">
            <w:pPr>
              <w:jc w:val="center"/>
              <w:rPr>
                <w:sz w:val="18"/>
                <w:szCs w:val="18"/>
              </w:rPr>
            </w:pPr>
            <w:r w:rsidRPr="00813DC5">
              <w:rPr>
                <w:sz w:val="18"/>
                <w:szCs w:val="18"/>
              </w:rPr>
              <w:t>1.921 ± 0.073</w:t>
            </w:r>
          </w:p>
        </w:tc>
        <w:tc>
          <w:tcPr>
            <w:tcW w:w="1631" w:type="dxa"/>
            <w:vAlign w:val="center"/>
          </w:tcPr>
          <w:p w14:paraId="5F6A3B9F" w14:textId="77777777" w:rsidR="00812B88" w:rsidRPr="00813DC5" w:rsidRDefault="0041385D">
            <w:pPr>
              <w:jc w:val="center"/>
              <w:rPr>
                <w:sz w:val="18"/>
                <w:szCs w:val="18"/>
              </w:rPr>
            </w:pPr>
            <w:r w:rsidRPr="00813DC5">
              <w:rPr>
                <w:sz w:val="18"/>
                <w:szCs w:val="18"/>
              </w:rPr>
              <w:t>1860</w:t>
            </w:r>
          </w:p>
        </w:tc>
        <w:tc>
          <w:tcPr>
            <w:tcW w:w="1631" w:type="dxa"/>
            <w:vAlign w:val="center"/>
          </w:tcPr>
          <w:p w14:paraId="097E3149" w14:textId="77777777" w:rsidR="00812B88" w:rsidRPr="00813DC5" w:rsidRDefault="0041385D">
            <w:pPr>
              <w:jc w:val="center"/>
              <w:rPr>
                <w:sz w:val="18"/>
                <w:szCs w:val="18"/>
              </w:rPr>
            </w:pPr>
            <w:r w:rsidRPr="00813DC5">
              <w:rPr>
                <w:sz w:val="18"/>
                <w:szCs w:val="18"/>
              </w:rPr>
              <w:t>0</w:t>
            </w:r>
          </w:p>
        </w:tc>
      </w:tr>
      <w:tr w:rsidR="00812B88" w:rsidRPr="00813DC5" w14:paraId="2545D911" w14:textId="77777777" w:rsidTr="00703598">
        <w:trPr>
          <w:cantSplit/>
          <w:jc w:val="center"/>
        </w:trPr>
        <w:tc>
          <w:tcPr>
            <w:tcW w:w="709" w:type="dxa"/>
            <w:vAlign w:val="center"/>
          </w:tcPr>
          <w:p w14:paraId="21C6DD9D" w14:textId="77777777" w:rsidR="00812B88" w:rsidRPr="00813DC5" w:rsidRDefault="0041385D">
            <w:pPr>
              <w:jc w:val="center"/>
              <w:rPr>
                <w:sz w:val="18"/>
                <w:szCs w:val="18"/>
              </w:rPr>
            </w:pPr>
            <w:r w:rsidRPr="00813DC5">
              <w:rPr>
                <w:sz w:val="18"/>
                <w:szCs w:val="18"/>
              </w:rPr>
              <w:t>10</w:t>
            </w:r>
          </w:p>
        </w:tc>
        <w:tc>
          <w:tcPr>
            <w:tcW w:w="1134" w:type="dxa"/>
            <w:vAlign w:val="center"/>
          </w:tcPr>
          <w:p w14:paraId="65309292" w14:textId="77777777" w:rsidR="00812B88" w:rsidRPr="00813DC5" w:rsidRDefault="0041385D">
            <w:pPr>
              <w:jc w:val="center"/>
              <w:rPr>
                <w:sz w:val="18"/>
                <w:szCs w:val="18"/>
              </w:rPr>
            </w:pPr>
            <w:r w:rsidRPr="00813DC5">
              <w:rPr>
                <w:sz w:val="18"/>
                <w:szCs w:val="18"/>
              </w:rPr>
              <w:t>NSGA-II</w:t>
            </w:r>
          </w:p>
        </w:tc>
        <w:tc>
          <w:tcPr>
            <w:tcW w:w="851" w:type="dxa"/>
            <w:vAlign w:val="center"/>
          </w:tcPr>
          <w:p w14:paraId="1373D045" w14:textId="77777777" w:rsidR="00812B88" w:rsidRPr="00813DC5" w:rsidRDefault="0041385D">
            <w:pPr>
              <w:jc w:val="center"/>
              <w:rPr>
                <w:sz w:val="18"/>
                <w:szCs w:val="18"/>
              </w:rPr>
            </w:pPr>
            <w:r w:rsidRPr="00813DC5">
              <w:rPr>
                <w:sz w:val="18"/>
                <w:szCs w:val="18"/>
              </w:rPr>
              <w:t>10</w:t>
            </w:r>
          </w:p>
        </w:tc>
        <w:tc>
          <w:tcPr>
            <w:tcW w:w="1842" w:type="dxa"/>
            <w:vAlign w:val="center"/>
          </w:tcPr>
          <w:p w14:paraId="5D09A9C0" w14:textId="77777777" w:rsidR="00812B88" w:rsidRPr="00813DC5" w:rsidRDefault="0041385D">
            <w:pPr>
              <w:jc w:val="center"/>
              <w:rPr>
                <w:sz w:val="18"/>
                <w:szCs w:val="18"/>
              </w:rPr>
            </w:pPr>
            <w:r w:rsidRPr="00813DC5">
              <w:rPr>
                <w:sz w:val="18"/>
                <w:szCs w:val="18"/>
              </w:rPr>
              <w:t>0.03607 ± 0.02412</w:t>
            </w:r>
          </w:p>
        </w:tc>
        <w:tc>
          <w:tcPr>
            <w:tcW w:w="1985" w:type="dxa"/>
            <w:vAlign w:val="center"/>
          </w:tcPr>
          <w:p w14:paraId="56C21DEA" w14:textId="77777777" w:rsidR="00812B88" w:rsidRPr="00813DC5" w:rsidRDefault="0041385D">
            <w:pPr>
              <w:jc w:val="center"/>
              <w:rPr>
                <w:sz w:val="18"/>
                <w:szCs w:val="18"/>
              </w:rPr>
            </w:pPr>
            <w:r w:rsidRPr="00813DC5">
              <w:rPr>
                <w:sz w:val="18"/>
                <w:szCs w:val="18"/>
              </w:rPr>
              <w:t>0.07842 ± 0.05205</w:t>
            </w:r>
          </w:p>
        </w:tc>
        <w:tc>
          <w:tcPr>
            <w:tcW w:w="2551" w:type="dxa"/>
            <w:vAlign w:val="center"/>
          </w:tcPr>
          <w:p w14:paraId="70027AD0" w14:textId="77777777" w:rsidR="00812B88" w:rsidRPr="00813DC5" w:rsidRDefault="0041385D">
            <w:pPr>
              <w:jc w:val="center"/>
              <w:rPr>
                <w:sz w:val="18"/>
                <w:szCs w:val="18"/>
              </w:rPr>
            </w:pPr>
            <w:r w:rsidRPr="00813DC5">
              <w:rPr>
                <w:sz w:val="18"/>
                <w:szCs w:val="18"/>
              </w:rPr>
              <w:t>0.990267 ± 0.010639</w:t>
            </w:r>
          </w:p>
        </w:tc>
        <w:tc>
          <w:tcPr>
            <w:tcW w:w="2344" w:type="dxa"/>
            <w:vAlign w:val="center"/>
          </w:tcPr>
          <w:p w14:paraId="2A2E717A" w14:textId="77777777" w:rsidR="00812B88" w:rsidRPr="00813DC5" w:rsidRDefault="0041385D">
            <w:pPr>
              <w:jc w:val="center"/>
              <w:rPr>
                <w:sz w:val="18"/>
                <w:szCs w:val="18"/>
              </w:rPr>
            </w:pPr>
            <w:r w:rsidRPr="00813DC5">
              <w:rPr>
                <w:sz w:val="18"/>
                <w:szCs w:val="18"/>
              </w:rPr>
              <w:t>1.746 ± 0.049</w:t>
            </w:r>
          </w:p>
        </w:tc>
        <w:tc>
          <w:tcPr>
            <w:tcW w:w="1631" w:type="dxa"/>
            <w:vAlign w:val="center"/>
          </w:tcPr>
          <w:p w14:paraId="52C42F29" w14:textId="77777777" w:rsidR="00812B88" w:rsidRPr="00813DC5" w:rsidRDefault="0041385D">
            <w:pPr>
              <w:jc w:val="center"/>
              <w:rPr>
                <w:sz w:val="18"/>
                <w:szCs w:val="18"/>
              </w:rPr>
            </w:pPr>
            <w:r w:rsidRPr="00813DC5">
              <w:rPr>
                <w:sz w:val="18"/>
                <w:szCs w:val="18"/>
              </w:rPr>
              <w:t>1860</w:t>
            </w:r>
          </w:p>
        </w:tc>
        <w:tc>
          <w:tcPr>
            <w:tcW w:w="1631" w:type="dxa"/>
            <w:vAlign w:val="center"/>
          </w:tcPr>
          <w:p w14:paraId="4B520991" w14:textId="77777777" w:rsidR="00812B88" w:rsidRPr="00813DC5" w:rsidRDefault="0041385D">
            <w:pPr>
              <w:jc w:val="center"/>
              <w:rPr>
                <w:sz w:val="18"/>
                <w:szCs w:val="18"/>
              </w:rPr>
            </w:pPr>
            <w:r w:rsidRPr="00813DC5">
              <w:rPr>
                <w:sz w:val="18"/>
                <w:szCs w:val="18"/>
              </w:rPr>
              <w:t>0</w:t>
            </w:r>
          </w:p>
        </w:tc>
      </w:tr>
      <w:tr w:rsidR="00812B88" w:rsidRPr="00813DC5" w14:paraId="01173841" w14:textId="77777777" w:rsidTr="00703598">
        <w:trPr>
          <w:cantSplit/>
          <w:jc w:val="center"/>
        </w:trPr>
        <w:tc>
          <w:tcPr>
            <w:tcW w:w="709" w:type="dxa"/>
            <w:vAlign w:val="center"/>
          </w:tcPr>
          <w:p w14:paraId="03A52F68" w14:textId="77777777" w:rsidR="00812B88" w:rsidRPr="00813DC5" w:rsidRDefault="0041385D">
            <w:pPr>
              <w:jc w:val="center"/>
              <w:rPr>
                <w:sz w:val="18"/>
                <w:szCs w:val="18"/>
              </w:rPr>
            </w:pPr>
            <w:r w:rsidRPr="00813DC5">
              <w:rPr>
                <w:sz w:val="18"/>
                <w:szCs w:val="18"/>
              </w:rPr>
              <w:t>10</w:t>
            </w:r>
          </w:p>
        </w:tc>
        <w:tc>
          <w:tcPr>
            <w:tcW w:w="1134" w:type="dxa"/>
            <w:vAlign w:val="center"/>
          </w:tcPr>
          <w:p w14:paraId="73184E2B" w14:textId="77777777" w:rsidR="00812B88" w:rsidRPr="00813DC5" w:rsidRDefault="0041385D">
            <w:pPr>
              <w:jc w:val="center"/>
              <w:rPr>
                <w:sz w:val="18"/>
                <w:szCs w:val="18"/>
              </w:rPr>
            </w:pPr>
            <w:r w:rsidRPr="00813DC5">
              <w:rPr>
                <w:sz w:val="18"/>
                <w:szCs w:val="18"/>
              </w:rPr>
              <w:t>NSGA-III</w:t>
            </w:r>
          </w:p>
        </w:tc>
        <w:tc>
          <w:tcPr>
            <w:tcW w:w="851" w:type="dxa"/>
            <w:vAlign w:val="center"/>
          </w:tcPr>
          <w:p w14:paraId="067BB9F7" w14:textId="77777777" w:rsidR="00812B88" w:rsidRPr="00813DC5" w:rsidRDefault="0041385D">
            <w:pPr>
              <w:jc w:val="center"/>
              <w:rPr>
                <w:sz w:val="18"/>
                <w:szCs w:val="18"/>
              </w:rPr>
            </w:pPr>
            <w:r w:rsidRPr="00813DC5">
              <w:rPr>
                <w:sz w:val="18"/>
                <w:szCs w:val="18"/>
              </w:rPr>
              <w:t>10</w:t>
            </w:r>
          </w:p>
        </w:tc>
        <w:tc>
          <w:tcPr>
            <w:tcW w:w="1842" w:type="dxa"/>
            <w:vAlign w:val="center"/>
          </w:tcPr>
          <w:p w14:paraId="5399F366" w14:textId="77777777" w:rsidR="00812B88" w:rsidRPr="00813DC5" w:rsidRDefault="0041385D">
            <w:pPr>
              <w:jc w:val="center"/>
              <w:rPr>
                <w:sz w:val="18"/>
                <w:szCs w:val="18"/>
              </w:rPr>
            </w:pPr>
            <w:r w:rsidRPr="00813DC5">
              <w:rPr>
                <w:sz w:val="18"/>
                <w:szCs w:val="18"/>
              </w:rPr>
              <w:t>0.00515 ± 0.00338</w:t>
            </w:r>
          </w:p>
        </w:tc>
        <w:tc>
          <w:tcPr>
            <w:tcW w:w="1985" w:type="dxa"/>
            <w:vAlign w:val="center"/>
          </w:tcPr>
          <w:p w14:paraId="541B7282" w14:textId="77777777" w:rsidR="00812B88" w:rsidRPr="00813DC5" w:rsidRDefault="0041385D">
            <w:pPr>
              <w:jc w:val="center"/>
              <w:rPr>
                <w:sz w:val="18"/>
                <w:szCs w:val="18"/>
              </w:rPr>
            </w:pPr>
            <w:r w:rsidRPr="00813DC5">
              <w:rPr>
                <w:sz w:val="18"/>
                <w:szCs w:val="18"/>
              </w:rPr>
              <w:t>0.04218 ± 0.01180</w:t>
            </w:r>
          </w:p>
        </w:tc>
        <w:tc>
          <w:tcPr>
            <w:tcW w:w="2551" w:type="dxa"/>
            <w:vAlign w:val="center"/>
          </w:tcPr>
          <w:p w14:paraId="3C04D8FE" w14:textId="77777777" w:rsidR="00812B88" w:rsidRPr="00813DC5" w:rsidRDefault="0041385D">
            <w:pPr>
              <w:jc w:val="center"/>
              <w:rPr>
                <w:sz w:val="18"/>
                <w:szCs w:val="18"/>
              </w:rPr>
            </w:pPr>
            <w:r w:rsidRPr="00813DC5">
              <w:rPr>
                <w:sz w:val="18"/>
                <w:szCs w:val="18"/>
              </w:rPr>
              <w:t>0.999549 ± 0.000367</w:t>
            </w:r>
          </w:p>
        </w:tc>
        <w:tc>
          <w:tcPr>
            <w:tcW w:w="2344" w:type="dxa"/>
            <w:vAlign w:val="center"/>
          </w:tcPr>
          <w:p w14:paraId="2105541A" w14:textId="77777777" w:rsidR="00812B88" w:rsidRPr="00813DC5" w:rsidRDefault="0041385D">
            <w:pPr>
              <w:jc w:val="center"/>
              <w:rPr>
                <w:sz w:val="18"/>
                <w:szCs w:val="18"/>
              </w:rPr>
            </w:pPr>
            <w:r w:rsidRPr="00813DC5">
              <w:rPr>
                <w:sz w:val="18"/>
                <w:szCs w:val="18"/>
              </w:rPr>
              <w:t>1.897 ± 0.119</w:t>
            </w:r>
          </w:p>
        </w:tc>
        <w:tc>
          <w:tcPr>
            <w:tcW w:w="1631" w:type="dxa"/>
            <w:vAlign w:val="center"/>
          </w:tcPr>
          <w:p w14:paraId="64783C64" w14:textId="77777777" w:rsidR="00812B88" w:rsidRPr="00813DC5" w:rsidRDefault="0041385D">
            <w:pPr>
              <w:jc w:val="center"/>
              <w:rPr>
                <w:sz w:val="18"/>
                <w:szCs w:val="18"/>
              </w:rPr>
            </w:pPr>
            <w:r w:rsidRPr="00813DC5">
              <w:rPr>
                <w:sz w:val="18"/>
                <w:szCs w:val="18"/>
              </w:rPr>
              <w:t>1860</w:t>
            </w:r>
          </w:p>
        </w:tc>
        <w:tc>
          <w:tcPr>
            <w:tcW w:w="1631" w:type="dxa"/>
            <w:vAlign w:val="center"/>
          </w:tcPr>
          <w:p w14:paraId="73B1A516" w14:textId="77777777" w:rsidR="00812B88" w:rsidRPr="00813DC5" w:rsidRDefault="0041385D">
            <w:pPr>
              <w:jc w:val="center"/>
              <w:rPr>
                <w:sz w:val="18"/>
                <w:szCs w:val="18"/>
              </w:rPr>
            </w:pPr>
            <w:r w:rsidRPr="00813DC5">
              <w:rPr>
                <w:sz w:val="18"/>
                <w:szCs w:val="18"/>
              </w:rPr>
              <w:t>0</w:t>
            </w:r>
          </w:p>
        </w:tc>
      </w:tr>
      <w:tr w:rsidR="00812B88" w:rsidRPr="00813DC5" w14:paraId="28975AFB" w14:textId="77777777" w:rsidTr="00703598">
        <w:trPr>
          <w:cantSplit/>
          <w:jc w:val="center"/>
        </w:trPr>
        <w:tc>
          <w:tcPr>
            <w:tcW w:w="709" w:type="dxa"/>
            <w:vAlign w:val="center"/>
          </w:tcPr>
          <w:p w14:paraId="72D5C172" w14:textId="77777777" w:rsidR="00812B88" w:rsidRPr="00813DC5" w:rsidRDefault="0041385D">
            <w:pPr>
              <w:jc w:val="center"/>
              <w:rPr>
                <w:sz w:val="18"/>
                <w:szCs w:val="18"/>
              </w:rPr>
            </w:pPr>
            <w:r w:rsidRPr="00813DC5">
              <w:rPr>
                <w:sz w:val="18"/>
                <w:szCs w:val="18"/>
              </w:rPr>
              <w:t>11</w:t>
            </w:r>
          </w:p>
        </w:tc>
        <w:tc>
          <w:tcPr>
            <w:tcW w:w="1134" w:type="dxa"/>
            <w:vAlign w:val="center"/>
          </w:tcPr>
          <w:p w14:paraId="0D6B1639" w14:textId="77777777" w:rsidR="00812B88" w:rsidRPr="00813DC5" w:rsidRDefault="0041385D">
            <w:pPr>
              <w:jc w:val="center"/>
              <w:rPr>
                <w:sz w:val="18"/>
                <w:szCs w:val="18"/>
              </w:rPr>
            </w:pPr>
            <w:r w:rsidRPr="00813DC5">
              <w:rPr>
                <w:sz w:val="18"/>
                <w:szCs w:val="18"/>
              </w:rPr>
              <w:t>NSGA-II</w:t>
            </w:r>
          </w:p>
        </w:tc>
        <w:tc>
          <w:tcPr>
            <w:tcW w:w="851" w:type="dxa"/>
            <w:vAlign w:val="center"/>
          </w:tcPr>
          <w:p w14:paraId="6040459F" w14:textId="77777777" w:rsidR="00812B88" w:rsidRPr="00813DC5" w:rsidRDefault="0041385D">
            <w:pPr>
              <w:jc w:val="center"/>
              <w:rPr>
                <w:sz w:val="18"/>
                <w:szCs w:val="18"/>
              </w:rPr>
            </w:pPr>
            <w:r w:rsidRPr="00813DC5">
              <w:rPr>
                <w:sz w:val="18"/>
                <w:szCs w:val="18"/>
              </w:rPr>
              <w:t>10</w:t>
            </w:r>
          </w:p>
        </w:tc>
        <w:tc>
          <w:tcPr>
            <w:tcW w:w="1842" w:type="dxa"/>
            <w:vAlign w:val="center"/>
          </w:tcPr>
          <w:p w14:paraId="1CBBD874" w14:textId="77777777" w:rsidR="00812B88" w:rsidRPr="00813DC5" w:rsidRDefault="0041385D">
            <w:pPr>
              <w:jc w:val="center"/>
              <w:rPr>
                <w:sz w:val="18"/>
                <w:szCs w:val="18"/>
              </w:rPr>
            </w:pPr>
            <w:r w:rsidRPr="00813DC5">
              <w:rPr>
                <w:sz w:val="18"/>
                <w:szCs w:val="18"/>
              </w:rPr>
              <w:t>0.01878 ± 0.00612</w:t>
            </w:r>
          </w:p>
        </w:tc>
        <w:tc>
          <w:tcPr>
            <w:tcW w:w="1985" w:type="dxa"/>
            <w:vAlign w:val="center"/>
          </w:tcPr>
          <w:p w14:paraId="6D6B9EFF" w14:textId="77777777" w:rsidR="00812B88" w:rsidRPr="00813DC5" w:rsidRDefault="0041385D">
            <w:pPr>
              <w:jc w:val="center"/>
              <w:rPr>
                <w:sz w:val="18"/>
                <w:szCs w:val="18"/>
              </w:rPr>
            </w:pPr>
            <w:r w:rsidRPr="00813DC5">
              <w:rPr>
                <w:sz w:val="18"/>
                <w:szCs w:val="18"/>
              </w:rPr>
              <w:t>0.04543 ± 0.01120</w:t>
            </w:r>
          </w:p>
        </w:tc>
        <w:tc>
          <w:tcPr>
            <w:tcW w:w="2551" w:type="dxa"/>
            <w:vAlign w:val="center"/>
          </w:tcPr>
          <w:p w14:paraId="54BF9A11" w14:textId="77777777" w:rsidR="00812B88" w:rsidRPr="00813DC5" w:rsidRDefault="0041385D">
            <w:pPr>
              <w:jc w:val="center"/>
              <w:rPr>
                <w:sz w:val="18"/>
                <w:szCs w:val="18"/>
              </w:rPr>
            </w:pPr>
            <w:r w:rsidRPr="00813DC5">
              <w:rPr>
                <w:sz w:val="18"/>
                <w:szCs w:val="18"/>
              </w:rPr>
              <w:t>0.997390 ± 0.001545</w:t>
            </w:r>
          </w:p>
        </w:tc>
        <w:tc>
          <w:tcPr>
            <w:tcW w:w="2344" w:type="dxa"/>
            <w:vAlign w:val="center"/>
          </w:tcPr>
          <w:p w14:paraId="55865AB6" w14:textId="77777777" w:rsidR="00812B88" w:rsidRPr="00813DC5" w:rsidRDefault="0041385D">
            <w:pPr>
              <w:jc w:val="center"/>
              <w:rPr>
                <w:sz w:val="18"/>
                <w:szCs w:val="18"/>
              </w:rPr>
            </w:pPr>
            <w:r w:rsidRPr="00813DC5">
              <w:rPr>
                <w:sz w:val="18"/>
                <w:szCs w:val="18"/>
              </w:rPr>
              <w:t>1.762 ± 0.058</w:t>
            </w:r>
          </w:p>
        </w:tc>
        <w:tc>
          <w:tcPr>
            <w:tcW w:w="1631" w:type="dxa"/>
            <w:vAlign w:val="center"/>
          </w:tcPr>
          <w:p w14:paraId="1E52DE79" w14:textId="77777777" w:rsidR="00812B88" w:rsidRPr="00813DC5" w:rsidRDefault="0041385D">
            <w:pPr>
              <w:jc w:val="center"/>
              <w:rPr>
                <w:sz w:val="18"/>
                <w:szCs w:val="18"/>
              </w:rPr>
            </w:pPr>
            <w:r w:rsidRPr="00813DC5">
              <w:rPr>
                <w:sz w:val="18"/>
                <w:szCs w:val="18"/>
              </w:rPr>
              <w:t>1860</w:t>
            </w:r>
          </w:p>
        </w:tc>
        <w:tc>
          <w:tcPr>
            <w:tcW w:w="1631" w:type="dxa"/>
            <w:vAlign w:val="center"/>
          </w:tcPr>
          <w:p w14:paraId="6C2D8013" w14:textId="77777777" w:rsidR="00812B88" w:rsidRPr="00813DC5" w:rsidRDefault="0041385D">
            <w:pPr>
              <w:jc w:val="center"/>
              <w:rPr>
                <w:sz w:val="18"/>
                <w:szCs w:val="18"/>
              </w:rPr>
            </w:pPr>
            <w:r w:rsidRPr="00813DC5">
              <w:rPr>
                <w:sz w:val="18"/>
                <w:szCs w:val="18"/>
              </w:rPr>
              <w:t>0</w:t>
            </w:r>
          </w:p>
        </w:tc>
      </w:tr>
      <w:tr w:rsidR="00812B88" w:rsidRPr="00813DC5" w14:paraId="239D92F5" w14:textId="77777777" w:rsidTr="00703598">
        <w:trPr>
          <w:cantSplit/>
          <w:jc w:val="center"/>
        </w:trPr>
        <w:tc>
          <w:tcPr>
            <w:tcW w:w="709" w:type="dxa"/>
            <w:vAlign w:val="center"/>
          </w:tcPr>
          <w:p w14:paraId="518A0F3F" w14:textId="77777777" w:rsidR="00812B88" w:rsidRPr="00813DC5" w:rsidRDefault="0041385D">
            <w:pPr>
              <w:jc w:val="center"/>
              <w:rPr>
                <w:sz w:val="18"/>
                <w:szCs w:val="18"/>
              </w:rPr>
            </w:pPr>
            <w:r w:rsidRPr="00813DC5">
              <w:rPr>
                <w:sz w:val="18"/>
                <w:szCs w:val="18"/>
              </w:rPr>
              <w:t>11</w:t>
            </w:r>
          </w:p>
        </w:tc>
        <w:tc>
          <w:tcPr>
            <w:tcW w:w="1134" w:type="dxa"/>
            <w:vAlign w:val="center"/>
          </w:tcPr>
          <w:p w14:paraId="3877C957" w14:textId="77777777" w:rsidR="00812B88" w:rsidRPr="00813DC5" w:rsidRDefault="0041385D">
            <w:pPr>
              <w:jc w:val="center"/>
              <w:rPr>
                <w:sz w:val="18"/>
                <w:szCs w:val="18"/>
              </w:rPr>
            </w:pPr>
            <w:r w:rsidRPr="00813DC5">
              <w:rPr>
                <w:sz w:val="18"/>
                <w:szCs w:val="18"/>
              </w:rPr>
              <w:t>NSGA-III</w:t>
            </w:r>
          </w:p>
        </w:tc>
        <w:tc>
          <w:tcPr>
            <w:tcW w:w="851" w:type="dxa"/>
            <w:vAlign w:val="center"/>
          </w:tcPr>
          <w:p w14:paraId="6673E632" w14:textId="77777777" w:rsidR="00812B88" w:rsidRPr="00813DC5" w:rsidRDefault="0041385D">
            <w:pPr>
              <w:jc w:val="center"/>
              <w:rPr>
                <w:sz w:val="18"/>
                <w:szCs w:val="18"/>
              </w:rPr>
            </w:pPr>
            <w:r w:rsidRPr="00813DC5">
              <w:rPr>
                <w:sz w:val="18"/>
                <w:szCs w:val="18"/>
              </w:rPr>
              <w:t>10</w:t>
            </w:r>
          </w:p>
        </w:tc>
        <w:tc>
          <w:tcPr>
            <w:tcW w:w="1842" w:type="dxa"/>
            <w:vAlign w:val="center"/>
          </w:tcPr>
          <w:p w14:paraId="0752F2F8" w14:textId="77777777" w:rsidR="00812B88" w:rsidRPr="00813DC5" w:rsidRDefault="0041385D">
            <w:pPr>
              <w:jc w:val="center"/>
              <w:rPr>
                <w:sz w:val="18"/>
                <w:szCs w:val="18"/>
              </w:rPr>
            </w:pPr>
            <w:r w:rsidRPr="00813DC5">
              <w:rPr>
                <w:sz w:val="18"/>
                <w:szCs w:val="18"/>
              </w:rPr>
              <w:t>0.00578 ± 0.00247</w:t>
            </w:r>
          </w:p>
        </w:tc>
        <w:tc>
          <w:tcPr>
            <w:tcW w:w="1985" w:type="dxa"/>
            <w:vAlign w:val="center"/>
          </w:tcPr>
          <w:p w14:paraId="143FCFAA" w14:textId="77777777" w:rsidR="00812B88" w:rsidRPr="00813DC5" w:rsidRDefault="0041385D">
            <w:pPr>
              <w:jc w:val="center"/>
              <w:rPr>
                <w:sz w:val="18"/>
                <w:szCs w:val="18"/>
              </w:rPr>
            </w:pPr>
            <w:r w:rsidRPr="00813DC5">
              <w:rPr>
                <w:sz w:val="18"/>
                <w:szCs w:val="18"/>
              </w:rPr>
              <w:t>0.03865 ± 0.00363</w:t>
            </w:r>
          </w:p>
        </w:tc>
        <w:tc>
          <w:tcPr>
            <w:tcW w:w="2551" w:type="dxa"/>
            <w:vAlign w:val="center"/>
          </w:tcPr>
          <w:p w14:paraId="6F0E6FBE" w14:textId="77777777" w:rsidR="00812B88" w:rsidRPr="00813DC5" w:rsidRDefault="0041385D">
            <w:pPr>
              <w:jc w:val="center"/>
              <w:rPr>
                <w:sz w:val="18"/>
                <w:szCs w:val="18"/>
              </w:rPr>
            </w:pPr>
            <w:r w:rsidRPr="00813DC5">
              <w:rPr>
                <w:sz w:val="18"/>
                <w:szCs w:val="18"/>
              </w:rPr>
              <w:t>0.999339 ± 0.000431</w:t>
            </w:r>
          </w:p>
        </w:tc>
        <w:tc>
          <w:tcPr>
            <w:tcW w:w="2344" w:type="dxa"/>
            <w:vAlign w:val="center"/>
          </w:tcPr>
          <w:p w14:paraId="17E1B4B3" w14:textId="77777777" w:rsidR="00812B88" w:rsidRPr="00813DC5" w:rsidRDefault="0041385D">
            <w:pPr>
              <w:jc w:val="center"/>
              <w:rPr>
                <w:sz w:val="18"/>
                <w:szCs w:val="18"/>
              </w:rPr>
            </w:pPr>
            <w:r w:rsidRPr="00813DC5">
              <w:rPr>
                <w:sz w:val="18"/>
                <w:szCs w:val="18"/>
              </w:rPr>
              <w:t>1.831 ± 0.074</w:t>
            </w:r>
          </w:p>
        </w:tc>
        <w:tc>
          <w:tcPr>
            <w:tcW w:w="1631" w:type="dxa"/>
            <w:vAlign w:val="center"/>
          </w:tcPr>
          <w:p w14:paraId="48DE076D" w14:textId="77777777" w:rsidR="00812B88" w:rsidRPr="00813DC5" w:rsidRDefault="0041385D">
            <w:pPr>
              <w:jc w:val="center"/>
              <w:rPr>
                <w:sz w:val="18"/>
                <w:szCs w:val="18"/>
              </w:rPr>
            </w:pPr>
            <w:r w:rsidRPr="00813DC5">
              <w:rPr>
                <w:sz w:val="18"/>
                <w:szCs w:val="18"/>
              </w:rPr>
              <w:t>1860</w:t>
            </w:r>
          </w:p>
        </w:tc>
        <w:tc>
          <w:tcPr>
            <w:tcW w:w="1631" w:type="dxa"/>
            <w:vAlign w:val="center"/>
          </w:tcPr>
          <w:p w14:paraId="08CFB69E" w14:textId="77777777" w:rsidR="00812B88" w:rsidRPr="00813DC5" w:rsidRDefault="0041385D">
            <w:pPr>
              <w:jc w:val="center"/>
              <w:rPr>
                <w:sz w:val="18"/>
                <w:szCs w:val="18"/>
              </w:rPr>
            </w:pPr>
            <w:r w:rsidRPr="00813DC5">
              <w:rPr>
                <w:sz w:val="18"/>
                <w:szCs w:val="18"/>
              </w:rPr>
              <w:t>0</w:t>
            </w:r>
          </w:p>
        </w:tc>
      </w:tr>
      <w:tr w:rsidR="00812B88" w:rsidRPr="00813DC5" w14:paraId="417BCF48" w14:textId="77777777" w:rsidTr="00703598">
        <w:trPr>
          <w:cantSplit/>
          <w:jc w:val="center"/>
        </w:trPr>
        <w:tc>
          <w:tcPr>
            <w:tcW w:w="709" w:type="dxa"/>
            <w:vAlign w:val="center"/>
          </w:tcPr>
          <w:p w14:paraId="6F1B8663" w14:textId="77777777" w:rsidR="00812B88" w:rsidRPr="00813DC5" w:rsidRDefault="0041385D">
            <w:pPr>
              <w:jc w:val="center"/>
              <w:rPr>
                <w:sz w:val="18"/>
                <w:szCs w:val="18"/>
              </w:rPr>
            </w:pPr>
            <w:r w:rsidRPr="00813DC5">
              <w:rPr>
                <w:sz w:val="18"/>
                <w:szCs w:val="18"/>
              </w:rPr>
              <w:t>12</w:t>
            </w:r>
          </w:p>
        </w:tc>
        <w:tc>
          <w:tcPr>
            <w:tcW w:w="1134" w:type="dxa"/>
            <w:vAlign w:val="center"/>
          </w:tcPr>
          <w:p w14:paraId="0DFF6573" w14:textId="77777777" w:rsidR="00812B88" w:rsidRPr="00813DC5" w:rsidRDefault="0041385D">
            <w:pPr>
              <w:jc w:val="center"/>
              <w:rPr>
                <w:sz w:val="18"/>
                <w:szCs w:val="18"/>
              </w:rPr>
            </w:pPr>
            <w:r w:rsidRPr="00813DC5">
              <w:rPr>
                <w:sz w:val="18"/>
                <w:szCs w:val="18"/>
              </w:rPr>
              <w:t>NSGA-II</w:t>
            </w:r>
          </w:p>
        </w:tc>
        <w:tc>
          <w:tcPr>
            <w:tcW w:w="851" w:type="dxa"/>
            <w:vAlign w:val="center"/>
          </w:tcPr>
          <w:p w14:paraId="19E3AC65" w14:textId="77777777" w:rsidR="00812B88" w:rsidRPr="00813DC5" w:rsidRDefault="0041385D">
            <w:pPr>
              <w:jc w:val="center"/>
              <w:rPr>
                <w:sz w:val="18"/>
                <w:szCs w:val="18"/>
              </w:rPr>
            </w:pPr>
            <w:r w:rsidRPr="00813DC5">
              <w:rPr>
                <w:sz w:val="18"/>
                <w:szCs w:val="18"/>
              </w:rPr>
              <w:t>10</w:t>
            </w:r>
          </w:p>
        </w:tc>
        <w:tc>
          <w:tcPr>
            <w:tcW w:w="1842" w:type="dxa"/>
            <w:vAlign w:val="center"/>
          </w:tcPr>
          <w:p w14:paraId="4E595A55" w14:textId="77777777" w:rsidR="00812B88" w:rsidRPr="00813DC5" w:rsidRDefault="0041385D">
            <w:pPr>
              <w:jc w:val="center"/>
              <w:rPr>
                <w:sz w:val="18"/>
                <w:szCs w:val="18"/>
              </w:rPr>
            </w:pPr>
            <w:r w:rsidRPr="00813DC5">
              <w:rPr>
                <w:sz w:val="18"/>
                <w:szCs w:val="18"/>
              </w:rPr>
              <w:t>0.10746 ± 0.03668</w:t>
            </w:r>
          </w:p>
        </w:tc>
        <w:tc>
          <w:tcPr>
            <w:tcW w:w="1985" w:type="dxa"/>
            <w:vAlign w:val="center"/>
          </w:tcPr>
          <w:p w14:paraId="54EB5F32" w14:textId="77777777" w:rsidR="00812B88" w:rsidRPr="00813DC5" w:rsidRDefault="0041385D">
            <w:pPr>
              <w:jc w:val="center"/>
              <w:rPr>
                <w:sz w:val="18"/>
                <w:szCs w:val="18"/>
              </w:rPr>
            </w:pPr>
            <w:r w:rsidRPr="00813DC5">
              <w:rPr>
                <w:sz w:val="18"/>
                <w:szCs w:val="18"/>
              </w:rPr>
              <w:t>0.21103 ± 0.06738</w:t>
            </w:r>
          </w:p>
        </w:tc>
        <w:tc>
          <w:tcPr>
            <w:tcW w:w="2551" w:type="dxa"/>
            <w:vAlign w:val="center"/>
          </w:tcPr>
          <w:p w14:paraId="64AFE5B7" w14:textId="77777777" w:rsidR="00812B88" w:rsidRPr="00813DC5" w:rsidRDefault="0041385D">
            <w:pPr>
              <w:jc w:val="center"/>
              <w:rPr>
                <w:sz w:val="18"/>
                <w:szCs w:val="18"/>
              </w:rPr>
            </w:pPr>
            <w:r w:rsidRPr="00813DC5">
              <w:rPr>
                <w:sz w:val="18"/>
                <w:szCs w:val="18"/>
              </w:rPr>
              <w:t>0.906597 ± 0.053901</w:t>
            </w:r>
          </w:p>
        </w:tc>
        <w:tc>
          <w:tcPr>
            <w:tcW w:w="2344" w:type="dxa"/>
            <w:vAlign w:val="center"/>
          </w:tcPr>
          <w:p w14:paraId="4B0C948B" w14:textId="77777777" w:rsidR="00812B88" w:rsidRPr="00813DC5" w:rsidRDefault="0041385D">
            <w:pPr>
              <w:jc w:val="center"/>
              <w:rPr>
                <w:sz w:val="18"/>
                <w:szCs w:val="18"/>
              </w:rPr>
            </w:pPr>
            <w:r w:rsidRPr="00813DC5">
              <w:rPr>
                <w:sz w:val="18"/>
                <w:szCs w:val="18"/>
              </w:rPr>
              <w:t>1.722 ± 0.029</w:t>
            </w:r>
          </w:p>
        </w:tc>
        <w:tc>
          <w:tcPr>
            <w:tcW w:w="1631" w:type="dxa"/>
            <w:vAlign w:val="center"/>
          </w:tcPr>
          <w:p w14:paraId="3CAB6406" w14:textId="77777777" w:rsidR="00812B88" w:rsidRPr="00813DC5" w:rsidRDefault="0041385D">
            <w:pPr>
              <w:jc w:val="center"/>
              <w:rPr>
                <w:sz w:val="18"/>
                <w:szCs w:val="18"/>
              </w:rPr>
            </w:pPr>
            <w:r w:rsidRPr="00813DC5">
              <w:rPr>
                <w:sz w:val="18"/>
                <w:szCs w:val="18"/>
              </w:rPr>
              <w:t>1860</w:t>
            </w:r>
          </w:p>
        </w:tc>
        <w:tc>
          <w:tcPr>
            <w:tcW w:w="1631" w:type="dxa"/>
            <w:vAlign w:val="center"/>
          </w:tcPr>
          <w:p w14:paraId="1629179E" w14:textId="77777777" w:rsidR="00812B88" w:rsidRPr="00813DC5" w:rsidRDefault="0041385D">
            <w:pPr>
              <w:jc w:val="center"/>
              <w:rPr>
                <w:sz w:val="18"/>
                <w:szCs w:val="18"/>
              </w:rPr>
            </w:pPr>
            <w:r w:rsidRPr="00813DC5">
              <w:rPr>
                <w:sz w:val="18"/>
                <w:szCs w:val="18"/>
              </w:rPr>
              <w:t>0</w:t>
            </w:r>
          </w:p>
        </w:tc>
      </w:tr>
      <w:tr w:rsidR="00812B88" w:rsidRPr="00813DC5" w14:paraId="1919637D" w14:textId="77777777" w:rsidTr="00703598">
        <w:trPr>
          <w:cantSplit/>
          <w:jc w:val="center"/>
        </w:trPr>
        <w:tc>
          <w:tcPr>
            <w:tcW w:w="709" w:type="dxa"/>
            <w:vAlign w:val="center"/>
          </w:tcPr>
          <w:p w14:paraId="45CBD08D" w14:textId="77777777" w:rsidR="00812B88" w:rsidRPr="00813DC5" w:rsidRDefault="0041385D">
            <w:pPr>
              <w:jc w:val="center"/>
              <w:rPr>
                <w:sz w:val="18"/>
                <w:szCs w:val="18"/>
              </w:rPr>
            </w:pPr>
            <w:r w:rsidRPr="00813DC5">
              <w:rPr>
                <w:sz w:val="18"/>
                <w:szCs w:val="18"/>
              </w:rPr>
              <w:t>12</w:t>
            </w:r>
          </w:p>
        </w:tc>
        <w:tc>
          <w:tcPr>
            <w:tcW w:w="1134" w:type="dxa"/>
            <w:vAlign w:val="center"/>
          </w:tcPr>
          <w:p w14:paraId="370C916E" w14:textId="77777777" w:rsidR="00812B88" w:rsidRPr="00813DC5" w:rsidRDefault="0041385D">
            <w:pPr>
              <w:jc w:val="center"/>
              <w:rPr>
                <w:sz w:val="18"/>
                <w:szCs w:val="18"/>
              </w:rPr>
            </w:pPr>
            <w:r w:rsidRPr="00813DC5">
              <w:rPr>
                <w:sz w:val="18"/>
                <w:szCs w:val="18"/>
              </w:rPr>
              <w:t>NSGA-III</w:t>
            </w:r>
          </w:p>
        </w:tc>
        <w:tc>
          <w:tcPr>
            <w:tcW w:w="851" w:type="dxa"/>
            <w:vAlign w:val="center"/>
          </w:tcPr>
          <w:p w14:paraId="78340B7D" w14:textId="77777777" w:rsidR="00812B88" w:rsidRPr="00813DC5" w:rsidRDefault="0041385D">
            <w:pPr>
              <w:jc w:val="center"/>
              <w:rPr>
                <w:sz w:val="18"/>
                <w:szCs w:val="18"/>
              </w:rPr>
            </w:pPr>
            <w:r w:rsidRPr="00813DC5">
              <w:rPr>
                <w:sz w:val="18"/>
                <w:szCs w:val="18"/>
              </w:rPr>
              <w:t>10</w:t>
            </w:r>
          </w:p>
        </w:tc>
        <w:tc>
          <w:tcPr>
            <w:tcW w:w="1842" w:type="dxa"/>
            <w:vAlign w:val="center"/>
          </w:tcPr>
          <w:p w14:paraId="7FA9B524" w14:textId="77777777" w:rsidR="00812B88" w:rsidRPr="00813DC5" w:rsidRDefault="0041385D">
            <w:pPr>
              <w:jc w:val="center"/>
              <w:rPr>
                <w:sz w:val="18"/>
                <w:szCs w:val="18"/>
              </w:rPr>
            </w:pPr>
            <w:r w:rsidRPr="00813DC5">
              <w:rPr>
                <w:sz w:val="18"/>
                <w:szCs w:val="18"/>
              </w:rPr>
              <w:t>0.01008 ± 0.00378</w:t>
            </w:r>
          </w:p>
        </w:tc>
        <w:tc>
          <w:tcPr>
            <w:tcW w:w="1985" w:type="dxa"/>
            <w:vAlign w:val="center"/>
          </w:tcPr>
          <w:p w14:paraId="2C97144D" w14:textId="77777777" w:rsidR="00812B88" w:rsidRPr="00813DC5" w:rsidRDefault="0041385D">
            <w:pPr>
              <w:jc w:val="center"/>
              <w:rPr>
                <w:sz w:val="18"/>
                <w:szCs w:val="18"/>
              </w:rPr>
            </w:pPr>
            <w:r w:rsidRPr="00813DC5">
              <w:rPr>
                <w:sz w:val="18"/>
                <w:szCs w:val="18"/>
              </w:rPr>
              <w:t>0.07365 ± 0.01793</w:t>
            </w:r>
          </w:p>
        </w:tc>
        <w:tc>
          <w:tcPr>
            <w:tcW w:w="2551" w:type="dxa"/>
            <w:vAlign w:val="center"/>
          </w:tcPr>
          <w:p w14:paraId="3AF288F1" w14:textId="77777777" w:rsidR="00812B88" w:rsidRPr="00813DC5" w:rsidRDefault="0041385D">
            <w:pPr>
              <w:jc w:val="center"/>
              <w:rPr>
                <w:sz w:val="18"/>
                <w:szCs w:val="18"/>
              </w:rPr>
            </w:pPr>
            <w:r w:rsidRPr="00813DC5">
              <w:rPr>
                <w:sz w:val="18"/>
                <w:szCs w:val="18"/>
              </w:rPr>
              <w:t>0.998755 ± 0.000750</w:t>
            </w:r>
          </w:p>
        </w:tc>
        <w:tc>
          <w:tcPr>
            <w:tcW w:w="2344" w:type="dxa"/>
            <w:vAlign w:val="center"/>
          </w:tcPr>
          <w:p w14:paraId="057C5D85" w14:textId="77777777" w:rsidR="00812B88" w:rsidRPr="00813DC5" w:rsidRDefault="0041385D">
            <w:pPr>
              <w:jc w:val="center"/>
              <w:rPr>
                <w:sz w:val="18"/>
                <w:szCs w:val="18"/>
              </w:rPr>
            </w:pPr>
            <w:r w:rsidRPr="00813DC5">
              <w:rPr>
                <w:sz w:val="18"/>
                <w:szCs w:val="18"/>
              </w:rPr>
              <w:t>1.793 ± 0.054</w:t>
            </w:r>
          </w:p>
        </w:tc>
        <w:tc>
          <w:tcPr>
            <w:tcW w:w="1631" w:type="dxa"/>
            <w:vAlign w:val="center"/>
          </w:tcPr>
          <w:p w14:paraId="0F1C743D" w14:textId="77777777" w:rsidR="00812B88" w:rsidRPr="00813DC5" w:rsidRDefault="0041385D">
            <w:pPr>
              <w:jc w:val="center"/>
              <w:rPr>
                <w:sz w:val="18"/>
                <w:szCs w:val="18"/>
              </w:rPr>
            </w:pPr>
            <w:r w:rsidRPr="00813DC5">
              <w:rPr>
                <w:sz w:val="18"/>
                <w:szCs w:val="18"/>
              </w:rPr>
              <w:t>1860</w:t>
            </w:r>
          </w:p>
        </w:tc>
        <w:tc>
          <w:tcPr>
            <w:tcW w:w="1631" w:type="dxa"/>
            <w:vAlign w:val="center"/>
          </w:tcPr>
          <w:p w14:paraId="51A3EF1F" w14:textId="77777777" w:rsidR="00812B88" w:rsidRPr="00813DC5" w:rsidRDefault="0041385D">
            <w:pPr>
              <w:jc w:val="center"/>
              <w:rPr>
                <w:sz w:val="18"/>
                <w:szCs w:val="18"/>
              </w:rPr>
            </w:pPr>
            <w:r w:rsidRPr="00813DC5">
              <w:rPr>
                <w:sz w:val="18"/>
                <w:szCs w:val="18"/>
              </w:rPr>
              <w:t>0</w:t>
            </w:r>
          </w:p>
        </w:tc>
      </w:tr>
    </w:tbl>
    <w:p w14:paraId="7E0A631C" w14:textId="77777777" w:rsidR="00D6404D" w:rsidRPr="00813DC5" w:rsidRDefault="00D6404D"/>
    <w:p w14:paraId="6F892BEB" w14:textId="77777777" w:rsidR="00D6404D" w:rsidRPr="00813DC5" w:rsidRDefault="00F878C1" w:rsidP="003D6208">
      <w:pPr>
        <w:ind w:firstLineChars="200" w:firstLine="420"/>
      </w:pPr>
      <w:r w:rsidRPr="00813DC5">
        <w:t xml:space="preserve">NSGA-II and NSGA-III minimized the four target-normalized response errors as separate objectives. NSGA-II maintained diversity by crowding distance, whereas NSGA-III used reference-point environmental selection. </w:t>
      </w:r>
      <w:r w:rsidR="0011108E" w:rsidRPr="00813DC5">
        <w:t>Both algorithms used a population of 60 for 30 generations, with the same initialization procedure, variation settings, and post-variation boundary repair.</w:t>
      </w:r>
    </w:p>
    <w:p w14:paraId="7C66D539" w14:textId="77777777" w:rsidR="00812B88" w:rsidRPr="00813DC5" w:rsidRDefault="0041385D" w:rsidP="003D6208">
      <w:pPr>
        <w:ind w:firstLineChars="200" w:firstLine="420"/>
      </w:pPr>
      <w:r w:rsidRPr="00813DC5">
        <w:lastRenderedPageBreak/>
        <w:t xml:space="preserve">IGD uses the pooled nondominated union of both </w:t>
      </w:r>
      <w:proofErr w:type="gramStart"/>
      <w:r w:rsidRPr="00813DC5">
        <w:t>algorithms</w:t>
      </w:r>
      <w:proofErr w:type="gramEnd"/>
      <w:r w:rsidRPr="00813DC5">
        <w:t xml:space="preserve"> and all runs for each target as the empirical reference set. Hypervolume is estimated in clipped [0,1]</w:t>
      </w:r>
      <w:r w:rsidRPr="00813DC5">
        <w:rPr>
          <w:vertAlign w:val="superscript"/>
        </w:rPr>
        <w:t xml:space="preserve">4 </w:t>
      </w:r>
      <w:r w:rsidRPr="00813DC5">
        <w:t xml:space="preserve">objective space using reference point [1,1,1,1] and 100000 fixed-seed Monte Carlo samples. The two algorithms use distinct recorded seeds; results are therefore reported as independent-run mean ± </w:t>
      </w:r>
      <w:r w:rsidR="00045E32" w:rsidRPr="00813DC5">
        <w:rPr>
          <w:i/>
        </w:rPr>
        <w:t>SD</w:t>
      </w:r>
      <w:r w:rsidRPr="00813DC5">
        <w:t xml:space="preserve"> rather than paired tests.</w:t>
      </w:r>
    </w:p>
    <w:p w14:paraId="100ED97B" w14:textId="77777777" w:rsidR="00D6404D" w:rsidRPr="00813DC5" w:rsidRDefault="00F878C1" w:rsidP="000A74C1">
      <w:pPr>
        <w:pStyle w:val="14"/>
      </w:pPr>
      <w:r w:rsidRPr="00813DC5">
        <w:t>Across the 12 target-level means, NSGA-III yielded a lower best error for all targets, a lower IGD for 11 targets, and a higher hypervolume for 11 targets. Target 9 was the IGD exception, and target 2 was the hypervolume exception. These results support a limited conclusion about reference-point selection under the present four-objective budget, rather than general superiority.</w:t>
      </w:r>
    </w:p>
    <w:p w14:paraId="24B9FB35" w14:textId="77777777" w:rsidR="00D6404D" w:rsidRPr="00813DC5" w:rsidRDefault="00F878C1" w:rsidP="000A74C1">
      <w:pPr>
        <w:pStyle w:val="14"/>
        <w:rPr>
          <w:rFonts w:eastAsia="宋体"/>
          <w:lang w:eastAsia="zh-CN"/>
        </w:rPr>
      </w:pPr>
      <w:r w:rsidRPr="00813DC5">
        <w:t xml:space="preserve">Both optimizers </w:t>
      </w:r>
      <w:proofErr w:type="gramStart"/>
      <w:r w:rsidRPr="00813DC5">
        <w:t>searched</w:t>
      </w:r>
      <w:proofErr w:type="gramEnd"/>
      <w:r w:rsidRPr="00813DC5">
        <w:t xml:space="preserve"> the </w:t>
      </w:r>
      <w:proofErr w:type="gramStart"/>
      <w:r w:rsidRPr="00813DC5">
        <w:t>saved production</w:t>
      </w:r>
      <w:proofErr w:type="gramEnd"/>
      <w:r w:rsidRPr="00813DC5">
        <w:t xml:space="preserve"> GPR surrogates without calling PFC</w:t>
      </w:r>
      <w:r w:rsidR="00C46DE0" w:rsidRPr="00813DC5">
        <w:t>2D</w:t>
      </w:r>
      <w:r w:rsidRPr="00813DC5">
        <w:t>. The reported runtimes exclude generation of the 3125-case PFC</w:t>
      </w:r>
      <w:r w:rsidR="00C46DE0" w:rsidRPr="00813DC5">
        <w:t>2D</w:t>
      </w:r>
      <w:r w:rsidRPr="00813DC5">
        <w:t xml:space="preserve"> dataset and direct PFC</w:t>
      </w:r>
      <w:r w:rsidR="00C46DE0" w:rsidRPr="00813DC5">
        <w:t>2D</w:t>
      </w:r>
      <w:r w:rsidRPr="00813DC5">
        <w:t xml:space="preserve"> verification. The scalar-GA benchmark was not included in this comparison.</w:t>
      </w:r>
    </w:p>
    <w:p w14:paraId="0DE6EA96" w14:textId="77777777" w:rsidR="00102266" w:rsidRPr="00813DC5" w:rsidRDefault="00B6010A">
      <w:pPr>
        <w:keepNext/>
        <w:pageBreakBefore/>
        <w:jc w:val="center"/>
      </w:pPr>
      <w:r w:rsidRPr="00813DC5">
        <w:rPr>
          <w:noProof/>
        </w:rPr>
        <w:lastRenderedPageBreak/>
        <w:drawing>
          <wp:inline distT="0" distB="0" distL="0" distR="0" wp14:anchorId="0F3A064F" wp14:editId="4010AF19">
            <wp:extent cx="5852160" cy="43108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01_optimizer_and_target_conditioned_dispersion.png"/>
                    <pic:cNvPicPr/>
                  </pic:nvPicPr>
                  <pic:blipFill>
                    <a:blip r:embed="rId9"/>
                    <a:stretch>
                      <a:fillRect/>
                    </a:stretch>
                  </pic:blipFill>
                  <pic:spPr>
                    <a:xfrm>
                      <a:off x="0" y="0"/>
                      <a:ext cx="5852160" cy="4310883"/>
                    </a:xfrm>
                    <a:prstGeom prst="rect">
                      <a:avLst/>
                    </a:prstGeom>
                  </pic:spPr>
                </pic:pic>
              </a:graphicData>
            </a:graphic>
          </wp:inline>
        </w:drawing>
      </w:r>
    </w:p>
    <w:p w14:paraId="6EC23729" w14:textId="77777777" w:rsidR="000A74C1" w:rsidRPr="00813DC5" w:rsidRDefault="000A74C1" w:rsidP="000A74C1">
      <w:pPr>
        <w:pStyle w:val="14"/>
        <w:keepNext/>
        <w:ind w:firstLineChars="0" w:firstLine="0"/>
        <w:jc w:val="center"/>
        <w:rPr>
          <w:rFonts w:eastAsia="宋体"/>
          <w:lang w:eastAsia="zh-CN"/>
        </w:rPr>
      </w:pPr>
      <w:r w:rsidRPr="00813DC5">
        <w:rPr>
          <w:sz w:val="20"/>
        </w:rPr>
        <w:t>Fig. S1. Optimiser comparison and surrogate-conditioned parameter dispersion.</w:t>
      </w:r>
    </w:p>
    <w:p w14:paraId="3D8FA70B" w14:textId="77777777" w:rsidR="00813DC5" w:rsidRDefault="000A74C1" w:rsidP="000A74C1">
      <w:pPr>
        <w:pStyle w:val="14"/>
        <w:keepNext/>
        <w:ind w:firstLineChars="0" w:firstLine="0"/>
        <w:jc w:val="center"/>
        <w:rPr>
          <w:rFonts w:eastAsia="宋体"/>
          <w:sz w:val="20"/>
          <w:lang w:eastAsia="zh-CN"/>
        </w:rPr>
      </w:pPr>
      <w:r w:rsidRPr="00813DC5">
        <w:rPr>
          <w:sz w:val="20"/>
        </w:rPr>
        <w:t xml:space="preserve">(a, b) Target-1 run-1 objective projections; (c) best mean relative error; (d) IGD; (e) hypervolume gap (1 − HV). </w:t>
      </w:r>
    </w:p>
    <w:p w14:paraId="2BCB025A" w14:textId="10E508CF" w:rsidR="000A74C1" w:rsidRPr="00813DC5" w:rsidRDefault="000A74C1" w:rsidP="000A74C1">
      <w:pPr>
        <w:pStyle w:val="14"/>
        <w:keepNext/>
        <w:ind w:firstLineChars="0" w:firstLine="0"/>
        <w:jc w:val="center"/>
        <w:rPr>
          <w:rFonts w:eastAsia="宋体"/>
          <w:lang w:eastAsia="zh-CN"/>
        </w:rPr>
      </w:pPr>
      <w:r w:rsidRPr="00813DC5">
        <w:rPr>
          <w:sz w:val="20"/>
        </w:rPr>
        <w:t>Points and error bars in (c–e) are mean ± sample SD across ten independent runs per target.</w:t>
      </w:r>
    </w:p>
    <w:p w14:paraId="14AD966A" w14:textId="77777777" w:rsidR="00813DC5" w:rsidRDefault="000A74C1" w:rsidP="005128E3">
      <w:pPr>
        <w:pStyle w:val="14"/>
        <w:ind w:firstLineChars="0" w:firstLine="0"/>
        <w:jc w:val="center"/>
        <w:rPr>
          <w:rFonts w:eastAsia="宋体"/>
          <w:sz w:val="20"/>
          <w:lang w:eastAsia="zh-CN"/>
        </w:rPr>
      </w:pPr>
      <w:r w:rsidRPr="00813DC5">
        <w:rPr>
          <w:sz w:val="20"/>
        </w:rPr>
        <w:t xml:space="preserve">(f) Mean normalized parameter IQR, calculated within each target after a common target-best + 0.005 filter and exact within-target deduplication, </w:t>
      </w:r>
    </w:p>
    <w:p w14:paraId="2626043F" w14:textId="4B083387" w:rsidR="00D6404D" w:rsidRPr="00813DC5" w:rsidRDefault="000A74C1" w:rsidP="005128E3">
      <w:pPr>
        <w:pStyle w:val="14"/>
        <w:ind w:firstLineChars="0" w:firstLine="0"/>
        <w:jc w:val="center"/>
        <w:rPr>
          <w:rFonts w:eastAsia="宋体"/>
          <w:lang w:eastAsia="zh-CN"/>
        </w:rPr>
      </w:pPr>
      <w:r w:rsidRPr="00813DC5">
        <w:rPr>
          <w:sz w:val="20"/>
        </w:rPr>
        <w:t>then averaged equally over 12 targets. These bars describe search dispersion, not physical uncertainty.</w:t>
      </w:r>
    </w:p>
    <w:p w14:paraId="1B7DBEA7" w14:textId="77777777" w:rsidR="00812B88" w:rsidRPr="00813DC5" w:rsidRDefault="0041385D" w:rsidP="00825942">
      <w:pPr>
        <w:pStyle w:val="1"/>
      </w:pPr>
      <w:r w:rsidRPr="00813DC5">
        <w:lastRenderedPageBreak/>
        <w:t>S6. Scale-invariant, per-response kernel selection</w:t>
      </w:r>
    </w:p>
    <w:p w14:paraId="4207D75F" w14:textId="77777777" w:rsidR="00812B88" w:rsidRPr="00813DC5" w:rsidRDefault="0041385D" w:rsidP="00813DC5">
      <w:pPr>
        <w:ind w:firstLineChars="200" w:firstLine="420"/>
        <w:rPr>
          <w:rFonts w:eastAsia="宋体"/>
          <w:lang w:eastAsia="zh-CN"/>
        </w:rPr>
      </w:pPr>
      <w:r w:rsidRPr="00813DC5">
        <w:t xml:space="preserve">For response j in split r, the selection score is validation RMSE divided by the range of response j in that split’s training subset. Scores are dimensionless and are never added across </w:t>
      </w:r>
      <w:proofErr w:type="gramStart"/>
      <w:r w:rsidRPr="00813DC5">
        <w:t>MPa, ‰,</w:t>
      </w:r>
      <w:proofErr w:type="gramEnd"/>
      <w:r w:rsidRPr="00813DC5">
        <w:t xml:space="preserve"> </w:t>
      </w:r>
      <w:proofErr w:type="spellStart"/>
      <w:r w:rsidRPr="00813DC5">
        <w:t>GPa</w:t>
      </w:r>
      <w:proofErr w:type="spellEnd"/>
      <w:r w:rsidRPr="00813DC5">
        <w:t xml:space="preserve">, and Poisson-ratio units. Table S6 gives all 40 five-split mean ± </w:t>
      </w:r>
      <w:r w:rsidR="00045E32" w:rsidRPr="00813DC5">
        <w:rPr>
          <w:i/>
        </w:rPr>
        <w:t>SD</w:t>
      </w:r>
      <w:r w:rsidRPr="00813DC5">
        <w:t xml:space="preserve"> values from the completed MATLAB R2024b refit; split-level values, seeds, training minima/maxima, and rankings are supplied as CSV.</w:t>
      </w:r>
    </w:p>
    <w:p w14:paraId="41DE3506" w14:textId="77777777" w:rsidR="00812B88" w:rsidRPr="00813DC5" w:rsidRDefault="0041385D">
      <w:pPr>
        <w:pStyle w:val="TableTitle"/>
      </w:pPr>
      <w:r w:rsidRPr="00813DC5">
        <w:t>Table S6. Per-response validation NRMSE for all candidate kernels</w:t>
      </w:r>
    </w:p>
    <w:tbl>
      <w:tblPr>
        <w:tblW w:w="5000" w:type="pct"/>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78"/>
        <w:gridCol w:w="2979"/>
        <w:gridCol w:w="2979"/>
        <w:gridCol w:w="2979"/>
        <w:gridCol w:w="2979"/>
      </w:tblGrid>
      <w:tr w:rsidR="00812B88" w:rsidRPr="00813DC5" w14:paraId="0D59C19B" w14:textId="77777777" w:rsidTr="008052EC">
        <w:trPr>
          <w:trHeight w:val="340"/>
          <w:tblHeader/>
        </w:trPr>
        <w:tc>
          <w:tcPr>
            <w:tcW w:w="1000" w:type="pct"/>
            <w:tcBorders>
              <w:top w:val="single" w:sz="12" w:space="0" w:color="000000"/>
              <w:left w:val="nil"/>
              <w:bottom w:val="single" w:sz="4" w:space="0" w:color="000000"/>
              <w:right w:val="nil"/>
            </w:tcBorders>
            <w:vAlign w:val="center"/>
          </w:tcPr>
          <w:p w14:paraId="04A4F509" w14:textId="77777777" w:rsidR="00812B88" w:rsidRPr="00813DC5" w:rsidRDefault="0041385D" w:rsidP="00907DCB">
            <w:pPr>
              <w:spacing w:line="240" w:lineRule="auto"/>
              <w:jc w:val="center"/>
              <w:rPr>
                <w:sz w:val="18"/>
                <w:szCs w:val="18"/>
              </w:rPr>
            </w:pPr>
            <w:r w:rsidRPr="00813DC5">
              <w:rPr>
                <w:b/>
                <w:sz w:val="18"/>
                <w:szCs w:val="18"/>
              </w:rPr>
              <w:t>Response</w:t>
            </w:r>
          </w:p>
        </w:tc>
        <w:tc>
          <w:tcPr>
            <w:tcW w:w="1000" w:type="pct"/>
            <w:tcBorders>
              <w:top w:val="single" w:sz="12" w:space="0" w:color="000000"/>
              <w:left w:val="nil"/>
              <w:bottom w:val="single" w:sz="4" w:space="0" w:color="000000"/>
              <w:right w:val="nil"/>
            </w:tcBorders>
            <w:vAlign w:val="center"/>
          </w:tcPr>
          <w:p w14:paraId="4759032E" w14:textId="77777777" w:rsidR="00812B88" w:rsidRPr="00813DC5" w:rsidRDefault="0041385D" w:rsidP="00907DCB">
            <w:pPr>
              <w:spacing w:line="240" w:lineRule="auto"/>
              <w:jc w:val="center"/>
              <w:rPr>
                <w:sz w:val="18"/>
                <w:szCs w:val="18"/>
              </w:rPr>
            </w:pPr>
            <w:r w:rsidRPr="00813DC5">
              <w:rPr>
                <w:b/>
                <w:sz w:val="18"/>
                <w:szCs w:val="18"/>
              </w:rPr>
              <w:t>Rank</w:t>
            </w:r>
          </w:p>
        </w:tc>
        <w:tc>
          <w:tcPr>
            <w:tcW w:w="1000" w:type="pct"/>
            <w:tcBorders>
              <w:top w:val="single" w:sz="12" w:space="0" w:color="000000"/>
              <w:left w:val="nil"/>
              <w:bottom w:val="single" w:sz="4" w:space="0" w:color="000000"/>
              <w:right w:val="nil"/>
            </w:tcBorders>
            <w:vAlign w:val="center"/>
          </w:tcPr>
          <w:p w14:paraId="3CDBDC4B" w14:textId="77777777" w:rsidR="00812B88" w:rsidRPr="00813DC5" w:rsidRDefault="0041385D" w:rsidP="00907DCB">
            <w:pPr>
              <w:spacing w:line="240" w:lineRule="auto"/>
              <w:jc w:val="center"/>
              <w:rPr>
                <w:sz w:val="18"/>
                <w:szCs w:val="18"/>
              </w:rPr>
            </w:pPr>
            <w:r w:rsidRPr="00813DC5">
              <w:rPr>
                <w:b/>
                <w:sz w:val="18"/>
                <w:szCs w:val="18"/>
              </w:rPr>
              <w:t>Kernel</w:t>
            </w:r>
          </w:p>
        </w:tc>
        <w:tc>
          <w:tcPr>
            <w:tcW w:w="1000" w:type="pct"/>
            <w:tcBorders>
              <w:top w:val="single" w:sz="12" w:space="0" w:color="000000"/>
              <w:left w:val="nil"/>
              <w:bottom w:val="single" w:sz="4" w:space="0" w:color="000000"/>
              <w:right w:val="nil"/>
            </w:tcBorders>
            <w:vAlign w:val="center"/>
          </w:tcPr>
          <w:p w14:paraId="599F0841" w14:textId="77777777" w:rsidR="00812B88" w:rsidRPr="00813DC5" w:rsidRDefault="0041385D" w:rsidP="00907DCB">
            <w:pPr>
              <w:spacing w:line="240" w:lineRule="auto"/>
              <w:jc w:val="center"/>
              <w:rPr>
                <w:sz w:val="18"/>
                <w:szCs w:val="18"/>
              </w:rPr>
            </w:pPr>
            <w:r w:rsidRPr="00813DC5">
              <w:rPr>
                <w:b/>
                <w:sz w:val="18"/>
                <w:szCs w:val="18"/>
              </w:rPr>
              <w:t>Mean validation NRMSE</w:t>
            </w:r>
          </w:p>
        </w:tc>
        <w:tc>
          <w:tcPr>
            <w:tcW w:w="1000" w:type="pct"/>
            <w:tcBorders>
              <w:top w:val="single" w:sz="12" w:space="0" w:color="000000"/>
              <w:left w:val="nil"/>
              <w:bottom w:val="single" w:sz="4" w:space="0" w:color="000000"/>
              <w:right w:val="nil"/>
            </w:tcBorders>
            <w:vAlign w:val="center"/>
          </w:tcPr>
          <w:p w14:paraId="450C8BBE" w14:textId="77777777" w:rsidR="00812B88" w:rsidRPr="00813DC5" w:rsidRDefault="00045E32" w:rsidP="00907DCB">
            <w:pPr>
              <w:spacing w:line="240" w:lineRule="auto"/>
              <w:jc w:val="center"/>
              <w:rPr>
                <w:sz w:val="18"/>
                <w:szCs w:val="18"/>
              </w:rPr>
            </w:pPr>
            <w:r w:rsidRPr="00813DC5">
              <w:rPr>
                <w:b/>
                <w:i/>
                <w:sz w:val="18"/>
                <w:szCs w:val="18"/>
              </w:rPr>
              <w:t>SD</w:t>
            </w:r>
          </w:p>
        </w:tc>
      </w:tr>
      <w:tr w:rsidR="00812B88" w:rsidRPr="00813DC5" w14:paraId="43563563" w14:textId="77777777" w:rsidTr="008052EC">
        <w:trPr>
          <w:cantSplit/>
          <w:trHeight w:val="340"/>
        </w:trPr>
        <w:tc>
          <w:tcPr>
            <w:tcW w:w="1000" w:type="pct"/>
            <w:vAlign w:val="center"/>
          </w:tcPr>
          <w:p w14:paraId="47651905" w14:textId="77777777" w:rsidR="00812B88" w:rsidRPr="00813DC5" w:rsidRDefault="0041385D" w:rsidP="00907DCB">
            <w:pPr>
              <w:spacing w:line="240" w:lineRule="auto"/>
              <w:jc w:val="center"/>
              <w:rPr>
                <w:sz w:val="18"/>
                <w:szCs w:val="18"/>
              </w:rPr>
            </w:pPr>
            <w:r w:rsidRPr="00813DC5">
              <w:rPr>
                <w:sz w:val="18"/>
                <w:szCs w:val="18"/>
              </w:rPr>
              <w:t>Peak stress</w:t>
            </w:r>
          </w:p>
        </w:tc>
        <w:tc>
          <w:tcPr>
            <w:tcW w:w="1000" w:type="pct"/>
            <w:vAlign w:val="center"/>
          </w:tcPr>
          <w:p w14:paraId="0C7DBA1F" w14:textId="77777777" w:rsidR="00812B88" w:rsidRPr="00813DC5" w:rsidRDefault="0041385D" w:rsidP="00907DCB">
            <w:pPr>
              <w:spacing w:line="240" w:lineRule="auto"/>
              <w:jc w:val="center"/>
              <w:rPr>
                <w:sz w:val="18"/>
                <w:szCs w:val="18"/>
              </w:rPr>
            </w:pPr>
            <w:r w:rsidRPr="00813DC5">
              <w:rPr>
                <w:sz w:val="18"/>
                <w:szCs w:val="18"/>
              </w:rPr>
              <w:t>1</w:t>
            </w:r>
          </w:p>
        </w:tc>
        <w:tc>
          <w:tcPr>
            <w:tcW w:w="1000" w:type="pct"/>
            <w:vAlign w:val="center"/>
          </w:tcPr>
          <w:p w14:paraId="4E5A00EA" w14:textId="77777777" w:rsidR="00812B88" w:rsidRPr="00813DC5" w:rsidRDefault="0041385D" w:rsidP="00907DCB">
            <w:pPr>
              <w:spacing w:line="240" w:lineRule="auto"/>
              <w:jc w:val="center"/>
              <w:rPr>
                <w:sz w:val="18"/>
                <w:szCs w:val="18"/>
              </w:rPr>
            </w:pPr>
            <w:r w:rsidRPr="00813DC5">
              <w:rPr>
                <w:sz w:val="18"/>
                <w:szCs w:val="18"/>
              </w:rPr>
              <w:t>ARD Matern 3/2</w:t>
            </w:r>
          </w:p>
        </w:tc>
        <w:tc>
          <w:tcPr>
            <w:tcW w:w="1000" w:type="pct"/>
            <w:vAlign w:val="center"/>
          </w:tcPr>
          <w:p w14:paraId="6DE2000D" w14:textId="77777777" w:rsidR="00812B88" w:rsidRPr="00813DC5" w:rsidRDefault="0041385D" w:rsidP="00907DCB">
            <w:pPr>
              <w:spacing w:line="240" w:lineRule="auto"/>
              <w:jc w:val="center"/>
              <w:rPr>
                <w:sz w:val="18"/>
                <w:szCs w:val="18"/>
              </w:rPr>
            </w:pPr>
            <w:r w:rsidRPr="00813DC5">
              <w:rPr>
                <w:sz w:val="18"/>
                <w:szCs w:val="18"/>
              </w:rPr>
              <w:t>0.0221287</w:t>
            </w:r>
          </w:p>
        </w:tc>
        <w:tc>
          <w:tcPr>
            <w:tcW w:w="1000" w:type="pct"/>
            <w:vAlign w:val="center"/>
          </w:tcPr>
          <w:p w14:paraId="1228D3E8" w14:textId="77777777" w:rsidR="00812B88" w:rsidRPr="00813DC5" w:rsidRDefault="0041385D" w:rsidP="00907DCB">
            <w:pPr>
              <w:spacing w:line="240" w:lineRule="auto"/>
              <w:jc w:val="center"/>
              <w:rPr>
                <w:sz w:val="18"/>
                <w:szCs w:val="18"/>
              </w:rPr>
            </w:pPr>
            <w:r w:rsidRPr="00813DC5">
              <w:rPr>
                <w:sz w:val="18"/>
                <w:szCs w:val="18"/>
              </w:rPr>
              <w:t>0.0006283</w:t>
            </w:r>
          </w:p>
        </w:tc>
      </w:tr>
      <w:tr w:rsidR="00812B88" w:rsidRPr="00813DC5" w14:paraId="7D7E57D5" w14:textId="77777777" w:rsidTr="008052EC">
        <w:trPr>
          <w:cantSplit/>
          <w:trHeight w:val="340"/>
        </w:trPr>
        <w:tc>
          <w:tcPr>
            <w:tcW w:w="1000" w:type="pct"/>
            <w:vAlign w:val="center"/>
          </w:tcPr>
          <w:p w14:paraId="5D4AE317" w14:textId="77777777" w:rsidR="00812B88" w:rsidRPr="00813DC5" w:rsidRDefault="0041385D" w:rsidP="00907DCB">
            <w:pPr>
              <w:spacing w:line="240" w:lineRule="auto"/>
              <w:jc w:val="center"/>
              <w:rPr>
                <w:sz w:val="18"/>
                <w:szCs w:val="18"/>
              </w:rPr>
            </w:pPr>
            <w:r w:rsidRPr="00813DC5">
              <w:rPr>
                <w:sz w:val="18"/>
                <w:szCs w:val="18"/>
              </w:rPr>
              <w:t>Peak stress</w:t>
            </w:r>
          </w:p>
        </w:tc>
        <w:tc>
          <w:tcPr>
            <w:tcW w:w="1000" w:type="pct"/>
            <w:vAlign w:val="center"/>
          </w:tcPr>
          <w:p w14:paraId="1CF6D82D" w14:textId="77777777" w:rsidR="00812B88" w:rsidRPr="00813DC5" w:rsidRDefault="0041385D" w:rsidP="00907DCB">
            <w:pPr>
              <w:spacing w:line="240" w:lineRule="auto"/>
              <w:jc w:val="center"/>
              <w:rPr>
                <w:sz w:val="18"/>
                <w:szCs w:val="18"/>
              </w:rPr>
            </w:pPr>
            <w:r w:rsidRPr="00813DC5">
              <w:rPr>
                <w:sz w:val="18"/>
                <w:szCs w:val="18"/>
              </w:rPr>
              <w:t>2</w:t>
            </w:r>
          </w:p>
        </w:tc>
        <w:tc>
          <w:tcPr>
            <w:tcW w:w="1000" w:type="pct"/>
            <w:vAlign w:val="center"/>
          </w:tcPr>
          <w:p w14:paraId="44D002A0" w14:textId="77777777" w:rsidR="00812B88" w:rsidRPr="00813DC5" w:rsidRDefault="0041385D" w:rsidP="00907DCB">
            <w:pPr>
              <w:spacing w:line="240" w:lineRule="auto"/>
              <w:jc w:val="center"/>
              <w:rPr>
                <w:sz w:val="18"/>
                <w:szCs w:val="18"/>
              </w:rPr>
            </w:pPr>
            <w:r w:rsidRPr="00813DC5">
              <w:rPr>
                <w:sz w:val="18"/>
                <w:szCs w:val="18"/>
              </w:rPr>
              <w:t>ARD Rational Quadratic</w:t>
            </w:r>
          </w:p>
        </w:tc>
        <w:tc>
          <w:tcPr>
            <w:tcW w:w="1000" w:type="pct"/>
            <w:vAlign w:val="center"/>
          </w:tcPr>
          <w:p w14:paraId="7B018A84" w14:textId="77777777" w:rsidR="00812B88" w:rsidRPr="00813DC5" w:rsidRDefault="0041385D" w:rsidP="00907DCB">
            <w:pPr>
              <w:spacing w:line="240" w:lineRule="auto"/>
              <w:jc w:val="center"/>
              <w:rPr>
                <w:sz w:val="18"/>
                <w:szCs w:val="18"/>
              </w:rPr>
            </w:pPr>
            <w:r w:rsidRPr="00813DC5">
              <w:rPr>
                <w:sz w:val="18"/>
                <w:szCs w:val="18"/>
              </w:rPr>
              <w:t>0.0223445</w:t>
            </w:r>
          </w:p>
        </w:tc>
        <w:tc>
          <w:tcPr>
            <w:tcW w:w="1000" w:type="pct"/>
            <w:vAlign w:val="center"/>
          </w:tcPr>
          <w:p w14:paraId="052BD45B" w14:textId="77777777" w:rsidR="00812B88" w:rsidRPr="00813DC5" w:rsidRDefault="0041385D" w:rsidP="00907DCB">
            <w:pPr>
              <w:spacing w:line="240" w:lineRule="auto"/>
              <w:jc w:val="center"/>
              <w:rPr>
                <w:sz w:val="18"/>
                <w:szCs w:val="18"/>
              </w:rPr>
            </w:pPr>
            <w:r w:rsidRPr="00813DC5">
              <w:rPr>
                <w:sz w:val="18"/>
                <w:szCs w:val="18"/>
              </w:rPr>
              <w:t>0.0007452</w:t>
            </w:r>
          </w:p>
        </w:tc>
      </w:tr>
      <w:tr w:rsidR="00812B88" w:rsidRPr="00813DC5" w14:paraId="0D892902" w14:textId="77777777" w:rsidTr="008052EC">
        <w:trPr>
          <w:cantSplit/>
          <w:trHeight w:val="340"/>
        </w:trPr>
        <w:tc>
          <w:tcPr>
            <w:tcW w:w="1000" w:type="pct"/>
            <w:vAlign w:val="center"/>
          </w:tcPr>
          <w:p w14:paraId="72FC9018" w14:textId="77777777" w:rsidR="00812B88" w:rsidRPr="00813DC5" w:rsidRDefault="0041385D" w:rsidP="00907DCB">
            <w:pPr>
              <w:spacing w:line="240" w:lineRule="auto"/>
              <w:jc w:val="center"/>
              <w:rPr>
                <w:sz w:val="18"/>
                <w:szCs w:val="18"/>
              </w:rPr>
            </w:pPr>
            <w:r w:rsidRPr="00813DC5">
              <w:rPr>
                <w:sz w:val="18"/>
                <w:szCs w:val="18"/>
              </w:rPr>
              <w:t>Peak stress</w:t>
            </w:r>
          </w:p>
        </w:tc>
        <w:tc>
          <w:tcPr>
            <w:tcW w:w="1000" w:type="pct"/>
            <w:vAlign w:val="center"/>
          </w:tcPr>
          <w:p w14:paraId="5E30E386" w14:textId="77777777" w:rsidR="00812B88" w:rsidRPr="00813DC5" w:rsidRDefault="0041385D" w:rsidP="00907DCB">
            <w:pPr>
              <w:spacing w:line="240" w:lineRule="auto"/>
              <w:jc w:val="center"/>
              <w:rPr>
                <w:sz w:val="18"/>
                <w:szCs w:val="18"/>
              </w:rPr>
            </w:pPr>
            <w:r w:rsidRPr="00813DC5">
              <w:rPr>
                <w:sz w:val="18"/>
                <w:szCs w:val="18"/>
              </w:rPr>
              <w:t>3</w:t>
            </w:r>
          </w:p>
        </w:tc>
        <w:tc>
          <w:tcPr>
            <w:tcW w:w="1000" w:type="pct"/>
            <w:vAlign w:val="center"/>
          </w:tcPr>
          <w:p w14:paraId="149580CC" w14:textId="77777777" w:rsidR="00812B88" w:rsidRPr="00813DC5" w:rsidRDefault="0041385D" w:rsidP="00907DCB">
            <w:pPr>
              <w:spacing w:line="240" w:lineRule="auto"/>
              <w:jc w:val="center"/>
              <w:rPr>
                <w:sz w:val="18"/>
                <w:szCs w:val="18"/>
              </w:rPr>
            </w:pPr>
            <w:r w:rsidRPr="00813DC5">
              <w:rPr>
                <w:sz w:val="18"/>
                <w:szCs w:val="18"/>
              </w:rPr>
              <w:t>ARD Matern 5/2</w:t>
            </w:r>
          </w:p>
        </w:tc>
        <w:tc>
          <w:tcPr>
            <w:tcW w:w="1000" w:type="pct"/>
            <w:vAlign w:val="center"/>
          </w:tcPr>
          <w:p w14:paraId="467AC1EA" w14:textId="77777777" w:rsidR="00812B88" w:rsidRPr="00813DC5" w:rsidRDefault="0041385D" w:rsidP="00907DCB">
            <w:pPr>
              <w:spacing w:line="240" w:lineRule="auto"/>
              <w:jc w:val="center"/>
              <w:rPr>
                <w:sz w:val="18"/>
                <w:szCs w:val="18"/>
              </w:rPr>
            </w:pPr>
            <w:r w:rsidRPr="00813DC5">
              <w:rPr>
                <w:sz w:val="18"/>
                <w:szCs w:val="18"/>
              </w:rPr>
              <w:t>0.0223523</w:t>
            </w:r>
          </w:p>
        </w:tc>
        <w:tc>
          <w:tcPr>
            <w:tcW w:w="1000" w:type="pct"/>
            <w:vAlign w:val="center"/>
          </w:tcPr>
          <w:p w14:paraId="6E6E0380" w14:textId="77777777" w:rsidR="00812B88" w:rsidRPr="00813DC5" w:rsidRDefault="0041385D" w:rsidP="00907DCB">
            <w:pPr>
              <w:spacing w:line="240" w:lineRule="auto"/>
              <w:jc w:val="center"/>
              <w:rPr>
                <w:sz w:val="18"/>
                <w:szCs w:val="18"/>
              </w:rPr>
            </w:pPr>
            <w:r w:rsidRPr="00813DC5">
              <w:rPr>
                <w:sz w:val="18"/>
                <w:szCs w:val="18"/>
              </w:rPr>
              <w:t>0.0007389</w:t>
            </w:r>
          </w:p>
        </w:tc>
      </w:tr>
      <w:tr w:rsidR="00812B88" w:rsidRPr="00813DC5" w14:paraId="09559BBF" w14:textId="77777777" w:rsidTr="008052EC">
        <w:trPr>
          <w:cantSplit/>
          <w:trHeight w:val="340"/>
        </w:trPr>
        <w:tc>
          <w:tcPr>
            <w:tcW w:w="1000" w:type="pct"/>
            <w:vAlign w:val="center"/>
          </w:tcPr>
          <w:p w14:paraId="61F6ED98" w14:textId="77777777" w:rsidR="00812B88" w:rsidRPr="00813DC5" w:rsidRDefault="0041385D" w:rsidP="00907DCB">
            <w:pPr>
              <w:spacing w:line="240" w:lineRule="auto"/>
              <w:jc w:val="center"/>
              <w:rPr>
                <w:sz w:val="18"/>
                <w:szCs w:val="18"/>
              </w:rPr>
            </w:pPr>
            <w:r w:rsidRPr="00813DC5">
              <w:rPr>
                <w:sz w:val="18"/>
                <w:szCs w:val="18"/>
              </w:rPr>
              <w:t>Peak stress</w:t>
            </w:r>
          </w:p>
        </w:tc>
        <w:tc>
          <w:tcPr>
            <w:tcW w:w="1000" w:type="pct"/>
            <w:vAlign w:val="center"/>
          </w:tcPr>
          <w:p w14:paraId="5905BF14" w14:textId="77777777" w:rsidR="00812B88" w:rsidRPr="00813DC5" w:rsidRDefault="0041385D" w:rsidP="00907DCB">
            <w:pPr>
              <w:spacing w:line="240" w:lineRule="auto"/>
              <w:jc w:val="center"/>
              <w:rPr>
                <w:sz w:val="18"/>
                <w:szCs w:val="18"/>
              </w:rPr>
            </w:pPr>
            <w:r w:rsidRPr="00813DC5">
              <w:rPr>
                <w:sz w:val="18"/>
                <w:szCs w:val="18"/>
              </w:rPr>
              <w:t>4</w:t>
            </w:r>
          </w:p>
        </w:tc>
        <w:tc>
          <w:tcPr>
            <w:tcW w:w="1000" w:type="pct"/>
            <w:vAlign w:val="center"/>
          </w:tcPr>
          <w:p w14:paraId="4C803A75" w14:textId="77777777" w:rsidR="00812B88" w:rsidRPr="00813DC5" w:rsidRDefault="0041385D" w:rsidP="00907DCB">
            <w:pPr>
              <w:spacing w:line="240" w:lineRule="auto"/>
              <w:jc w:val="center"/>
              <w:rPr>
                <w:sz w:val="18"/>
                <w:szCs w:val="18"/>
              </w:rPr>
            </w:pPr>
            <w:r w:rsidRPr="00813DC5">
              <w:rPr>
                <w:sz w:val="18"/>
                <w:szCs w:val="18"/>
              </w:rPr>
              <w:t>ARD Exponential</w:t>
            </w:r>
          </w:p>
        </w:tc>
        <w:tc>
          <w:tcPr>
            <w:tcW w:w="1000" w:type="pct"/>
            <w:vAlign w:val="center"/>
          </w:tcPr>
          <w:p w14:paraId="6E4F6C53" w14:textId="77777777" w:rsidR="00812B88" w:rsidRPr="00813DC5" w:rsidRDefault="0041385D" w:rsidP="00907DCB">
            <w:pPr>
              <w:spacing w:line="240" w:lineRule="auto"/>
              <w:jc w:val="center"/>
              <w:rPr>
                <w:sz w:val="18"/>
                <w:szCs w:val="18"/>
              </w:rPr>
            </w:pPr>
            <w:r w:rsidRPr="00813DC5">
              <w:rPr>
                <w:sz w:val="18"/>
                <w:szCs w:val="18"/>
              </w:rPr>
              <w:t>0.0226273</w:t>
            </w:r>
          </w:p>
        </w:tc>
        <w:tc>
          <w:tcPr>
            <w:tcW w:w="1000" w:type="pct"/>
            <w:vAlign w:val="center"/>
          </w:tcPr>
          <w:p w14:paraId="77FB937A" w14:textId="77777777" w:rsidR="00812B88" w:rsidRPr="00813DC5" w:rsidRDefault="0041385D" w:rsidP="00907DCB">
            <w:pPr>
              <w:spacing w:line="240" w:lineRule="auto"/>
              <w:jc w:val="center"/>
              <w:rPr>
                <w:sz w:val="18"/>
                <w:szCs w:val="18"/>
              </w:rPr>
            </w:pPr>
            <w:r w:rsidRPr="00813DC5">
              <w:rPr>
                <w:sz w:val="18"/>
                <w:szCs w:val="18"/>
              </w:rPr>
              <w:t>0.0009732</w:t>
            </w:r>
          </w:p>
        </w:tc>
      </w:tr>
      <w:tr w:rsidR="00812B88" w:rsidRPr="00813DC5" w14:paraId="076C2677" w14:textId="77777777" w:rsidTr="008052EC">
        <w:trPr>
          <w:cantSplit/>
          <w:trHeight w:val="340"/>
        </w:trPr>
        <w:tc>
          <w:tcPr>
            <w:tcW w:w="1000" w:type="pct"/>
            <w:vAlign w:val="center"/>
          </w:tcPr>
          <w:p w14:paraId="34449B92" w14:textId="77777777" w:rsidR="00812B88" w:rsidRPr="00813DC5" w:rsidRDefault="0041385D" w:rsidP="00907DCB">
            <w:pPr>
              <w:spacing w:line="240" w:lineRule="auto"/>
              <w:jc w:val="center"/>
              <w:rPr>
                <w:sz w:val="18"/>
                <w:szCs w:val="18"/>
              </w:rPr>
            </w:pPr>
            <w:r w:rsidRPr="00813DC5">
              <w:rPr>
                <w:sz w:val="18"/>
                <w:szCs w:val="18"/>
              </w:rPr>
              <w:t>Peak stress</w:t>
            </w:r>
          </w:p>
        </w:tc>
        <w:tc>
          <w:tcPr>
            <w:tcW w:w="1000" w:type="pct"/>
            <w:vAlign w:val="center"/>
          </w:tcPr>
          <w:p w14:paraId="4710F7D2" w14:textId="77777777" w:rsidR="00812B88" w:rsidRPr="00813DC5" w:rsidRDefault="0041385D" w:rsidP="00907DCB">
            <w:pPr>
              <w:spacing w:line="240" w:lineRule="auto"/>
              <w:jc w:val="center"/>
              <w:rPr>
                <w:sz w:val="18"/>
                <w:szCs w:val="18"/>
              </w:rPr>
            </w:pPr>
            <w:r w:rsidRPr="00813DC5">
              <w:rPr>
                <w:sz w:val="18"/>
                <w:szCs w:val="18"/>
              </w:rPr>
              <w:t>5</w:t>
            </w:r>
          </w:p>
        </w:tc>
        <w:tc>
          <w:tcPr>
            <w:tcW w:w="1000" w:type="pct"/>
            <w:vAlign w:val="center"/>
          </w:tcPr>
          <w:p w14:paraId="71000D93" w14:textId="77777777" w:rsidR="00812B88" w:rsidRPr="00813DC5" w:rsidRDefault="0041385D" w:rsidP="00907DCB">
            <w:pPr>
              <w:spacing w:line="240" w:lineRule="auto"/>
              <w:jc w:val="center"/>
              <w:rPr>
                <w:sz w:val="18"/>
                <w:szCs w:val="18"/>
              </w:rPr>
            </w:pPr>
            <w:r w:rsidRPr="00813DC5">
              <w:rPr>
                <w:sz w:val="18"/>
                <w:szCs w:val="18"/>
              </w:rPr>
              <w:t>ARD Squared Exponential</w:t>
            </w:r>
          </w:p>
        </w:tc>
        <w:tc>
          <w:tcPr>
            <w:tcW w:w="1000" w:type="pct"/>
            <w:vAlign w:val="center"/>
          </w:tcPr>
          <w:p w14:paraId="2A15BBE3" w14:textId="77777777" w:rsidR="00812B88" w:rsidRPr="00813DC5" w:rsidRDefault="0041385D" w:rsidP="00907DCB">
            <w:pPr>
              <w:spacing w:line="240" w:lineRule="auto"/>
              <w:jc w:val="center"/>
              <w:rPr>
                <w:sz w:val="18"/>
                <w:szCs w:val="18"/>
              </w:rPr>
            </w:pPr>
            <w:r w:rsidRPr="00813DC5">
              <w:rPr>
                <w:sz w:val="18"/>
                <w:szCs w:val="18"/>
              </w:rPr>
              <w:t>0.0227502</w:t>
            </w:r>
          </w:p>
        </w:tc>
        <w:tc>
          <w:tcPr>
            <w:tcW w:w="1000" w:type="pct"/>
            <w:vAlign w:val="center"/>
          </w:tcPr>
          <w:p w14:paraId="1ED5B421" w14:textId="77777777" w:rsidR="00812B88" w:rsidRPr="00813DC5" w:rsidRDefault="0041385D" w:rsidP="00907DCB">
            <w:pPr>
              <w:spacing w:line="240" w:lineRule="auto"/>
              <w:jc w:val="center"/>
              <w:rPr>
                <w:sz w:val="18"/>
                <w:szCs w:val="18"/>
              </w:rPr>
            </w:pPr>
            <w:r w:rsidRPr="00813DC5">
              <w:rPr>
                <w:sz w:val="18"/>
                <w:szCs w:val="18"/>
              </w:rPr>
              <w:t>0.0008897</w:t>
            </w:r>
          </w:p>
        </w:tc>
      </w:tr>
      <w:tr w:rsidR="00812B88" w:rsidRPr="00813DC5" w14:paraId="7C4220A3" w14:textId="77777777" w:rsidTr="008052EC">
        <w:trPr>
          <w:cantSplit/>
          <w:trHeight w:val="340"/>
        </w:trPr>
        <w:tc>
          <w:tcPr>
            <w:tcW w:w="1000" w:type="pct"/>
            <w:vAlign w:val="center"/>
          </w:tcPr>
          <w:p w14:paraId="5B0C59DA" w14:textId="77777777" w:rsidR="00812B88" w:rsidRPr="00813DC5" w:rsidRDefault="0041385D" w:rsidP="00907DCB">
            <w:pPr>
              <w:spacing w:line="240" w:lineRule="auto"/>
              <w:jc w:val="center"/>
              <w:rPr>
                <w:sz w:val="18"/>
                <w:szCs w:val="18"/>
              </w:rPr>
            </w:pPr>
            <w:r w:rsidRPr="00813DC5">
              <w:rPr>
                <w:sz w:val="18"/>
                <w:szCs w:val="18"/>
              </w:rPr>
              <w:t>Peak stress</w:t>
            </w:r>
          </w:p>
        </w:tc>
        <w:tc>
          <w:tcPr>
            <w:tcW w:w="1000" w:type="pct"/>
            <w:vAlign w:val="center"/>
          </w:tcPr>
          <w:p w14:paraId="03DFEA00" w14:textId="77777777" w:rsidR="00812B88" w:rsidRPr="00813DC5" w:rsidRDefault="0041385D" w:rsidP="00907DCB">
            <w:pPr>
              <w:spacing w:line="240" w:lineRule="auto"/>
              <w:jc w:val="center"/>
              <w:rPr>
                <w:sz w:val="18"/>
                <w:szCs w:val="18"/>
              </w:rPr>
            </w:pPr>
            <w:r w:rsidRPr="00813DC5">
              <w:rPr>
                <w:sz w:val="18"/>
                <w:szCs w:val="18"/>
              </w:rPr>
              <w:t>6</w:t>
            </w:r>
          </w:p>
        </w:tc>
        <w:tc>
          <w:tcPr>
            <w:tcW w:w="1000" w:type="pct"/>
            <w:vAlign w:val="center"/>
          </w:tcPr>
          <w:p w14:paraId="4020A165" w14:textId="77777777" w:rsidR="00812B88" w:rsidRPr="00813DC5" w:rsidRDefault="0041385D" w:rsidP="00907DCB">
            <w:pPr>
              <w:spacing w:line="240" w:lineRule="auto"/>
              <w:jc w:val="center"/>
              <w:rPr>
                <w:sz w:val="18"/>
                <w:szCs w:val="18"/>
              </w:rPr>
            </w:pPr>
            <w:r w:rsidRPr="00813DC5">
              <w:rPr>
                <w:sz w:val="18"/>
                <w:szCs w:val="18"/>
              </w:rPr>
              <w:t>Rational Quadratic</w:t>
            </w:r>
          </w:p>
        </w:tc>
        <w:tc>
          <w:tcPr>
            <w:tcW w:w="1000" w:type="pct"/>
            <w:vAlign w:val="center"/>
          </w:tcPr>
          <w:p w14:paraId="3EDC7DA7" w14:textId="77777777" w:rsidR="00812B88" w:rsidRPr="00813DC5" w:rsidRDefault="0041385D" w:rsidP="00907DCB">
            <w:pPr>
              <w:spacing w:line="240" w:lineRule="auto"/>
              <w:jc w:val="center"/>
              <w:rPr>
                <w:sz w:val="18"/>
                <w:szCs w:val="18"/>
              </w:rPr>
            </w:pPr>
            <w:r w:rsidRPr="00813DC5">
              <w:rPr>
                <w:sz w:val="18"/>
                <w:szCs w:val="18"/>
              </w:rPr>
              <w:t>0.0246862</w:t>
            </w:r>
          </w:p>
        </w:tc>
        <w:tc>
          <w:tcPr>
            <w:tcW w:w="1000" w:type="pct"/>
            <w:vAlign w:val="center"/>
          </w:tcPr>
          <w:p w14:paraId="2BCD40F7" w14:textId="77777777" w:rsidR="00812B88" w:rsidRPr="00813DC5" w:rsidRDefault="0041385D" w:rsidP="00907DCB">
            <w:pPr>
              <w:spacing w:line="240" w:lineRule="auto"/>
              <w:jc w:val="center"/>
              <w:rPr>
                <w:sz w:val="18"/>
                <w:szCs w:val="18"/>
              </w:rPr>
            </w:pPr>
            <w:r w:rsidRPr="00813DC5">
              <w:rPr>
                <w:sz w:val="18"/>
                <w:szCs w:val="18"/>
              </w:rPr>
              <w:t>0.0008278</w:t>
            </w:r>
          </w:p>
        </w:tc>
      </w:tr>
      <w:tr w:rsidR="00812B88" w:rsidRPr="00813DC5" w14:paraId="781C2934" w14:textId="77777777" w:rsidTr="008052EC">
        <w:trPr>
          <w:cantSplit/>
          <w:trHeight w:val="340"/>
        </w:trPr>
        <w:tc>
          <w:tcPr>
            <w:tcW w:w="1000" w:type="pct"/>
            <w:vAlign w:val="center"/>
          </w:tcPr>
          <w:p w14:paraId="0FEB1669" w14:textId="77777777" w:rsidR="00812B88" w:rsidRPr="00813DC5" w:rsidRDefault="0041385D" w:rsidP="00907DCB">
            <w:pPr>
              <w:spacing w:line="240" w:lineRule="auto"/>
              <w:jc w:val="center"/>
              <w:rPr>
                <w:sz w:val="18"/>
                <w:szCs w:val="18"/>
              </w:rPr>
            </w:pPr>
            <w:r w:rsidRPr="00813DC5">
              <w:rPr>
                <w:sz w:val="18"/>
                <w:szCs w:val="18"/>
              </w:rPr>
              <w:t>Peak stress</w:t>
            </w:r>
          </w:p>
        </w:tc>
        <w:tc>
          <w:tcPr>
            <w:tcW w:w="1000" w:type="pct"/>
            <w:vAlign w:val="center"/>
          </w:tcPr>
          <w:p w14:paraId="48C78419" w14:textId="77777777" w:rsidR="00812B88" w:rsidRPr="00813DC5" w:rsidRDefault="0041385D" w:rsidP="00907DCB">
            <w:pPr>
              <w:spacing w:line="240" w:lineRule="auto"/>
              <w:jc w:val="center"/>
              <w:rPr>
                <w:sz w:val="18"/>
                <w:szCs w:val="18"/>
              </w:rPr>
            </w:pPr>
            <w:r w:rsidRPr="00813DC5">
              <w:rPr>
                <w:sz w:val="18"/>
                <w:szCs w:val="18"/>
              </w:rPr>
              <w:t>7</w:t>
            </w:r>
          </w:p>
        </w:tc>
        <w:tc>
          <w:tcPr>
            <w:tcW w:w="1000" w:type="pct"/>
            <w:vAlign w:val="center"/>
          </w:tcPr>
          <w:p w14:paraId="292397A3" w14:textId="77777777" w:rsidR="00812B88" w:rsidRPr="00813DC5" w:rsidRDefault="0041385D" w:rsidP="00907DCB">
            <w:pPr>
              <w:spacing w:line="240" w:lineRule="auto"/>
              <w:jc w:val="center"/>
              <w:rPr>
                <w:sz w:val="18"/>
                <w:szCs w:val="18"/>
              </w:rPr>
            </w:pPr>
            <w:r w:rsidRPr="00813DC5">
              <w:rPr>
                <w:sz w:val="18"/>
                <w:szCs w:val="18"/>
              </w:rPr>
              <w:t>Matern 5/2</w:t>
            </w:r>
          </w:p>
        </w:tc>
        <w:tc>
          <w:tcPr>
            <w:tcW w:w="1000" w:type="pct"/>
            <w:vAlign w:val="center"/>
          </w:tcPr>
          <w:p w14:paraId="557D18E9" w14:textId="77777777" w:rsidR="00812B88" w:rsidRPr="00813DC5" w:rsidRDefault="0041385D" w:rsidP="00907DCB">
            <w:pPr>
              <w:spacing w:line="240" w:lineRule="auto"/>
              <w:jc w:val="center"/>
              <w:rPr>
                <w:sz w:val="18"/>
                <w:szCs w:val="18"/>
              </w:rPr>
            </w:pPr>
            <w:r w:rsidRPr="00813DC5">
              <w:rPr>
                <w:sz w:val="18"/>
                <w:szCs w:val="18"/>
              </w:rPr>
              <w:t>0.0247490</w:t>
            </w:r>
          </w:p>
        </w:tc>
        <w:tc>
          <w:tcPr>
            <w:tcW w:w="1000" w:type="pct"/>
            <w:vAlign w:val="center"/>
          </w:tcPr>
          <w:p w14:paraId="3B319489" w14:textId="77777777" w:rsidR="00812B88" w:rsidRPr="00813DC5" w:rsidRDefault="0041385D" w:rsidP="00907DCB">
            <w:pPr>
              <w:spacing w:line="240" w:lineRule="auto"/>
              <w:jc w:val="center"/>
              <w:rPr>
                <w:sz w:val="18"/>
                <w:szCs w:val="18"/>
              </w:rPr>
            </w:pPr>
            <w:r w:rsidRPr="00813DC5">
              <w:rPr>
                <w:sz w:val="18"/>
                <w:szCs w:val="18"/>
              </w:rPr>
              <w:t>0.0008459</w:t>
            </w:r>
          </w:p>
        </w:tc>
      </w:tr>
      <w:tr w:rsidR="00812B88" w:rsidRPr="00813DC5" w14:paraId="439F7AD6" w14:textId="77777777" w:rsidTr="008052EC">
        <w:trPr>
          <w:cantSplit/>
          <w:trHeight w:val="340"/>
        </w:trPr>
        <w:tc>
          <w:tcPr>
            <w:tcW w:w="1000" w:type="pct"/>
            <w:vAlign w:val="center"/>
          </w:tcPr>
          <w:p w14:paraId="6B659D22" w14:textId="77777777" w:rsidR="00812B88" w:rsidRPr="00813DC5" w:rsidRDefault="0041385D" w:rsidP="00907DCB">
            <w:pPr>
              <w:spacing w:line="240" w:lineRule="auto"/>
              <w:jc w:val="center"/>
              <w:rPr>
                <w:sz w:val="18"/>
                <w:szCs w:val="18"/>
              </w:rPr>
            </w:pPr>
            <w:r w:rsidRPr="00813DC5">
              <w:rPr>
                <w:sz w:val="18"/>
                <w:szCs w:val="18"/>
              </w:rPr>
              <w:t>Peak stress</w:t>
            </w:r>
          </w:p>
        </w:tc>
        <w:tc>
          <w:tcPr>
            <w:tcW w:w="1000" w:type="pct"/>
            <w:vAlign w:val="center"/>
          </w:tcPr>
          <w:p w14:paraId="344A1B43" w14:textId="77777777" w:rsidR="00812B88" w:rsidRPr="00813DC5" w:rsidRDefault="0041385D" w:rsidP="00907DCB">
            <w:pPr>
              <w:spacing w:line="240" w:lineRule="auto"/>
              <w:jc w:val="center"/>
              <w:rPr>
                <w:sz w:val="18"/>
                <w:szCs w:val="18"/>
              </w:rPr>
            </w:pPr>
            <w:r w:rsidRPr="00813DC5">
              <w:rPr>
                <w:sz w:val="18"/>
                <w:szCs w:val="18"/>
              </w:rPr>
              <w:t>8</w:t>
            </w:r>
          </w:p>
        </w:tc>
        <w:tc>
          <w:tcPr>
            <w:tcW w:w="1000" w:type="pct"/>
            <w:vAlign w:val="center"/>
          </w:tcPr>
          <w:p w14:paraId="1A04A133" w14:textId="77777777" w:rsidR="00812B88" w:rsidRPr="00813DC5" w:rsidRDefault="0041385D" w:rsidP="00907DCB">
            <w:pPr>
              <w:spacing w:line="240" w:lineRule="auto"/>
              <w:jc w:val="center"/>
              <w:rPr>
                <w:sz w:val="18"/>
                <w:szCs w:val="18"/>
              </w:rPr>
            </w:pPr>
            <w:r w:rsidRPr="00813DC5">
              <w:rPr>
                <w:sz w:val="18"/>
                <w:szCs w:val="18"/>
              </w:rPr>
              <w:t>Squared Exponential</w:t>
            </w:r>
          </w:p>
        </w:tc>
        <w:tc>
          <w:tcPr>
            <w:tcW w:w="1000" w:type="pct"/>
            <w:vAlign w:val="center"/>
          </w:tcPr>
          <w:p w14:paraId="3EA8DC6C" w14:textId="77777777" w:rsidR="00812B88" w:rsidRPr="00813DC5" w:rsidRDefault="0041385D" w:rsidP="00907DCB">
            <w:pPr>
              <w:spacing w:line="240" w:lineRule="auto"/>
              <w:jc w:val="center"/>
              <w:rPr>
                <w:sz w:val="18"/>
                <w:szCs w:val="18"/>
              </w:rPr>
            </w:pPr>
            <w:r w:rsidRPr="00813DC5">
              <w:rPr>
                <w:sz w:val="18"/>
                <w:szCs w:val="18"/>
              </w:rPr>
              <w:t>0.0249272</w:t>
            </w:r>
          </w:p>
        </w:tc>
        <w:tc>
          <w:tcPr>
            <w:tcW w:w="1000" w:type="pct"/>
            <w:vAlign w:val="center"/>
          </w:tcPr>
          <w:p w14:paraId="6F1CEC3B" w14:textId="77777777" w:rsidR="00812B88" w:rsidRPr="00813DC5" w:rsidRDefault="0041385D" w:rsidP="00907DCB">
            <w:pPr>
              <w:spacing w:line="240" w:lineRule="auto"/>
              <w:jc w:val="center"/>
              <w:rPr>
                <w:sz w:val="18"/>
                <w:szCs w:val="18"/>
              </w:rPr>
            </w:pPr>
            <w:r w:rsidRPr="00813DC5">
              <w:rPr>
                <w:sz w:val="18"/>
                <w:szCs w:val="18"/>
              </w:rPr>
              <w:t>0.0009317</w:t>
            </w:r>
          </w:p>
        </w:tc>
      </w:tr>
      <w:tr w:rsidR="00812B88" w:rsidRPr="00813DC5" w14:paraId="507DD9EE" w14:textId="77777777" w:rsidTr="008052EC">
        <w:trPr>
          <w:cantSplit/>
          <w:trHeight w:val="340"/>
        </w:trPr>
        <w:tc>
          <w:tcPr>
            <w:tcW w:w="1000" w:type="pct"/>
            <w:vAlign w:val="center"/>
          </w:tcPr>
          <w:p w14:paraId="583830B1" w14:textId="77777777" w:rsidR="00812B88" w:rsidRPr="00813DC5" w:rsidRDefault="0041385D" w:rsidP="00907DCB">
            <w:pPr>
              <w:spacing w:line="240" w:lineRule="auto"/>
              <w:jc w:val="center"/>
              <w:rPr>
                <w:sz w:val="18"/>
                <w:szCs w:val="18"/>
              </w:rPr>
            </w:pPr>
            <w:r w:rsidRPr="00813DC5">
              <w:rPr>
                <w:sz w:val="18"/>
                <w:szCs w:val="18"/>
              </w:rPr>
              <w:t>Peak stress</w:t>
            </w:r>
          </w:p>
        </w:tc>
        <w:tc>
          <w:tcPr>
            <w:tcW w:w="1000" w:type="pct"/>
            <w:vAlign w:val="center"/>
          </w:tcPr>
          <w:p w14:paraId="7EB0E50B" w14:textId="77777777" w:rsidR="00812B88" w:rsidRPr="00813DC5" w:rsidRDefault="0041385D" w:rsidP="00907DCB">
            <w:pPr>
              <w:spacing w:line="240" w:lineRule="auto"/>
              <w:jc w:val="center"/>
              <w:rPr>
                <w:sz w:val="18"/>
                <w:szCs w:val="18"/>
              </w:rPr>
            </w:pPr>
            <w:r w:rsidRPr="00813DC5">
              <w:rPr>
                <w:sz w:val="18"/>
                <w:szCs w:val="18"/>
              </w:rPr>
              <w:t>9</w:t>
            </w:r>
          </w:p>
        </w:tc>
        <w:tc>
          <w:tcPr>
            <w:tcW w:w="1000" w:type="pct"/>
            <w:vAlign w:val="center"/>
          </w:tcPr>
          <w:p w14:paraId="634FC2AB" w14:textId="77777777" w:rsidR="00812B88" w:rsidRPr="00813DC5" w:rsidRDefault="0041385D" w:rsidP="00907DCB">
            <w:pPr>
              <w:spacing w:line="240" w:lineRule="auto"/>
              <w:jc w:val="center"/>
              <w:rPr>
                <w:sz w:val="18"/>
                <w:szCs w:val="18"/>
              </w:rPr>
            </w:pPr>
            <w:r w:rsidRPr="00813DC5">
              <w:rPr>
                <w:sz w:val="18"/>
                <w:szCs w:val="18"/>
              </w:rPr>
              <w:t>Matern 3/2</w:t>
            </w:r>
          </w:p>
        </w:tc>
        <w:tc>
          <w:tcPr>
            <w:tcW w:w="1000" w:type="pct"/>
            <w:vAlign w:val="center"/>
          </w:tcPr>
          <w:p w14:paraId="05EBF4B7" w14:textId="77777777" w:rsidR="00812B88" w:rsidRPr="00813DC5" w:rsidRDefault="0041385D" w:rsidP="00907DCB">
            <w:pPr>
              <w:spacing w:line="240" w:lineRule="auto"/>
              <w:jc w:val="center"/>
              <w:rPr>
                <w:sz w:val="18"/>
                <w:szCs w:val="18"/>
              </w:rPr>
            </w:pPr>
            <w:r w:rsidRPr="00813DC5">
              <w:rPr>
                <w:sz w:val="18"/>
                <w:szCs w:val="18"/>
              </w:rPr>
              <w:t>0.0251704</w:t>
            </w:r>
          </w:p>
        </w:tc>
        <w:tc>
          <w:tcPr>
            <w:tcW w:w="1000" w:type="pct"/>
            <w:vAlign w:val="center"/>
          </w:tcPr>
          <w:p w14:paraId="4817B4BF" w14:textId="77777777" w:rsidR="00812B88" w:rsidRPr="00813DC5" w:rsidRDefault="0041385D" w:rsidP="00907DCB">
            <w:pPr>
              <w:spacing w:line="240" w:lineRule="auto"/>
              <w:jc w:val="center"/>
              <w:rPr>
                <w:sz w:val="18"/>
                <w:szCs w:val="18"/>
              </w:rPr>
            </w:pPr>
            <w:r w:rsidRPr="00813DC5">
              <w:rPr>
                <w:sz w:val="18"/>
                <w:szCs w:val="18"/>
              </w:rPr>
              <w:t>0.0008087</w:t>
            </w:r>
          </w:p>
        </w:tc>
      </w:tr>
      <w:tr w:rsidR="00812B88" w:rsidRPr="00813DC5" w14:paraId="4B6DBC1D" w14:textId="77777777" w:rsidTr="008052EC">
        <w:trPr>
          <w:cantSplit/>
          <w:trHeight w:val="340"/>
        </w:trPr>
        <w:tc>
          <w:tcPr>
            <w:tcW w:w="1000" w:type="pct"/>
            <w:vAlign w:val="center"/>
          </w:tcPr>
          <w:p w14:paraId="071E5170" w14:textId="77777777" w:rsidR="00812B88" w:rsidRPr="00813DC5" w:rsidRDefault="0041385D" w:rsidP="00907DCB">
            <w:pPr>
              <w:spacing w:line="240" w:lineRule="auto"/>
              <w:jc w:val="center"/>
              <w:rPr>
                <w:sz w:val="18"/>
                <w:szCs w:val="18"/>
              </w:rPr>
            </w:pPr>
            <w:r w:rsidRPr="00813DC5">
              <w:rPr>
                <w:sz w:val="18"/>
                <w:szCs w:val="18"/>
              </w:rPr>
              <w:t>Peak stress</w:t>
            </w:r>
          </w:p>
        </w:tc>
        <w:tc>
          <w:tcPr>
            <w:tcW w:w="1000" w:type="pct"/>
            <w:vAlign w:val="center"/>
          </w:tcPr>
          <w:p w14:paraId="3126DE3A" w14:textId="77777777" w:rsidR="00812B88" w:rsidRPr="00813DC5" w:rsidRDefault="0041385D" w:rsidP="00907DCB">
            <w:pPr>
              <w:spacing w:line="240" w:lineRule="auto"/>
              <w:jc w:val="center"/>
              <w:rPr>
                <w:sz w:val="18"/>
                <w:szCs w:val="18"/>
              </w:rPr>
            </w:pPr>
            <w:r w:rsidRPr="00813DC5">
              <w:rPr>
                <w:sz w:val="18"/>
                <w:szCs w:val="18"/>
              </w:rPr>
              <w:t>10</w:t>
            </w:r>
          </w:p>
        </w:tc>
        <w:tc>
          <w:tcPr>
            <w:tcW w:w="1000" w:type="pct"/>
            <w:vAlign w:val="center"/>
          </w:tcPr>
          <w:p w14:paraId="3B2814D0" w14:textId="77777777" w:rsidR="00812B88" w:rsidRPr="00813DC5" w:rsidRDefault="0041385D" w:rsidP="00907DCB">
            <w:pPr>
              <w:spacing w:line="240" w:lineRule="auto"/>
              <w:jc w:val="center"/>
              <w:rPr>
                <w:sz w:val="18"/>
                <w:szCs w:val="18"/>
              </w:rPr>
            </w:pPr>
            <w:r w:rsidRPr="00813DC5">
              <w:rPr>
                <w:sz w:val="18"/>
                <w:szCs w:val="18"/>
              </w:rPr>
              <w:t>Exponential</w:t>
            </w:r>
          </w:p>
        </w:tc>
        <w:tc>
          <w:tcPr>
            <w:tcW w:w="1000" w:type="pct"/>
            <w:vAlign w:val="center"/>
          </w:tcPr>
          <w:p w14:paraId="0BB33CD1" w14:textId="77777777" w:rsidR="00812B88" w:rsidRPr="00813DC5" w:rsidRDefault="0041385D" w:rsidP="00907DCB">
            <w:pPr>
              <w:spacing w:line="240" w:lineRule="auto"/>
              <w:jc w:val="center"/>
              <w:rPr>
                <w:sz w:val="18"/>
                <w:szCs w:val="18"/>
              </w:rPr>
            </w:pPr>
            <w:r w:rsidRPr="00813DC5">
              <w:rPr>
                <w:sz w:val="18"/>
                <w:szCs w:val="18"/>
              </w:rPr>
              <w:t>0.0284836</w:t>
            </w:r>
          </w:p>
        </w:tc>
        <w:tc>
          <w:tcPr>
            <w:tcW w:w="1000" w:type="pct"/>
            <w:vAlign w:val="center"/>
          </w:tcPr>
          <w:p w14:paraId="7630DBD0" w14:textId="77777777" w:rsidR="00812B88" w:rsidRPr="00813DC5" w:rsidRDefault="0041385D" w:rsidP="00907DCB">
            <w:pPr>
              <w:spacing w:line="240" w:lineRule="auto"/>
              <w:jc w:val="center"/>
              <w:rPr>
                <w:sz w:val="18"/>
                <w:szCs w:val="18"/>
              </w:rPr>
            </w:pPr>
            <w:r w:rsidRPr="00813DC5">
              <w:rPr>
                <w:sz w:val="18"/>
                <w:szCs w:val="18"/>
              </w:rPr>
              <w:t>0.0006842</w:t>
            </w:r>
          </w:p>
        </w:tc>
      </w:tr>
      <w:tr w:rsidR="00812B88" w:rsidRPr="00813DC5" w14:paraId="473FB51D" w14:textId="77777777" w:rsidTr="008052EC">
        <w:trPr>
          <w:cantSplit/>
          <w:trHeight w:val="340"/>
        </w:trPr>
        <w:tc>
          <w:tcPr>
            <w:tcW w:w="1000" w:type="pct"/>
            <w:vAlign w:val="center"/>
          </w:tcPr>
          <w:p w14:paraId="4BD6809F" w14:textId="77777777" w:rsidR="00812B88" w:rsidRPr="00813DC5" w:rsidRDefault="0041385D" w:rsidP="00907DCB">
            <w:pPr>
              <w:spacing w:line="240" w:lineRule="auto"/>
              <w:jc w:val="center"/>
              <w:rPr>
                <w:sz w:val="18"/>
                <w:szCs w:val="18"/>
              </w:rPr>
            </w:pPr>
            <w:r w:rsidRPr="00813DC5">
              <w:rPr>
                <w:sz w:val="18"/>
                <w:szCs w:val="18"/>
              </w:rPr>
              <w:t>Peak strain</w:t>
            </w:r>
          </w:p>
        </w:tc>
        <w:tc>
          <w:tcPr>
            <w:tcW w:w="1000" w:type="pct"/>
            <w:vAlign w:val="center"/>
          </w:tcPr>
          <w:p w14:paraId="7F1136AA" w14:textId="77777777" w:rsidR="00812B88" w:rsidRPr="00813DC5" w:rsidRDefault="0041385D" w:rsidP="00907DCB">
            <w:pPr>
              <w:spacing w:line="240" w:lineRule="auto"/>
              <w:jc w:val="center"/>
              <w:rPr>
                <w:sz w:val="18"/>
                <w:szCs w:val="18"/>
              </w:rPr>
            </w:pPr>
            <w:r w:rsidRPr="00813DC5">
              <w:rPr>
                <w:sz w:val="18"/>
                <w:szCs w:val="18"/>
              </w:rPr>
              <w:t>1</w:t>
            </w:r>
          </w:p>
        </w:tc>
        <w:tc>
          <w:tcPr>
            <w:tcW w:w="1000" w:type="pct"/>
            <w:vAlign w:val="center"/>
          </w:tcPr>
          <w:p w14:paraId="526B0EF8" w14:textId="77777777" w:rsidR="00812B88" w:rsidRPr="00813DC5" w:rsidRDefault="0041385D" w:rsidP="00907DCB">
            <w:pPr>
              <w:spacing w:line="240" w:lineRule="auto"/>
              <w:jc w:val="center"/>
              <w:rPr>
                <w:sz w:val="18"/>
                <w:szCs w:val="18"/>
              </w:rPr>
            </w:pPr>
            <w:r w:rsidRPr="00813DC5">
              <w:rPr>
                <w:sz w:val="18"/>
                <w:szCs w:val="18"/>
              </w:rPr>
              <w:t>ARD Matern 5/2</w:t>
            </w:r>
          </w:p>
        </w:tc>
        <w:tc>
          <w:tcPr>
            <w:tcW w:w="1000" w:type="pct"/>
            <w:vAlign w:val="center"/>
          </w:tcPr>
          <w:p w14:paraId="702A19A1" w14:textId="77777777" w:rsidR="00812B88" w:rsidRPr="00813DC5" w:rsidRDefault="0041385D" w:rsidP="00907DCB">
            <w:pPr>
              <w:spacing w:line="240" w:lineRule="auto"/>
              <w:jc w:val="center"/>
              <w:rPr>
                <w:sz w:val="18"/>
                <w:szCs w:val="18"/>
              </w:rPr>
            </w:pPr>
            <w:r w:rsidRPr="00813DC5">
              <w:rPr>
                <w:sz w:val="18"/>
                <w:szCs w:val="18"/>
              </w:rPr>
              <w:t>0.0153950</w:t>
            </w:r>
          </w:p>
        </w:tc>
        <w:tc>
          <w:tcPr>
            <w:tcW w:w="1000" w:type="pct"/>
            <w:vAlign w:val="center"/>
          </w:tcPr>
          <w:p w14:paraId="1A263804" w14:textId="77777777" w:rsidR="00812B88" w:rsidRPr="00813DC5" w:rsidRDefault="0041385D" w:rsidP="00907DCB">
            <w:pPr>
              <w:spacing w:line="240" w:lineRule="auto"/>
              <w:jc w:val="center"/>
              <w:rPr>
                <w:sz w:val="18"/>
                <w:szCs w:val="18"/>
              </w:rPr>
            </w:pPr>
            <w:r w:rsidRPr="00813DC5">
              <w:rPr>
                <w:sz w:val="18"/>
                <w:szCs w:val="18"/>
              </w:rPr>
              <w:t>0.0008517</w:t>
            </w:r>
          </w:p>
        </w:tc>
      </w:tr>
      <w:tr w:rsidR="00812B88" w:rsidRPr="00813DC5" w14:paraId="0EF26D5B" w14:textId="77777777" w:rsidTr="008052EC">
        <w:trPr>
          <w:cantSplit/>
          <w:trHeight w:val="340"/>
        </w:trPr>
        <w:tc>
          <w:tcPr>
            <w:tcW w:w="1000" w:type="pct"/>
            <w:vAlign w:val="center"/>
          </w:tcPr>
          <w:p w14:paraId="7213F432" w14:textId="77777777" w:rsidR="00812B88" w:rsidRPr="00813DC5" w:rsidRDefault="0041385D" w:rsidP="00907DCB">
            <w:pPr>
              <w:spacing w:line="240" w:lineRule="auto"/>
              <w:jc w:val="center"/>
              <w:rPr>
                <w:sz w:val="18"/>
                <w:szCs w:val="18"/>
              </w:rPr>
            </w:pPr>
            <w:r w:rsidRPr="00813DC5">
              <w:rPr>
                <w:sz w:val="18"/>
                <w:szCs w:val="18"/>
              </w:rPr>
              <w:t>Peak strain</w:t>
            </w:r>
          </w:p>
        </w:tc>
        <w:tc>
          <w:tcPr>
            <w:tcW w:w="1000" w:type="pct"/>
            <w:vAlign w:val="center"/>
          </w:tcPr>
          <w:p w14:paraId="028C1A21" w14:textId="77777777" w:rsidR="00812B88" w:rsidRPr="00813DC5" w:rsidRDefault="0041385D" w:rsidP="00907DCB">
            <w:pPr>
              <w:spacing w:line="240" w:lineRule="auto"/>
              <w:jc w:val="center"/>
              <w:rPr>
                <w:sz w:val="18"/>
                <w:szCs w:val="18"/>
              </w:rPr>
            </w:pPr>
            <w:r w:rsidRPr="00813DC5">
              <w:rPr>
                <w:sz w:val="18"/>
                <w:szCs w:val="18"/>
              </w:rPr>
              <w:t>2</w:t>
            </w:r>
          </w:p>
        </w:tc>
        <w:tc>
          <w:tcPr>
            <w:tcW w:w="1000" w:type="pct"/>
            <w:vAlign w:val="center"/>
          </w:tcPr>
          <w:p w14:paraId="53D3101F" w14:textId="77777777" w:rsidR="00812B88" w:rsidRPr="00813DC5" w:rsidRDefault="0041385D" w:rsidP="00907DCB">
            <w:pPr>
              <w:spacing w:line="240" w:lineRule="auto"/>
              <w:jc w:val="center"/>
              <w:rPr>
                <w:sz w:val="18"/>
                <w:szCs w:val="18"/>
              </w:rPr>
            </w:pPr>
            <w:r w:rsidRPr="00813DC5">
              <w:rPr>
                <w:sz w:val="18"/>
                <w:szCs w:val="18"/>
              </w:rPr>
              <w:t>ARD Rational Quadratic</w:t>
            </w:r>
          </w:p>
        </w:tc>
        <w:tc>
          <w:tcPr>
            <w:tcW w:w="1000" w:type="pct"/>
            <w:vAlign w:val="center"/>
          </w:tcPr>
          <w:p w14:paraId="631E4E94" w14:textId="77777777" w:rsidR="00812B88" w:rsidRPr="00813DC5" w:rsidRDefault="0041385D" w:rsidP="00907DCB">
            <w:pPr>
              <w:spacing w:line="240" w:lineRule="auto"/>
              <w:jc w:val="center"/>
              <w:rPr>
                <w:sz w:val="18"/>
                <w:szCs w:val="18"/>
              </w:rPr>
            </w:pPr>
            <w:r w:rsidRPr="00813DC5">
              <w:rPr>
                <w:sz w:val="18"/>
                <w:szCs w:val="18"/>
              </w:rPr>
              <w:t>0.0155130</w:t>
            </w:r>
          </w:p>
        </w:tc>
        <w:tc>
          <w:tcPr>
            <w:tcW w:w="1000" w:type="pct"/>
            <w:vAlign w:val="center"/>
          </w:tcPr>
          <w:p w14:paraId="1CB96207" w14:textId="77777777" w:rsidR="00812B88" w:rsidRPr="00813DC5" w:rsidRDefault="0041385D" w:rsidP="00907DCB">
            <w:pPr>
              <w:spacing w:line="240" w:lineRule="auto"/>
              <w:jc w:val="center"/>
              <w:rPr>
                <w:sz w:val="18"/>
                <w:szCs w:val="18"/>
              </w:rPr>
            </w:pPr>
            <w:r w:rsidRPr="00813DC5">
              <w:rPr>
                <w:sz w:val="18"/>
                <w:szCs w:val="18"/>
              </w:rPr>
              <w:t>0.0008292</w:t>
            </w:r>
          </w:p>
        </w:tc>
      </w:tr>
      <w:tr w:rsidR="00812B88" w:rsidRPr="00813DC5" w14:paraId="56248A95" w14:textId="77777777" w:rsidTr="008052EC">
        <w:trPr>
          <w:cantSplit/>
          <w:trHeight w:val="340"/>
        </w:trPr>
        <w:tc>
          <w:tcPr>
            <w:tcW w:w="1000" w:type="pct"/>
            <w:vAlign w:val="center"/>
          </w:tcPr>
          <w:p w14:paraId="0559E220" w14:textId="77777777" w:rsidR="00812B88" w:rsidRPr="00813DC5" w:rsidRDefault="0041385D" w:rsidP="00907DCB">
            <w:pPr>
              <w:spacing w:line="240" w:lineRule="auto"/>
              <w:jc w:val="center"/>
              <w:rPr>
                <w:sz w:val="18"/>
                <w:szCs w:val="18"/>
              </w:rPr>
            </w:pPr>
            <w:r w:rsidRPr="00813DC5">
              <w:rPr>
                <w:sz w:val="18"/>
                <w:szCs w:val="18"/>
              </w:rPr>
              <w:t>Peak strain</w:t>
            </w:r>
          </w:p>
        </w:tc>
        <w:tc>
          <w:tcPr>
            <w:tcW w:w="1000" w:type="pct"/>
            <w:vAlign w:val="center"/>
          </w:tcPr>
          <w:p w14:paraId="6444A397" w14:textId="77777777" w:rsidR="00812B88" w:rsidRPr="00813DC5" w:rsidRDefault="0041385D" w:rsidP="00907DCB">
            <w:pPr>
              <w:spacing w:line="240" w:lineRule="auto"/>
              <w:jc w:val="center"/>
              <w:rPr>
                <w:sz w:val="18"/>
                <w:szCs w:val="18"/>
              </w:rPr>
            </w:pPr>
            <w:r w:rsidRPr="00813DC5">
              <w:rPr>
                <w:sz w:val="18"/>
                <w:szCs w:val="18"/>
              </w:rPr>
              <w:t>3</w:t>
            </w:r>
          </w:p>
        </w:tc>
        <w:tc>
          <w:tcPr>
            <w:tcW w:w="1000" w:type="pct"/>
            <w:vAlign w:val="center"/>
          </w:tcPr>
          <w:p w14:paraId="3844BA03" w14:textId="77777777" w:rsidR="00812B88" w:rsidRPr="00813DC5" w:rsidRDefault="0041385D" w:rsidP="00907DCB">
            <w:pPr>
              <w:spacing w:line="240" w:lineRule="auto"/>
              <w:jc w:val="center"/>
              <w:rPr>
                <w:sz w:val="18"/>
                <w:szCs w:val="18"/>
              </w:rPr>
            </w:pPr>
            <w:r w:rsidRPr="00813DC5">
              <w:rPr>
                <w:sz w:val="18"/>
                <w:szCs w:val="18"/>
              </w:rPr>
              <w:t>ARD Matern 3/2</w:t>
            </w:r>
          </w:p>
        </w:tc>
        <w:tc>
          <w:tcPr>
            <w:tcW w:w="1000" w:type="pct"/>
            <w:vAlign w:val="center"/>
          </w:tcPr>
          <w:p w14:paraId="3FA0DCFB" w14:textId="77777777" w:rsidR="00812B88" w:rsidRPr="00813DC5" w:rsidRDefault="0041385D" w:rsidP="00907DCB">
            <w:pPr>
              <w:spacing w:line="240" w:lineRule="auto"/>
              <w:jc w:val="center"/>
              <w:rPr>
                <w:sz w:val="18"/>
                <w:szCs w:val="18"/>
              </w:rPr>
            </w:pPr>
            <w:r w:rsidRPr="00813DC5">
              <w:rPr>
                <w:sz w:val="18"/>
                <w:szCs w:val="18"/>
              </w:rPr>
              <w:t>0.0155297</w:t>
            </w:r>
          </w:p>
        </w:tc>
        <w:tc>
          <w:tcPr>
            <w:tcW w:w="1000" w:type="pct"/>
            <w:vAlign w:val="center"/>
          </w:tcPr>
          <w:p w14:paraId="194A657F" w14:textId="77777777" w:rsidR="00812B88" w:rsidRPr="00813DC5" w:rsidRDefault="0041385D" w:rsidP="00907DCB">
            <w:pPr>
              <w:spacing w:line="240" w:lineRule="auto"/>
              <w:jc w:val="center"/>
              <w:rPr>
                <w:sz w:val="18"/>
                <w:szCs w:val="18"/>
              </w:rPr>
            </w:pPr>
            <w:r w:rsidRPr="00813DC5">
              <w:rPr>
                <w:sz w:val="18"/>
                <w:szCs w:val="18"/>
              </w:rPr>
              <w:t>0.0006623</w:t>
            </w:r>
          </w:p>
        </w:tc>
      </w:tr>
      <w:tr w:rsidR="00812B88" w:rsidRPr="00813DC5" w14:paraId="079E885E" w14:textId="77777777" w:rsidTr="008052EC">
        <w:trPr>
          <w:cantSplit/>
          <w:trHeight w:val="340"/>
        </w:trPr>
        <w:tc>
          <w:tcPr>
            <w:tcW w:w="1000" w:type="pct"/>
            <w:vAlign w:val="center"/>
          </w:tcPr>
          <w:p w14:paraId="52E560FA" w14:textId="77777777" w:rsidR="00812B88" w:rsidRPr="00813DC5" w:rsidRDefault="0041385D" w:rsidP="00907DCB">
            <w:pPr>
              <w:spacing w:line="240" w:lineRule="auto"/>
              <w:jc w:val="center"/>
              <w:rPr>
                <w:sz w:val="18"/>
                <w:szCs w:val="18"/>
              </w:rPr>
            </w:pPr>
            <w:r w:rsidRPr="00813DC5">
              <w:rPr>
                <w:sz w:val="18"/>
                <w:szCs w:val="18"/>
              </w:rPr>
              <w:t>Peak strain</w:t>
            </w:r>
          </w:p>
        </w:tc>
        <w:tc>
          <w:tcPr>
            <w:tcW w:w="1000" w:type="pct"/>
            <w:vAlign w:val="center"/>
          </w:tcPr>
          <w:p w14:paraId="44C63169" w14:textId="77777777" w:rsidR="00812B88" w:rsidRPr="00813DC5" w:rsidRDefault="0041385D" w:rsidP="00907DCB">
            <w:pPr>
              <w:spacing w:line="240" w:lineRule="auto"/>
              <w:jc w:val="center"/>
              <w:rPr>
                <w:sz w:val="18"/>
                <w:szCs w:val="18"/>
              </w:rPr>
            </w:pPr>
            <w:r w:rsidRPr="00813DC5">
              <w:rPr>
                <w:sz w:val="18"/>
                <w:szCs w:val="18"/>
              </w:rPr>
              <w:t>4</w:t>
            </w:r>
          </w:p>
        </w:tc>
        <w:tc>
          <w:tcPr>
            <w:tcW w:w="1000" w:type="pct"/>
            <w:vAlign w:val="center"/>
          </w:tcPr>
          <w:p w14:paraId="026253C7" w14:textId="77777777" w:rsidR="00812B88" w:rsidRPr="00813DC5" w:rsidRDefault="0041385D" w:rsidP="00907DCB">
            <w:pPr>
              <w:spacing w:line="240" w:lineRule="auto"/>
              <w:jc w:val="center"/>
              <w:rPr>
                <w:sz w:val="18"/>
                <w:szCs w:val="18"/>
              </w:rPr>
            </w:pPr>
            <w:r w:rsidRPr="00813DC5">
              <w:rPr>
                <w:sz w:val="18"/>
                <w:szCs w:val="18"/>
              </w:rPr>
              <w:t>ARD Squared Exponential</w:t>
            </w:r>
          </w:p>
        </w:tc>
        <w:tc>
          <w:tcPr>
            <w:tcW w:w="1000" w:type="pct"/>
            <w:vAlign w:val="center"/>
          </w:tcPr>
          <w:p w14:paraId="1134A97A" w14:textId="77777777" w:rsidR="00812B88" w:rsidRPr="00813DC5" w:rsidRDefault="0041385D" w:rsidP="00907DCB">
            <w:pPr>
              <w:spacing w:line="240" w:lineRule="auto"/>
              <w:jc w:val="center"/>
              <w:rPr>
                <w:sz w:val="18"/>
                <w:szCs w:val="18"/>
              </w:rPr>
            </w:pPr>
            <w:r w:rsidRPr="00813DC5">
              <w:rPr>
                <w:sz w:val="18"/>
                <w:szCs w:val="18"/>
              </w:rPr>
              <w:t>0.0157143</w:t>
            </w:r>
          </w:p>
        </w:tc>
        <w:tc>
          <w:tcPr>
            <w:tcW w:w="1000" w:type="pct"/>
            <w:vAlign w:val="center"/>
          </w:tcPr>
          <w:p w14:paraId="2C5658EF" w14:textId="77777777" w:rsidR="00812B88" w:rsidRPr="00813DC5" w:rsidRDefault="0041385D" w:rsidP="00907DCB">
            <w:pPr>
              <w:spacing w:line="240" w:lineRule="auto"/>
              <w:jc w:val="center"/>
              <w:rPr>
                <w:sz w:val="18"/>
                <w:szCs w:val="18"/>
              </w:rPr>
            </w:pPr>
            <w:r w:rsidRPr="00813DC5">
              <w:rPr>
                <w:sz w:val="18"/>
                <w:szCs w:val="18"/>
              </w:rPr>
              <w:t>0.0007973</w:t>
            </w:r>
          </w:p>
        </w:tc>
      </w:tr>
      <w:tr w:rsidR="00812B88" w:rsidRPr="00813DC5" w14:paraId="75A2DE64" w14:textId="77777777" w:rsidTr="008052EC">
        <w:trPr>
          <w:cantSplit/>
          <w:trHeight w:val="340"/>
        </w:trPr>
        <w:tc>
          <w:tcPr>
            <w:tcW w:w="1000" w:type="pct"/>
            <w:vAlign w:val="center"/>
          </w:tcPr>
          <w:p w14:paraId="67E232D2" w14:textId="77777777" w:rsidR="00812B88" w:rsidRPr="00813DC5" w:rsidRDefault="0041385D" w:rsidP="00907DCB">
            <w:pPr>
              <w:spacing w:line="240" w:lineRule="auto"/>
              <w:jc w:val="center"/>
              <w:rPr>
                <w:sz w:val="18"/>
                <w:szCs w:val="18"/>
              </w:rPr>
            </w:pPr>
            <w:r w:rsidRPr="00813DC5">
              <w:rPr>
                <w:sz w:val="18"/>
                <w:szCs w:val="18"/>
              </w:rPr>
              <w:t>Peak strain</w:t>
            </w:r>
          </w:p>
        </w:tc>
        <w:tc>
          <w:tcPr>
            <w:tcW w:w="1000" w:type="pct"/>
            <w:vAlign w:val="center"/>
          </w:tcPr>
          <w:p w14:paraId="6BC496BA" w14:textId="77777777" w:rsidR="00812B88" w:rsidRPr="00813DC5" w:rsidRDefault="0041385D" w:rsidP="00907DCB">
            <w:pPr>
              <w:spacing w:line="240" w:lineRule="auto"/>
              <w:jc w:val="center"/>
              <w:rPr>
                <w:sz w:val="18"/>
                <w:szCs w:val="18"/>
              </w:rPr>
            </w:pPr>
            <w:r w:rsidRPr="00813DC5">
              <w:rPr>
                <w:sz w:val="18"/>
                <w:szCs w:val="18"/>
              </w:rPr>
              <w:t>5</w:t>
            </w:r>
          </w:p>
        </w:tc>
        <w:tc>
          <w:tcPr>
            <w:tcW w:w="1000" w:type="pct"/>
            <w:vAlign w:val="center"/>
          </w:tcPr>
          <w:p w14:paraId="6FD741BF" w14:textId="77777777" w:rsidR="00812B88" w:rsidRPr="00813DC5" w:rsidRDefault="0041385D" w:rsidP="00907DCB">
            <w:pPr>
              <w:spacing w:line="240" w:lineRule="auto"/>
              <w:jc w:val="center"/>
              <w:rPr>
                <w:sz w:val="18"/>
                <w:szCs w:val="18"/>
              </w:rPr>
            </w:pPr>
            <w:r w:rsidRPr="00813DC5">
              <w:rPr>
                <w:sz w:val="18"/>
                <w:szCs w:val="18"/>
              </w:rPr>
              <w:t>Rational Quadratic</w:t>
            </w:r>
          </w:p>
        </w:tc>
        <w:tc>
          <w:tcPr>
            <w:tcW w:w="1000" w:type="pct"/>
            <w:vAlign w:val="center"/>
          </w:tcPr>
          <w:p w14:paraId="3002370C" w14:textId="77777777" w:rsidR="00812B88" w:rsidRPr="00813DC5" w:rsidRDefault="0041385D" w:rsidP="00907DCB">
            <w:pPr>
              <w:spacing w:line="240" w:lineRule="auto"/>
              <w:jc w:val="center"/>
              <w:rPr>
                <w:sz w:val="18"/>
                <w:szCs w:val="18"/>
              </w:rPr>
            </w:pPr>
            <w:r w:rsidRPr="00813DC5">
              <w:rPr>
                <w:sz w:val="18"/>
                <w:szCs w:val="18"/>
              </w:rPr>
              <w:t>0.0162815</w:t>
            </w:r>
          </w:p>
        </w:tc>
        <w:tc>
          <w:tcPr>
            <w:tcW w:w="1000" w:type="pct"/>
            <w:vAlign w:val="center"/>
          </w:tcPr>
          <w:p w14:paraId="6006882C" w14:textId="77777777" w:rsidR="00812B88" w:rsidRPr="00813DC5" w:rsidRDefault="0041385D" w:rsidP="00907DCB">
            <w:pPr>
              <w:spacing w:line="240" w:lineRule="auto"/>
              <w:jc w:val="center"/>
              <w:rPr>
                <w:sz w:val="18"/>
                <w:szCs w:val="18"/>
              </w:rPr>
            </w:pPr>
            <w:r w:rsidRPr="00813DC5">
              <w:rPr>
                <w:sz w:val="18"/>
                <w:szCs w:val="18"/>
              </w:rPr>
              <w:t>0.0009285</w:t>
            </w:r>
          </w:p>
        </w:tc>
      </w:tr>
      <w:tr w:rsidR="00812B88" w:rsidRPr="00813DC5" w14:paraId="22E75EA5" w14:textId="77777777" w:rsidTr="008052EC">
        <w:trPr>
          <w:cantSplit/>
          <w:trHeight w:val="340"/>
        </w:trPr>
        <w:tc>
          <w:tcPr>
            <w:tcW w:w="1000" w:type="pct"/>
            <w:vAlign w:val="center"/>
          </w:tcPr>
          <w:p w14:paraId="043A9D70" w14:textId="77777777" w:rsidR="00812B88" w:rsidRPr="00813DC5" w:rsidRDefault="0041385D" w:rsidP="00907DCB">
            <w:pPr>
              <w:spacing w:line="240" w:lineRule="auto"/>
              <w:jc w:val="center"/>
              <w:rPr>
                <w:sz w:val="18"/>
                <w:szCs w:val="18"/>
              </w:rPr>
            </w:pPr>
            <w:r w:rsidRPr="00813DC5">
              <w:rPr>
                <w:sz w:val="18"/>
                <w:szCs w:val="18"/>
              </w:rPr>
              <w:t>Peak strain</w:t>
            </w:r>
          </w:p>
        </w:tc>
        <w:tc>
          <w:tcPr>
            <w:tcW w:w="1000" w:type="pct"/>
            <w:vAlign w:val="center"/>
          </w:tcPr>
          <w:p w14:paraId="57B695F2" w14:textId="77777777" w:rsidR="00812B88" w:rsidRPr="00813DC5" w:rsidRDefault="0041385D" w:rsidP="00907DCB">
            <w:pPr>
              <w:spacing w:line="240" w:lineRule="auto"/>
              <w:jc w:val="center"/>
              <w:rPr>
                <w:sz w:val="18"/>
                <w:szCs w:val="18"/>
              </w:rPr>
            </w:pPr>
            <w:r w:rsidRPr="00813DC5">
              <w:rPr>
                <w:sz w:val="18"/>
                <w:szCs w:val="18"/>
              </w:rPr>
              <w:t>6</w:t>
            </w:r>
          </w:p>
        </w:tc>
        <w:tc>
          <w:tcPr>
            <w:tcW w:w="1000" w:type="pct"/>
            <w:vAlign w:val="center"/>
          </w:tcPr>
          <w:p w14:paraId="12A350F7" w14:textId="77777777" w:rsidR="00812B88" w:rsidRPr="00813DC5" w:rsidRDefault="0041385D" w:rsidP="00907DCB">
            <w:pPr>
              <w:spacing w:line="240" w:lineRule="auto"/>
              <w:jc w:val="center"/>
              <w:rPr>
                <w:sz w:val="18"/>
                <w:szCs w:val="18"/>
              </w:rPr>
            </w:pPr>
            <w:r w:rsidRPr="00813DC5">
              <w:rPr>
                <w:sz w:val="18"/>
                <w:szCs w:val="18"/>
              </w:rPr>
              <w:t>Matern 5/2</w:t>
            </w:r>
          </w:p>
        </w:tc>
        <w:tc>
          <w:tcPr>
            <w:tcW w:w="1000" w:type="pct"/>
            <w:vAlign w:val="center"/>
          </w:tcPr>
          <w:p w14:paraId="1E65C45C" w14:textId="77777777" w:rsidR="00812B88" w:rsidRPr="00813DC5" w:rsidRDefault="0041385D" w:rsidP="00907DCB">
            <w:pPr>
              <w:spacing w:line="240" w:lineRule="auto"/>
              <w:jc w:val="center"/>
              <w:rPr>
                <w:sz w:val="18"/>
                <w:szCs w:val="18"/>
              </w:rPr>
            </w:pPr>
            <w:r w:rsidRPr="00813DC5">
              <w:rPr>
                <w:sz w:val="18"/>
                <w:szCs w:val="18"/>
              </w:rPr>
              <w:t>0.0162829</w:t>
            </w:r>
          </w:p>
        </w:tc>
        <w:tc>
          <w:tcPr>
            <w:tcW w:w="1000" w:type="pct"/>
            <w:vAlign w:val="center"/>
          </w:tcPr>
          <w:p w14:paraId="412AD2D7" w14:textId="77777777" w:rsidR="00812B88" w:rsidRPr="00813DC5" w:rsidRDefault="0041385D" w:rsidP="00907DCB">
            <w:pPr>
              <w:spacing w:line="240" w:lineRule="auto"/>
              <w:jc w:val="center"/>
              <w:rPr>
                <w:sz w:val="18"/>
                <w:szCs w:val="18"/>
              </w:rPr>
            </w:pPr>
            <w:r w:rsidRPr="00813DC5">
              <w:rPr>
                <w:sz w:val="18"/>
                <w:szCs w:val="18"/>
              </w:rPr>
              <w:t>0.0007928</w:t>
            </w:r>
          </w:p>
        </w:tc>
      </w:tr>
      <w:tr w:rsidR="00812B88" w:rsidRPr="00813DC5" w14:paraId="7AC4A870" w14:textId="77777777" w:rsidTr="008052EC">
        <w:trPr>
          <w:cantSplit/>
          <w:trHeight w:val="340"/>
        </w:trPr>
        <w:tc>
          <w:tcPr>
            <w:tcW w:w="1000" w:type="pct"/>
            <w:vAlign w:val="center"/>
          </w:tcPr>
          <w:p w14:paraId="21269FEF" w14:textId="77777777" w:rsidR="00812B88" w:rsidRPr="00813DC5" w:rsidRDefault="0041385D" w:rsidP="00907DCB">
            <w:pPr>
              <w:spacing w:line="240" w:lineRule="auto"/>
              <w:jc w:val="center"/>
              <w:rPr>
                <w:sz w:val="18"/>
                <w:szCs w:val="18"/>
              </w:rPr>
            </w:pPr>
            <w:r w:rsidRPr="00813DC5">
              <w:rPr>
                <w:sz w:val="18"/>
                <w:szCs w:val="18"/>
              </w:rPr>
              <w:t>Peak strain</w:t>
            </w:r>
          </w:p>
        </w:tc>
        <w:tc>
          <w:tcPr>
            <w:tcW w:w="1000" w:type="pct"/>
            <w:vAlign w:val="center"/>
          </w:tcPr>
          <w:p w14:paraId="61D24BF2" w14:textId="77777777" w:rsidR="00812B88" w:rsidRPr="00813DC5" w:rsidRDefault="0041385D" w:rsidP="00907DCB">
            <w:pPr>
              <w:spacing w:line="240" w:lineRule="auto"/>
              <w:jc w:val="center"/>
              <w:rPr>
                <w:sz w:val="18"/>
                <w:szCs w:val="18"/>
              </w:rPr>
            </w:pPr>
            <w:r w:rsidRPr="00813DC5">
              <w:rPr>
                <w:sz w:val="18"/>
                <w:szCs w:val="18"/>
              </w:rPr>
              <w:t>7</w:t>
            </w:r>
          </w:p>
        </w:tc>
        <w:tc>
          <w:tcPr>
            <w:tcW w:w="1000" w:type="pct"/>
            <w:vAlign w:val="center"/>
          </w:tcPr>
          <w:p w14:paraId="5BB85EA0" w14:textId="77777777" w:rsidR="00812B88" w:rsidRPr="00813DC5" w:rsidRDefault="0041385D" w:rsidP="00907DCB">
            <w:pPr>
              <w:spacing w:line="240" w:lineRule="auto"/>
              <w:jc w:val="center"/>
              <w:rPr>
                <w:sz w:val="18"/>
                <w:szCs w:val="18"/>
              </w:rPr>
            </w:pPr>
            <w:r w:rsidRPr="00813DC5">
              <w:rPr>
                <w:sz w:val="18"/>
                <w:szCs w:val="18"/>
              </w:rPr>
              <w:t>ARD Exponential</w:t>
            </w:r>
          </w:p>
        </w:tc>
        <w:tc>
          <w:tcPr>
            <w:tcW w:w="1000" w:type="pct"/>
            <w:vAlign w:val="center"/>
          </w:tcPr>
          <w:p w14:paraId="4B13068D" w14:textId="77777777" w:rsidR="00812B88" w:rsidRPr="00813DC5" w:rsidRDefault="0041385D" w:rsidP="00907DCB">
            <w:pPr>
              <w:spacing w:line="240" w:lineRule="auto"/>
              <w:jc w:val="center"/>
              <w:rPr>
                <w:sz w:val="18"/>
                <w:szCs w:val="18"/>
              </w:rPr>
            </w:pPr>
            <w:r w:rsidRPr="00813DC5">
              <w:rPr>
                <w:sz w:val="18"/>
                <w:szCs w:val="18"/>
              </w:rPr>
              <w:t>0.0163952</w:t>
            </w:r>
          </w:p>
        </w:tc>
        <w:tc>
          <w:tcPr>
            <w:tcW w:w="1000" w:type="pct"/>
            <w:vAlign w:val="center"/>
          </w:tcPr>
          <w:p w14:paraId="33EF34AD" w14:textId="77777777" w:rsidR="00812B88" w:rsidRPr="00813DC5" w:rsidRDefault="0041385D" w:rsidP="00907DCB">
            <w:pPr>
              <w:spacing w:line="240" w:lineRule="auto"/>
              <w:jc w:val="center"/>
              <w:rPr>
                <w:sz w:val="18"/>
                <w:szCs w:val="18"/>
              </w:rPr>
            </w:pPr>
            <w:r w:rsidRPr="00813DC5">
              <w:rPr>
                <w:sz w:val="18"/>
                <w:szCs w:val="18"/>
              </w:rPr>
              <w:t>0.0006926</w:t>
            </w:r>
          </w:p>
        </w:tc>
      </w:tr>
      <w:tr w:rsidR="00812B88" w:rsidRPr="00813DC5" w14:paraId="74BB0EAB" w14:textId="77777777" w:rsidTr="008052EC">
        <w:trPr>
          <w:cantSplit/>
          <w:trHeight w:val="340"/>
        </w:trPr>
        <w:tc>
          <w:tcPr>
            <w:tcW w:w="1000" w:type="pct"/>
            <w:vAlign w:val="center"/>
          </w:tcPr>
          <w:p w14:paraId="657EB77D" w14:textId="77777777" w:rsidR="00812B88" w:rsidRPr="00813DC5" w:rsidRDefault="0041385D" w:rsidP="00907DCB">
            <w:pPr>
              <w:spacing w:line="240" w:lineRule="auto"/>
              <w:jc w:val="center"/>
              <w:rPr>
                <w:sz w:val="18"/>
                <w:szCs w:val="18"/>
              </w:rPr>
            </w:pPr>
            <w:r w:rsidRPr="00813DC5">
              <w:rPr>
                <w:sz w:val="18"/>
                <w:szCs w:val="18"/>
              </w:rPr>
              <w:t>Peak strain</w:t>
            </w:r>
          </w:p>
        </w:tc>
        <w:tc>
          <w:tcPr>
            <w:tcW w:w="1000" w:type="pct"/>
            <w:vAlign w:val="center"/>
          </w:tcPr>
          <w:p w14:paraId="49521857" w14:textId="77777777" w:rsidR="00812B88" w:rsidRPr="00813DC5" w:rsidRDefault="0041385D" w:rsidP="00907DCB">
            <w:pPr>
              <w:spacing w:line="240" w:lineRule="auto"/>
              <w:jc w:val="center"/>
              <w:rPr>
                <w:sz w:val="18"/>
                <w:szCs w:val="18"/>
              </w:rPr>
            </w:pPr>
            <w:r w:rsidRPr="00813DC5">
              <w:rPr>
                <w:sz w:val="18"/>
                <w:szCs w:val="18"/>
              </w:rPr>
              <w:t>8</w:t>
            </w:r>
          </w:p>
        </w:tc>
        <w:tc>
          <w:tcPr>
            <w:tcW w:w="1000" w:type="pct"/>
            <w:vAlign w:val="center"/>
          </w:tcPr>
          <w:p w14:paraId="6D7CAAF4" w14:textId="77777777" w:rsidR="00812B88" w:rsidRPr="00813DC5" w:rsidRDefault="0041385D" w:rsidP="00907DCB">
            <w:pPr>
              <w:spacing w:line="240" w:lineRule="auto"/>
              <w:jc w:val="center"/>
              <w:rPr>
                <w:sz w:val="18"/>
                <w:szCs w:val="18"/>
              </w:rPr>
            </w:pPr>
            <w:r w:rsidRPr="00813DC5">
              <w:rPr>
                <w:sz w:val="18"/>
                <w:szCs w:val="18"/>
              </w:rPr>
              <w:t>Squared Exponential</w:t>
            </w:r>
          </w:p>
        </w:tc>
        <w:tc>
          <w:tcPr>
            <w:tcW w:w="1000" w:type="pct"/>
            <w:vAlign w:val="center"/>
          </w:tcPr>
          <w:p w14:paraId="62B73B50" w14:textId="77777777" w:rsidR="00812B88" w:rsidRPr="00813DC5" w:rsidRDefault="0041385D" w:rsidP="00907DCB">
            <w:pPr>
              <w:spacing w:line="240" w:lineRule="auto"/>
              <w:jc w:val="center"/>
              <w:rPr>
                <w:sz w:val="18"/>
                <w:szCs w:val="18"/>
              </w:rPr>
            </w:pPr>
            <w:r w:rsidRPr="00813DC5">
              <w:rPr>
                <w:sz w:val="18"/>
                <w:szCs w:val="18"/>
              </w:rPr>
              <w:t>0.0164233</w:t>
            </w:r>
          </w:p>
        </w:tc>
        <w:tc>
          <w:tcPr>
            <w:tcW w:w="1000" w:type="pct"/>
            <w:vAlign w:val="center"/>
          </w:tcPr>
          <w:p w14:paraId="2A6B62D3" w14:textId="77777777" w:rsidR="00812B88" w:rsidRPr="00813DC5" w:rsidRDefault="0041385D" w:rsidP="00907DCB">
            <w:pPr>
              <w:spacing w:line="240" w:lineRule="auto"/>
              <w:jc w:val="center"/>
              <w:rPr>
                <w:sz w:val="18"/>
                <w:szCs w:val="18"/>
              </w:rPr>
            </w:pPr>
            <w:r w:rsidRPr="00813DC5">
              <w:rPr>
                <w:sz w:val="18"/>
                <w:szCs w:val="18"/>
              </w:rPr>
              <w:t>0.0009718</w:t>
            </w:r>
          </w:p>
        </w:tc>
      </w:tr>
      <w:tr w:rsidR="00812B88" w:rsidRPr="00813DC5" w14:paraId="1612C60B" w14:textId="77777777" w:rsidTr="008052EC">
        <w:trPr>
          <w:cantSplit/>
          <w:trHeight w:val="340"/>
        </w:trPr>
        <w:tc>
          <w:tcPr>
            <w:tcW w:w="1000" w:type="pct"/>
            <w:vAlign w:val="center"/>
          </w:tcPr>
          <w:p w14:paraId="472EA40A" w14:textId="77777777" w:rsidR="00812B88" w:rsidRPr="00813DC5" w:rsidRDefault="0041385D" w:rsidP="00907DCB">
            <w:pPr>
              <w:spacing w:line="240" w:lineRule="auto"/>
              <w:jc w:val="center"/>
              <w:rPr>
                <w:sz w:val="18"/>
                <w:szCs w:val="18"/>
              </w:rPr>
            </w:pPr>
            <w:r w:rsidRPr="00813DC5">
              <w:rPr>
                <w:sz w:val="18"/>
                <w:szCs w:val="18"/>
              </w:rPr>
              <w:t>Peak strain</w:t>
            </w:r>
          </w:p>
        </w:tc>
        <w:tc>
          <w:tcPr>
            <w:tcW w:w="1000" w:type="pct"/>
            <w:vAlign w:val="center"/>
          </w:tcPr>
          <w:p w14:paraId="6357FF74" w14:textId="77777777" w:rsidR="00812B88" w:rsidRPr="00813DC5" w:rsidRDefault="0041385D" w:rsidP="00907DCB">
            <w:pPr>
              <w:spacing w:line="240" w:lineRule="auto"/>
              <w:jc w:val="center"/>
              <w:rPr>
                <w:sz w:val="18"/>
                <w:szCs w:val="18"/>
              </w:rPr>
            </w:pPr>
            <w:r w:rsidRPr="00813DC5">
              <w:rPr>
                <w:sz w:val="18"/>
                <w:szCs w:val="18"/>
              </w:rPr>
              <w:t>9</w:t>
            </w:r>
          </w:p>
        </w:tc>
        <w:tc>
          <w:tcPr>
            <w:tcW w:w="1000" w:type="pct"/>
            <w:vAlign w:val="center"/>
          </w:tcPr>
          <w:p w14:paraId="41EFED97" w14:textId="77777777" w:rsidR="00812B88" w:rsidRPr="00813DC5" w:rsidRDefault="0041385D" w:rsidP="00907DCB">
            <w:pPr>
              <w:spacing w:line="240" w:lineRule="auto"/>
              <w:jc w:val="center"/>
              <w:rPr>
                <w:sz w:val="18"/>
                <w:szCs w:val="18"/>
              </w:rPr>
            </w:pPr>
            <w:r w:rsidRPr="00813DC5">
              <w:rPr>
                <w:sz w:val="18"/>
                <w:szCs w:val="18"/>
              </w:rPr>
              <w:t>Matern 3/2</w:t>
            </w:r>
          </w:p>
        </w:tc>
        <w:tc>
          <w:tcPr>
            <w:tcW w:w="1000" w:type="pct"/>
            <w:vAlign w:val="center"/>
          </w:tcPr>
          <w:p w14:paraId="2C7A9BA3" w14:textId="77777777" w:rsidR="00812B88" w:rsidRPr="00813DC5" w:rsidRDefault="0041385D" w:rsidP="00907DCB">
            <w:pPr>
              <w:spacing w:line="240" w:lineRule="auto"/>
              <w:jc w:val="center"/>
              <w:rPr>
                <w:sz w:val="18"/>
                <w:szCs w:val="18"/>
              </w:rPr>
            </w:pPr>
            <w:r w:rsidRPr="00813DC5">
              <w:rPr>
                <w:sz w:val="18"/>
                <w:szCs w:val="18"/>
              </w:rPr>
              <w:t>0.0166321</w:t>
            </w:r>
          </w:p>
        </w:tc>
        <w:tc>
          <w:tcPr>
            <w:tcW w:w="1000" w:type="pct"/>
            <w:vAlign w:val="center"/>
          </w:tcPr>
          <w:p w14:paraId="76B197A0" w14:textId="77777777" w:rsidR="00812B88" w:rsidRPr="00813DC5" w:rsidRDefault="0041385D" w:rsidP="00907DCB">
            <w:pPr>
              <w:spacing w:line="240" w:lineRule="auto"/>
              <w:jc w:val="center"/>
              <w:rPr>
                <w:sz w:val="18"/>
                <w:szCs w:val="18"/>
              </w:rPr>
            </w:pPr>
            <w:r w:rsidRPr="00813DC5">
              <w:rPr>
                <w:sz w:val="18"/>
                <w:szCs w:val="18"/>
              </w:rPr>
              <w:t>0.0009652</w:t>
            </w:r>
          </w:p>
        </w:tc>
      </w:tr>
      <w:tr w:rsidR="00812B88" w:rsidRPr="00813DC5" w14:paraId="07C5AABE" w14:textId="77777777" w:rsidTr="008052EC">
        <w:trPr>
          <w:cantSplit/>
          <w:trHeight w:val="340"/>
        </w:trPr>
        <w:tc>
          <w:tcPr>
            <w:tcW w:w="1000" w:type="pct"/>
            <w:vAlign w:val="center"/>
          </w:tcPr>
          <w:p w14:paraId="694463A5" w14:textId="77777777" w:rsidR="00812B88" w:rsidRPr="00813DC5" w:rsidRDefault="0041385D" w:rsidP="00907DCB">
            <w:pPr>
              <w:spacing w:line="240" w:lineRule="auto"/>
              <w:jc w:val="center"/>
              <w:rPr>
                <w:sz w:val="18"/>
                <w:szCs w:val="18"/>
              </w:rPr>
            </w:pPr>
            <w:r w:rsidRPr="00813DC5">
              <w:rPr>
                <w:sz w:val="18"/>
                <w:szCs w:val="18"/>
              </w:rPr>
              <w:lastRenderedPageBreak/>
              <w:t>Peak strain</w:t>
            </w:r>
          </w:p>
        </w:tc>
        <w:tc>
          <w:tcPr>
            <w:tcW w:w="1000" w:type="pct"/>
            <w:vAlign w:val="center"/>
          </w:tcPr>
          <w:p w14:paraId="7FAF8E00" w14:textId="77777777" w:rsidR="00812B88" w:rsidRPr="00813DC5" w:rsidRDefault="0041385D" w:rsidP="00907DCB">
            <w:pPr>
              <w:spacing w:line="240" w:lineRule="auto"/>
              <w:jc w:val="center"/>
              <w:rPr>
                <w:sz w:val="18"/>
                <w:szCs w:val="18"/>
              </w:rPr>
            </w:pPr>
            <w:r w:rsidRPr="00813DC5">
              <w:rPr>
                <w:sz w:val="18"/>
                <w:szCs w:val="18"/>
              </w:rPr>
              <w:t>10</w:t>
            </w:r>
          </w:p>
        </w:tc>
        <w:tc>
          <w:tcPr>
            <w:tcW w:w="1000" w:type="pct"/>
            <w:vAlign w:val="center"/>
          </w:tcPr>
          <w:p w14:paraId="0CE786C5" w14:textId="77777777" w:rsidR="00812B88" w:rsidRPr="00813DC5" w:rsidRDefault="0041385D" w:rsidP="00907DCB">
            <w:pPr>
              <w:spacing w:line="240" w:lineRule="auto"/>
              <w:jc w:val="center"/>
              <w:rPr>
                <w:sz w:val="18"/>
                <w:szCs w:val="18"/>
              </w:rPr>
            </w:pPr>
            <w:r w:rsidRPr="00813DC5">
              <w:rPr>
                <w:sz w:val="18"/>
                <w:szCs w:val="18"/>
              </w:rPr>
              <w:t>Exponential</w:t>
            </w:r>
          </w:p>
        </w:tc>
        <w:tc>
          <w:tcPr>
            <w:tcW w:w="1000" w:type="pct"/>
            <w:vAlign w:val="center"/>
          </w:tcPr>
          <w:p w14:paraId="2929F548" w14:textId="77777777" w:rsidR="00812B88" w:rsidRPr="00813DC5" w:rsidRDefault="0041385D" w:rsidP="00907DCB">
            <w:pPr>
              <w:spacing w:line="240" w:lineRule="auto"/>
              <w:jc w:val="center"/>
              <w:rPr>
                <w:sz w:val="18"/>
                <w:szCs w:val="18"/>
              </w:rPr>
            </w:pPr>
            <w:r w:rsidRPr="00813DC5">
              <w:rPr>
                <w:sz w:val="18"/>
                <w:szCs w:val="18"/>
              </w:rPr>
              <w:t>0.0216569</w:t>
            </w:r>
          </w:p>
        </w:tc>
        <w:tc>
          <w:tcPr>
            <w:tcW w:w="1000" w:type="pct"/>
            <w:vAlign w:val="center"/>
          </w:tcPr>
          <w:p w14:paraId="49B38A19" w14:textId="77777777" w:rsidR="00812B88" w:rsidRPr="00813DC5" w:rsidRDefault="0041385D" w:rsidP="00907DCB">
            <w:pPr>
              <w:spacing w:line="240" w:lineRule="auto"/>
              <w:jc w:val="center"/>
              <w:rPr>
                <w:sz w:val="18"/>
                <w:szCs w:val="18"/>
              </w:rPr>
            </w:pPr>
            <w:r w:rsidRPr="00813DC5">
              <w:rPr>
                <w:sz w:val="18"/>
                <w:szCs w:val="18"/>
              </w:rPr>
              <w:t>0.0020739</w:t>
            </w:r>
          </w:p>
        </w:tc>
      </w:tr>
      <w:tr w:rsidR="00812B88" w:rsidRPr="00813DC5" w14:paraId="691BE7ED" w14:textId="77777777" w:rsidTr="008052EC">
        <w:trPr>
          <w:cantSplit/>
          <w:trHeight w:val="340"/>
        </w:trPr>
        <w:tc>
          <w:tcPr>
            <w:tcW w:w="1000" w:type="pct"/>
            <w:vAlign w:val="center"/>
          </w:tcPr>
          <w:p w14:paraId="4533DD57" w14:textId="77777777" w:rsidR="00812B88" w:rsidRPr="00813DC5" w:rsidRDefault="0041385D" w:rsidP="00907DCB">
            <w:pPr>
              <w:spacing w:line="240" w:lineRule="auto"/>
              <w:jc w:val="center"/>
              <w:rPr>
                <w:sz w:val="18"/>
                <w:szCs w:val="18"/>
              </w:rPr>
            </w:pPr>
            <w:r w:rsidRPr="00813DC5">
              <w:rPr>
                <w:sz w:val="18"/>
                <w:szCs w:val="18"/>
              </w:rPr>
              <w:t>Elastic modulus</w:t>
            </w:r>
          </w:p>
        </w:tc>
        <w:tc>
          <w:tcPr>
            <w:tcW w:w="1000" w:type="pct"/>
            <w:vAlign w:val="center"/>
          </w:tcPr>
          <w:p w14:paraId="71BF33C9" w14:textId="77777777" w:rsidR="00812B88" w:rsidRPr="00813DC5" w:rsidRDefault="0041385D" w:rsidP="00907DCB">
            <w:pPr>
              <w:spacing w:line="240" w:lineRule="auto"/>
              <w:jc w:val="center"/>
              <w:rPr>
                <w:sz w:val="18"/>
                <w:szCs w:val="18"/>
              </w:rPr>
            </w:pPr>
            <w:r w:rsidRPr="00813DC5">
              <w:rPr>
                <w:sz w:val="18"/>
                <w:szCs w:val="18"/>
              </w:rPr>
              <w:t>1</w:t>
            </w:r>
          </w:p>
        </w:tc>
        <w:tc>
          <w:tcPr>
            <w:tcW w:w="1000" w:type="pct"/>
            <w:vAlign w:val="center"/>
          </w:tcPr>
          <w:p w14:paraId="4F329669" w14:textId="77777777" w:rsidR="00812B88" w:rsidRPr="00813DC5" w:rsidRDefault="0041385D" w:rsidP="00907DCB">
            <w:pPr>
              <w:spacing w:line="240" w:lineRule="auto"/>
              <w:jc w:val="center"/>
              <w:rPr>
                <w:sz w:val="18"/>
                <w:szCs w:val="18"/>
              </w:rPr>
            </w:pPr>
            <w:r w:rsidRPr="00813DC5">
              <w:rPr>
                <w:sz w:val="18"/>
                <w:szCs w:val="18"/>
              </w:rPr>
              <w:t>ARD Matern 5/2</w:t>
            </w:r>
          </w:p>
        </w:tc>
        <w:tc>
          <w:tcPr>
            <w:tcW w:w="1000" w:type="pct"/>
            <w:vAlign w:val="center"/>
          </w:tcPr>
          <w:p w14:paraId="62C125AA" w14:textId="77777777" w:rsidR="00812B88" w:rsidRPr="00813DC5" w:rsidRDefault="0041385D" w:rsidP="00907DCB">
            <w:pPr>
              <w:spacing w:line="240" w:lineRule="auto"/>
              <w:jc w:val="center"/>
              <w:rPr>
                <w:sz w:val="18"/>
                <w:szCs w:val="18"/>
              </w:rPr>
            </w:pPr>
            <w:r w:rsidRPr="00813DC5">
              <w:rPr>
                <w:sz w:val="18"/>
                <w:szCs w:val="18"/>
              </w:rPr>
              <w:t>0.0274769</w:t>
            </w:r>
          </w:p>
        </w:tc>
        <w:tc>
          <w:tcPr>
            <w:tcW w:w="1000" w:type="pct"/>
            <w:vAlign w:val="center"/>
          </w:tcPr>
          <w:p w14:paraId="26CEDDB3" w14:textId="77777777" w:rsidR="00812B88" w:rsidRPr="00813DC5" w:rsidRDefault="0041385D" w:rsidP="00907DCB">
            <w:pPr>
              <w:spacing w:line="240" w:lineRule="auto"/>
              <w:jc w:val="center"/>
              <w:rPr>
                <w:sz w:val="18"/>
                <w:szCs w:val="18"/>
              </w:rPr>
            </w:pPr>
            <w:r w:rsidRPr="00813DC5">
              <w:rPr>
                <w:sz w:val="18"/>
                <w:szCs w:val="18"/>
              </w:rPr>
              <w:t>0.0043282</w:t>
            </w:r>
          </w:p>
        </w:tc>
      </w:tr>
      <w:tr w:rsidR="00812B88" w:rsidRPr="00813DC5" w14:paraId="61E11E66" w14:textId="77777777" w:rsidTr="008052EC">
        <w:trPr>
          <w:cantSplit/>
          <w:trHeight w:val="340"/>
        </w:trPr>
        <w:tc>
          <w:tcPr>
            <w:tcW w:w="1000" w:type="pct"/>
            <w:vAlign w:val="center"/>
          </w:tcPr>
          <w:p w14:paraId="6E9D6F5F" w14:textId="77777777" w:rsidR="00812B88" w:rsidRPr="00813DC5" w:rsidRDefault="0041385D" w:rsidP="00907DCB">
            <w:pPr>
              <w:spacing w:line="240" w:lineRule="auto"/>
              <w:jc w:val="center"/>
              <w:rPr>
                <w:sz w:val="18"/>
                <w:szCs w:val="18"/>
              </w:rPr>
            </w:pPr>
            <w:r w:rsidRPr="00813DC5">
              <w:rPr>
                <w:sz w:val="18"/>
                <w:szCs w:val="18"/>
              </w:rPr>
              <w:t>Elastic modulus</w:t>
            </w:r>
          </w:p>
        </w:tc>
        <w:tc>
          <w:tcPr>
            <w:tcW w:w="1000" w:type="pct"/>
            <w:vAlign w:val="center"/>
          </w:tcPr>
          <w:p w14:paraId="28C68E84" w14:textId="77777777" w:rsidR="00812B88" w:rsidRPr="00813DC5" w:rsidRDefault="0041385D" w:rsidP="00907DCB">
            <w:pPr>
              <w:spacing w:line="240" w:lineRule="auto"/>
              <w:jc w:val="center"/>
              <w:rPr>
                <w:sz w:val="18"/>
                <w:szCs w:val="18"/>
              </w:rPr>
            </w:pPr>
            <w:r w:rsidRPr="00813DC5">
              <w:rPr>
                <w:sz w:val="18"/>
                <w:szCs w:val="18"/>
              </w:rPr>
              <w:t>2</w:t>
            </w:r>
          </w:p>
        </w:tc>
        <w:tc>
          <w:tcPr>
            <w:tcW w:w="1000" w:type="pct"/>
            <w:vAlign w:val="center"/>
          </w:tcPr>
          <w:p w14:paraId="6456334B" w14:textId="77777777" w:rsidR="00812B88" w:rsidRPr="00813DC5" w:rsidRDefault="0041385D" w:rsidP="00907DCB">
            <w:pPr>
              <w:spacing w:line="240" w:lineRule="auto"/>
              <w:jc w:val="center"/>
              <w:rPr>
                <w:sz w:val="18"/>
                <w:szCs w:val="18"/>
              </w:rPr>
            </w:pPr>
            <w:r w:rsidRPr="00813DC5">
              <w:rPr>
                <w:sz w:val="18"/>
                <w:szCs w:val="18"/>
              </w:rPr>
              <w:t>ARD Rational Quadratic</w:t>
            </w:r>
          </w:p>
        </w:tc>
        <w:tc>
          <w:tcPr>
            <w:tcW w:w="1000" w:type="pct"/>
            <w:vAlign w:val="center"/>
          </w:tcPr>
          <w:p w14:paraId="59FAC02D" w14:textId="77777777" w:rsidR="00812B88" w:rsidRPr="00813DC5" w:rsidRDefault="0041385D" w:rsidP="00907DCB">
            <w:pPr>
              <w:spacing w:line="240" w:lineRule="auto"/>
              <w:jc w:val="center"/>
              <w:rPr>
                <w:sz w:val="18"/>
                <w:szCs w:val="18"/>
              </w:rPr>
            </w:pPr>
            <w:r w:rsidRPr="00813DC5">
              <w:rPr>
                <w:sz w:val="18"/>
                <w:szCs w:val="18"/>
              </w:rPr>
              <w:t>0.0275250</w:t>
            </w:r>
          </w:p>
        </w:tc>
        <w:tc>
          <w:tcPr>
            <w:tcW w:w="1000" w:type="pct"/>
            <w:vAlign w:val="center"/>
          </w:tcPr>
          <w:p w14:paraId="03AB68D3" w14:textId="77777777" w:rsidR="00812B88" w:rsidRPr="00813DC5" w:rsidRDefault="0041385D" w:rsidP="00907DCB">
            <w:pPr>
              <w:spacing w:line="240" w:lineRule="auto"/>
              <w:jc w:val="center"/>
              <w:rPr>
                <w:sz w:val="18"/>
                <w:szCs w:val="18"/>
              </w:rPr>
            </w:pPr>
            <w:r w:rsidRPr="00813DC5">
              <w:rPr>
                <w:sz w:val="18"/>
                <w:szCs w:val="18"/>
              </w:rPr>
              <w:t>0.0042723</w:t>
            </w:r>
          </w:p>
        </w:tc>
      </w:tr>
      <w:tr w:rsidR="00812B88" w:rsidRPr="00813DC5" w14:paraId="66CD2E45" w14:textId="77777777" w:rsidTr="008052EC">
        <w:trPr>
          <w:cantSplit/>
          <w:trHeight w:val="340"/>
        </w:trPr>
        <w:tc>
          <w:tcPr>
            <w:tcW w:w="1000" w:type="pct"/>
            <w:vAlign w:val="center"/>
          </w:tcPr>
          <w:p w14:paraId="14580E4B" w14:textId="77777777" w:rsidR="00812B88" w:rsidRPr="00813DC5" w:rsidRDefault="0041385D" w:rsidP="00907DCB">
            <w:pPr>
              <w:spacing w:line="240" w:lineRule="auto"/>
              <w:jc w:val="center"/>
              <w:rPr>
                <w:sz w:val="18"/>
                <w:szCs w:val="18"/>
              </w:rPr>
            </w:pPr>
            <w:r w:rsidRPr="00813DC5">
              <w:rPr>
                <w:sz w:val="18"/>
                <w:szCs w:val="18"/>
              </w:rPr>
              <w:t>Elastic modulus</w:t>
            </w:r>
          </w:p>
        </w:tc>
        <w:tc>
          <w:tcPr>
            <w:tcW w:w="1000" w:type="pct"/>
            <w:vAlign w:val="center"/>
          </w:tcPr>
          <w:p w14:paraId="1129018E" w14:textId="77777777" w:rsidR="00812B88" w:rsidRPr="00813DC5" w:rsidRDefault="0041385D" w:rsidP="00907DCB">
            <w:pPr>
              <w:spacing w:line="240" w:lineRule="auto"/>
              <w:jc w:val="center"/>
              <w:rPr>
                <w:sz w:val="18"/>
                <w:szCs w:val="18"/>
              </w:rPr>
            </w:pPr>
            <w:r w:rsidRPr="00813DC5">
              <w:rPr>
                <w:sz w:val="18"/>
                <w:szCs w:val="18"/>
              </w:rPr>
              <w:t>3</w:t>
            </w:r>
          </w:p>
        </w:tc>
        <w:tc>
          <w:tcPr>
            <w:tcW w:w="1000" w:type="pct"/>
            <w:vAlign w:val="center"/>
          </w:tcPr>
          <w:p w14:paraId="6D2D61CD" w14:textId="77777777" w:rsidR="00812B88" w:rsidRPr="00813DC5" w:rsidRDefault="0041385D" w:rsidP="00907DCB">
            <w:pPr>
              <w:spacing w:line="240" w:lineRule="auto"/>
              <w:jc w:val="center"/>
              <w:rPr>
                <w:sz w:val="18"/>
                <w:szCs w:val="18"/>
              </w:rPr>
            </w:pPr>
            <w:r w:rsidRPr="00813DC5">
              <w:rPr>
                <w:sz w:val="18"/>
                <w:szCs w:val="18"/>
              </w:rPr>
              <w:t>Rational Quadratic</w:t>
            </w:r>
          </w:p>
        </w:tc>
        <w:tc>
          <w:tcPr>
            <w:tcW w:w="1000" w:type="pct"/>
            <w:vAlign w:val="center"/>
          </w:tcPr>
          <w:p w14:paraId="010DDEAD" w14:textId="77777777" w:rsidR="00812B88" w:rsidRPr="00813DC5" w:rsidRDefault="0041385D" w:rsidP="00907DCB">
            <w:pPr>
              <w:spacing w:line="240" w:lineRule="auto"/>
              <w:jc w:val="center"/>
              <w:rPr>
                <w:sz w:val="18"/>
                <w:szCs w:val="18"/>
              </w:rPr>
            </w:pPr>
            <w:r w:rsidRPr="00813DC5">
              <w:rPr>
                <w:sz w:val="18"/>
                <w:szCs w:val="18"/>
              </w:rPr>
              <w:t>0.0275712</w:t>
            </w:r>
          </w:p>
        </w:tc>
        <w:tc>
          <w:tcPr>
            <w:tcW w:w="1000" w:type="pct"/>
            <w:vAlign w:val="center"/>
          </w:tcPr>
          <w:p w14:paraId="0C24473A" w14:textId="77777777" w:rsidR="00812B88" w:rsidRPr="00813DC5" w:rsidRDefault="0041385D" w:rsidP="00907DCB">
            <w:pPr>
              <w:spacing w:line="240" w:lineRule="auto"/>
              <w:jc w:val="center"/>
              <w:rPr>
                <w:sz w:val="18"/>
                <w:szCs w:val="18"/>
              </w:rPr>
            </w:pPr>
            <w:r w:rsidRPr="00813DC5">
              <w:rPr>
                <w:sz w:val="18"/>
                <w:szCs w:val="18"/>
              </w:rPr>
              <w:t>0.0044407</w:t>
            </w:r>
          </w:p>
        </w:tc>
      </w:tr>
      <w:tr w:rsidR="00812B88" w:rsidRPr="00813DC5" w14:paraId="5EC19E27" w14:textId="77777777" w:rsidTr="008052EC">
        <w:trPr>
          <w:cantSplit/>
          <w:trHeight w:val="340"/>
        </w:trPr>
        <w:tc>
          <w:tcPr>
            <w:tcW w:w="1000" w:type="pct"/>
            <w:vAlign w:val="center"/>
          </w:tcPr>
          <w:p w14:paraId="68750D3B" w14:textId="77777777" w:rsidR="00812B88" w:rsidRPr="00813DC5" w:rsidRDefault="0041385D" w:rsidP="00907DCB">
            <w:pPr>
              <w:spacing w:line="240" w:lineRule="auto"/>
              <w:jc w:val="center"/>
              <w:rPr>
                <w:sz w:val="18"/>
                <w:szCs w:val="18"/>
              </w:rPr>
            </w:pPr>
            <w:r w:rsidRPr="00813DC5">
              <w:rPr>
                <w:sz w:val="18"/>
                <w:szCs w:val="18"/>
              </w:rPr>
              <w:t>Elastic modulus</w:t>
            </w:r>
          </w:p>
        </w:tc>
        <w:tc>
          <w:tcPr>
            <w:tcW w:w="1000" w:type="pct"/>
            <w:vAlign w:val="center"/>
          </w:tcPr>
          <w:p w14:paraId="6D8971D7" w14:textId="77777777" w:rsidR="00812B88" w:rsidRPr="00813DC5" w:rsidRDefault="0041385D" w:rsidP="00907DCB">
            <w:pPr>
              <w:spacing w:line="240" w:lineRule="auto"/>
              <w:jc w:val="center"/>
              <w:rPr>
                <w:sz w:val="18"/>
                <w:szCs w:val="18"/>
              </w:rPr>
            </w:pPr>
            <w:r w:rsidRPr="00813DC5">
              <w:rPr>
                <w:sz w:val="18"/>
                <w:szCs w:val="18"/>
              </w:rPr>
              <w:t>4</w:t>
            </w:r>
          </w:p>
        </w:tc>
        <w:tc>
          <w:tcPr>
            <w:tcW w:w="1000" w:type="pct"/>
            <w:vAlign w:val="center"/>
          </w:tcPr>
          <w:p w14:paraId="4CE1240A" w14:textId="77777777" w:rsidR="00812B88" w:rsidRPr="00813DC5" w:rsidRDefault="0041385D" w:rsidP="00907DCB">
            <w:pPr>
              <w:spacing w:line="240" w:lineRule="auto"/>
              <w:jc w:val="center"/>
              <w:rPr>
                <w:sz w:val="18"/>
                <w:szCs w:val="18"/>
              </w:rPr>
            </w:pPr>
            <w:r w:rsidRPr="00813DC5">
              <w:rPr>
                <w:sz w:val="18"/>
                <w:szCs w:val="18"/>
              </w:rPr>
              <w:t>Squared Exponential</w:t>
            </w:r>
          </w:p>
        </w:tc>
        <w:tc>
          <w:tcPr>
            <w:tcW w:w="1000" w:type="pct"/>
            <w:vAlign w:val="center"/>
          </w:tcPr>
          <w:p w14:paraId="743072DD" w14:textId="77777777" w:rsidR="00812B88" w:rsidRPr="00813DC5" w:rsidRDefault="0041385D" w:rsidP="00907DCB">
            <w:pPr>
              <w:spacing w:line="240" w:lineRule="auto"/>
              <w:jc w:val="center"/>
              <w:rPr>
                <w:sz w:val="18"/>
                <w:szCs w:val="18"/>
              </w:rPr>
            </w:pPr>
            <w:r w:rsidRPr="00813DC5">
              <w:rPr>
                <w:sz w:val="18"/>
                <w:szCs w:val="18"/>
              </w:rPr>
              <w:t>0.0276358</w:t>
            </w:r>
          </w:p>
        </w:tc>
        <w:tc>
          <w:tcPr>
            <w:tcW w:w="1000" w:type="pct"/>
            <w:vAlign w:val="center"/>
          </w:tcPr>
          <w:p w14:paraId="01B38352" w14:textId="77777777" w:rsidR="00812B88" w:rsidRPr="00813DC5" w:rsidRDefault="0041385D" w:rsidP="00907DCB">
            <w:pPr>
              <w:spacing w:line="240" w:lineRule="auto"/>
              <w:jc w:val="center"/>
              <w:rPr>
                <w:sz w:val="18"/>
                <w:szCs w:val="18"/>
              </w:rPr>
            </w:pPr>
            <w:r w:rsidRPr="00813DC5">
              <w:rPr>
                <w:sz w:val="18"/>
                <w:szCs w:val="18"/>
              </w:rPr>
              <w:t>0.0043753</w:t>
            </w:r>
          </w:p>
        </w:tc>
      </w:tr>
      <w:tr w:rsidR="00812B88" w:rsidRPr="00813DC5" w14:paraId="44618772" w14:textId="77777777" w:rsidTr="008052EC">
        <w:trPr>
          <w:cantSplit/>
          <w:trHeight w:val="340"/>
        </w:trPr>
        <w:tc>
          <w:tcPr>
            <w:tcW w:w="1000" w:type="pct"/>
            <w:vAlign w:val="center"/>
          </w:tcPr>
          <w:p w14:paraId="44DD354E" w14:textId="77777777" w:rsidR="00812B88" w:rsidRPr="00813DC5" w:rsidRDefault="0041385D" w:rsidP="00907DCB">
            <w:pPr>
              <w:spacing w:line="240" w:lineRule="auto"/>
              <w:jc w:val="center"/>
              <w:rPr>
                <w:sz w:val="18"/>
                <w:szCs w:val="18"/>
              </w:rPr>
            </w:pPr>
            <w:r w:rsidRPr="00813DC5">
              <w:rPr>
                <w:sz w:val="18"/>
                <w:szCs w:val="18"/>
              </w:rPr>
              <w:t>Elastic modulus</w:t>
            </w:r>
          </w:p>
        </w:tc>
        <w:tc>
          <w:tcPr>
            <w:tcW w:w="1000" w:type="pct"/>
            <w:vAlign w:val="center"/>
          </w:tcPr>
          <w:p w14:paraId="7552DAD5" w14:textId="77777777" w:rsidR="00812B88" w:rsidRPr="00813DC5" w:rsidRDefault="0041385D" w:rsidP="00907DCB">
            <w:pPr>
              <w:spacing w:line="240" w:lineRule="auto"/>
              <w:jc w:val="center"/>
              <w:rPr>
                <w:sz w:val="18"/>
                <w:szCs w:val="18"/>
              </w:rPr>
            </w:pPr>
            <w:r w:rsidRPr="00813DC5">
              <w:rPr>
                <w:sz w:val="18"/>
                <w:szCs w:val="18"/>
              </w:rPr>
              <w:t>5</w:t>
            </w:r>
          </w:p>
        </w:tc>
        <w:tc>
          <w:tcPr>
            <w:tcW w:w="1000" w:type="pct"/>
            <w:vAlign w:val="center"/>
          </w:tcPr>
          <w:p w14:paraId="06A213FF" w14:textId="77777777" w:rsidR="00812B88" w:rsidRPr="00813DC5" w:rsidRDefault="0041385D" w:rsidP="00907DCB">
            <w:pPr>
              <w:spacing w:line="240" w:lineRule="auto"/>
              <w:jc w:val="center"/>
              <w:rPr>
                <w:sz w:val="18"/>
                <w:szCs w:val="18"/>
              </w:rPr>
            </w:pPr>
            <w:r w:rsidRPr="00813DC5">
              <w:rPr>
                <w:sz w:val="18"/>
                <w:szCs w:val="18"/>
              </w:rPr>
              <w:t>ARD Squared Exponential</w:t>
            </w:r>
          </w:p>
        </w:tc>
        <w:tc>
          <w:tcPr>
            <w:tcW w:w="1000" w:type="pct"/>
            <w:vAlign w:val="center"/>
          </w:tcPr>
          <w:p w14:paraId="12E5BF6F" w14:textId="77777777" w:rsidR="00812B88" w:rsidRPr="00813DC5" w:rsidRDefault="0041385D" w:rsidP="00907DCB">
            <w:pPr>
              <w:spacing w:line="240" w:lineRule="auto"/>
              <w:jc w:val="center"/>
              <w:rPr>
                <w:sz w:val="18"/>
                <w:szCs w:val="18"/>
              </w:rPr>
            </w:pPr>
            <w:r w:rsidRPr="00813DC5">
              <w:rPr>
                <w:sz w:val="18"/>
                <w:szCs w:val="18"/>
              </w:rPr>
              <w:t>0.0276362</w:t>
            </w:r>
          </w:p>
        </w:tc>
        <w:tc>
          <w:tcPr>
            <w:tcW w:w="1000" w:type="pct"/>
            <w:vAlign w:val="center"/>
          </w:tcPr>
          <w:p w14:paraId="12EDB5BB" w14:textId="77777777" w:rsidR="00812B88" w:rsidRPr="00813DC5" w:rsidRDefault="0041385D" w:rsidP="00907DCB">
            <w:pPr>
              <w:spacing w:line="240" w:lineRule="auto"/>
              <w:jc w:val="center"/>
              <w:rPr>
                <w:sz w:val="18"/>
                <w:szCs w:val="18"/>
              </w:rPr>
            </w:pPr>
            <w:r w:rsidRPr="00813DC5">
              <w:rPr>
                <w:sz w:val="18"/>
                <w:szCs w:val="18"/>
              </w:rPr>
              <w:t>0.0042324</w:t>
            </w:r>
          </w:p>
        </w:tc>
      </w:tr>
      <w:tr w:rsidR="00812B88" w:rsidRPr="00813DC5" w14:paraId="7CC13793" w14:textId="77777777" w:rsidTr="008052EC">
        <w:trPr>
          <w:cantSplit/>
          <w:trHeight w:val="340"/>
        </w:trPr>
        <w:tc>
          <w:tcPr>
            <w:tcW w:w="1000" w:type="pct"/>
            <w:vAlign w:val="center"/>
          </w:tcPr>
          <w:p w14:paraId="6C960950" w14:textId="77777777" w:rsidR="00812B88" w:rsidRPr="00813DC5" w:rsidRDefault="0041385D" w:rsidP="00907DCB">
            <w:pPr>
              <w:spacing w:line="240" w:lineRule="auto"/>
              <w:jc w:val="center"/>
              <w:rPr>
                <w:sz w:val="18"/>
                <w:szCs w:val="18"/>
              </w:rPr>
            </w:pPr>
            <w:r w:rsidRPr="00813DC5">
              <w:rPr>
                <w:sz w:val="18"/>
                <w:szCs w:val="18"/>
              </w:rPr>
              <w:t>Elastic modulus</w:t>
            </w:r>
          </w:p>
        </w:tc>
        <w:tc>
          <w:tcPr>
            <w:tcW w:w="1000" w:type="pct"/>
            <w:vAlign w:val="center"/>
          </w:tcPr>
          <w:p w14:paraId="52F0274A" w14:textId="77777777" w:rsidR="00812B88" w:rsidRPr="00813DC5" w:rsidRDefault="0041385D" w:rsidP="00907DCB">
            <w:pPr>
              <w:spacing w:line="240" w:lineRule="auto"/>
              <w:jc w:val="center"/>
              <w:rPr>
                <w:sz w:val="18"/>
                <w:szCs w:val="18"/>
              </w:rPr>
            </w:pPr>
            <w:r w:rsidRPr="00813DC5">
              <w:rPr>
                <w:sz w:val="18"/>
                <w:szCs w:val="18"/>
              </w:rPr>
              <w:t>6</w:t>
            </w:r>
          </w:p>
        </w:tc>
        <w:tc>
          <w:tcPr>
            <w:tcW w:w="1000" w:type="pct"/>
            <w:vAlign w:val="center"/>
          </w:tcPr>
          <w:p w14:paraId="62202B01" w14:textId="77777777" w:rsidR="00812B88" w:rsidRPr="00813DC5" w:rsidRDefault="0041385D" w:rsidP="00907DCB">
            <w:pPr>
              <w:spacing w:line="240" w:lineRule="auto"/>
              <w:jc w:val="center"/>
              <w:rPr>
                <w:sz w:val="18"/>
                <w:szCs w:val="18"/>
              </w:rPr>
            </w:pPr>
            <w:r w:rsidRPr="00813DC5">
              <w:rPr>
                <w:sz w:val="18"/>
                <w:szCs w:val="18"/>
              </w:rPr>
              <w:t>Matern 5/2</w:t>
            </w:r>
          </w:p>
        </w:tc>
        <w:tc>
          <w:tcPr>
            <w:tcW w:w="1000" w:type="pct"/>
            <w:vAlign w:val="center"/>
          </w:tcPr>
          <w:p w14:paraId="071EBF80" w14:textId="77777777" w:rsidR="00812B88" w:rsidRPr="00813DC5" w:rsidRDefault="0041385D" w:rsidP="00907DCB">
            <w:pPr>
              <w:spacing w:line="240" w:lineRule="auto"/>
              <w:jc w:val="center"/>
              <w:rPr>
                <w:sz w:val="18"/>
                <w:szCs w:val="18"/>
              </w:rPr>
            </w:pPr>
            <w:r w:rsidRPr="00813DC5">
              <w:rPr>
                <w:sz w:val="18"/>
                <w:szCs w:val="18"/>
              </w:rPr>
              <w:t>0.0276732</w:t>
            </w:r>
          </w:p>
        </w:tc>
        <w:tc>
          <w:tcPr>
            <w:tcW w:w="1000" w:type="pct"/>
            <w:vAlign w:val="center"/>
          </w:tcPr>
          <w:p w14:paraId="41A547D3" w14:textId="77777777" w:rsidR="00812B88" w:rsidRPr="00813DC5" w:rsidRDefault="0041385D" w:rsidP="00907DCB">
            <w:pPr>
              <w:spacing w:line="240" w:lineRule="auto"/>
              <w:jc w:val="center"/>
              <w:rPr>
                <w:sz w:val="18"/>
                <w:szCs w:val="18"/>
              </w:rPr>
            </w:pPr>
            <w:r w:rsidRPr="00813DC5">
              <w:rPr>
                <w:sz w:val="18"/>
                <w:szCs w:val="18"/>
              </w:rPr>
              <w:t>0.0045338</w:t>
            </w:r>
          </w:p>
        </w:tc>
      </w:tr>
      <w:tr w:rsidR="00812B88" w:rsidRPr="00813DC5" w14:paraId="6EBC7E5C" w14:textId="77777777" w:rsidTr="008052EC">
        <w:trPr>
          <w:cantSplit/>
          <w:trHeight w:val="340"/>
        </w:trPr>
        <w:tc>
          <w:tcPr>
            <w:tcW w:w="1000" w:type="pct"/>
            <w:vAlign w:val="center"/>
          </w:tcPr>
          <w:p w14:paraId="1B7DFF03" w14:textId="77777777" w:rsidR="00812B88" w:rsidRPr="00813DC5" w:rsidRDefault="0041385D" w:rsidP="00907DCB">
            <w:pPr>
              <w:spacing w:line="240" w:lineRule="auto"/>
              <w:jc w:val="center"/>
              <w:rPr>
                <w:sz w:val="18"/>
                <w:szCs w:val="18"/>
              </w:rPr>
            </w:pPr>
            <w:r w:rsidRPr="00813DC5">
              <w:rPr>
                <w:sz w:val="18"/>
                <w:szCs w:val="18"/>
              </w:rPr>
              <w:t>Elastic modulus</w:t>
            </w:r>
          </w:p>
        </w:tc>
        <w:tc>
          <w:tcPr>
            <w:tcW w:w="1000" w:type="pct"/>
            <w:vAlign w:val="center"/>
          </w:tcPr>
          <w:p w14:paraId="4BACCC43" w14:textId="77777777" w:rsidR="00812B88" w:rsidRPr="00813DC5" w:rsidRDefault="0041385D" w:rsidP="00907DCB">
            <w:pPr>
              <w:spacing w:line="240" w:lineRule="auto"/>
              <w:jc w:val="center"/>
              <w:rPr>
                <w:sz w:val="18"/>
                <w:szCs w:val="18"/>
              </w:rPr>
            </w:pPr>
            <w:r w:rsidRPr="00813DC5">
              <w:rPr>
                <w:sz w:val="18"/>
                <w:szCs w:val="18"/>
              </w:rPr>
              <w:t>7</w:t>
            </w:r>
          </w:p>
        </w:tc>
        <w:tc>
          <w:tcPr>
            <w:tcW w:w="1000" w:type="pct"/>
            <w:vAlign w:val="center"/>
          </w:tcPr>
          <w:p w14:paraId="3F250CB1" w14:textId="77777777" w:rsidR="00812B88" w:rsidRPr="00813DC5" w:rsidRDefault="0041385D" w:rsidP="00907DCB">
            <w:pPr>
              <w:spacing w:line="240" w:lineRule="auto"/>
              <w:jc w:val="center"/>
              <w:rPr>
                <w:sz w:val="18"/>
                <w:szCs w:val="18"/>
              </w:rPr>
            </w:pPr>
            <w:r w:rsidRPr="00813DC5">
              <w:rPr>
                <w:sz w:val="18"/>
                <w:szCs w:val="18"/>
              </w:rPr>
              <w:t>ARD Matern 3/2</w:t>
            </w:r>
          </w:p>
        </w:tc>
        <w:tc>
          <w:tcPr>
            <w:tcW w:w="1000" w:type="pct"/>
            <w:vAlign w:val="center"/>
          </w:tcPr>
          <w:p w14:paraId="0B64C0CA" w14:textId="77777777" w:rsidR="00812B88" w:rsidRPr="00813DC5" w:rsidRDefault="0041385D" w:rsidP="00907DCB">
            <w:pPr>
              <w:spacing w:line="240" w:lineRule="auto"/>
              <w:jc w:val="center"/>
              <w:rPr>
                <w:sz w:val="18"/>
                <w:szCs w:val="18"/>
              </w:rPr>
            </w:pPr>
            <w:r w:rsidRPr="00813DC5">
              <w:rPr>
                <w:sz w:val="18"/>
                <w:szCs w:val="18"/>
              </w:rPr>
              <w:t>0.0277809</w:t>
            </w:r>
          </w:p>
        </w:tc>
        <w:tc>
          <w:tcPr>
            <w:tcW w:w="1000" w:type="pct"/>
            <w:vAlign w:val="center"/>
          </w:tcPr>
          <w:p w14:paraId="3344BABC" w14:textId="77777777" w:rsidR="00812B88" w:rsidRPr="00813DC5" w:rsidRDefault="0041385D" w:rsidP="00907DCB">
            <w:pPr>
              <w:spacing w:line="240" w:lineRule="auto"/>
              <w:jc w:val="center"/>
              <w:rPr>
                <w:sz w:val="18"/>
                <w:szCs w:val="18"/>
              </w:rPr>
            </w:pPr>
            <w:r w:rsidRPr="00813DC5">
              <w:rPr>
                <w:sz w:val="18"/>
                <w:szCs w:val="18"/>
              </w:rPr>
              <w:t>0.0045683</w:t>
            </w:r>
          </w:p>
        </w:tc>
      </w:tr>
      <w:tr w:rsidR="00812B88" w:rsidRPr="00813DC5" w14:paraId="4F6BAD23" w14:textId="77777777" w:rsidTr="008052EC">
        <w:trPr>
          <w:cantSplit/>
          <w:trHeight w:val="340"/>
        </w:trPr>
        <w:tc>
          <w:tcPr>
            <w:tcW w:w="1000" w:type="pct"/>
            <w:vAlign w:val="center"/>
          </w:tcPr>
          <w:p w14:paraId="504874E0" w14:textId="77777777" w:rsidR="00812B88" w:rsidRPr="00813DC5" w:rsidRDefault="0041385D" w:rsidP="00907DCB">
            <w:pPr>
              <w:spacing w:line="240" w:lineRule="auto"/>
              <w:jc w:val="center"/>
              <w:rPr>
                <w:sz w:val="18"/>
                <w:szCs w:val="18"/>
              </w:rPr>
            </w:pPr>
            <w:r w:rsidRPr="00813DC5">
              <w:rPr>
                <w:sz w:val="18"/>
                <w:szCs w:val="18"/>
              </w:rPr>
              <w:t>Elastic modulus</w:t>
            </w:r>
          </w:p>
        </w:tc>
        <w:tc>
          <w:tcPr>
            <w:tcW w:w="1000" w:type="pct"/>
            <w:vAlign w:val="center"/>
          </w:tcPr>
          <w:p w14:paraId="06B88D1F" w14:textId="77777777" w:rsidR="00812B88" w:rsidRPr="00813DC5" w:rsidRDefault="0041385D" w:rsidP="00907DCB">
            <w:pPr>
              <w:spacing w:line="240" w:lineRule="auto"/>
              <w:jc w:val="center"/>
              <w:rPr>
                <w:sz w:val="18"/>
                <w:szCs w:val="18"/>
              </w:rPr>
            </w:pPr>
            <w:r w:rsidRPr="00813DC5">
              <w:rPr>
                <w:sz w:val="18"/>
                <w:szCs w:val="18"/>
              </w:rPr>
              <w:t>8</w:t>
            </w:r>
          </w:p>
        </w:tc>
        <w:tc>
          <w:tcPr>
            <w:tcW w:w="1000" w:type="pct"/>
            <w:vAlign w:val="center"/>
          </w:tcPr>
          <w:p w14:paraId="710A8645" w14:textId="77777777" w:rsidR="00812B88" w:rsidRPr="00813DC5" w:rsidRDefault="0041385D" w:rsidP="00907DCB">
            <w:pPr>
              <w:spacing w:line="240" w:lineRule="auto"/>
              <w:jc w:val="center"/>
              <w:rPr>
                <w:sz w:val="18"/>
                <w:szCs w:val="18"/>
              </w:rPr>
            </w:pPr>
            <w:r w:rsidRPr="00813DC5">
              <w:rPr>
                <w:sz w:val="18"/>
                <w:szCs w:val="18"/>
              </w:rPr>
              <w:t>Matern 3/2</w:t>
            </w:r>
          </w:p>
        </w:tc>
        <w:tc>
          <w:tcPr>
            <w:tcW w:w="1000" w:type="pct"/>
            <w:vAlign w:val="center"/>
          </w:tcPr>
          <w:p w14:paraId="3BCE051F" w14:textId="77777777" w:rsidR="00812B88" w:rsidRPr="00813DC5" w:rsidRDefault="0041385D" w:rsidP="00907DCB">
            <w:pPr>
              <w:spacing w:line="240" w:lineRule="auto"/>
              <w:jc w:val="center"/>
              <w:rPr>
                <w:sz w:val="18"/>
                <w:szCs w:val="18"/>
              </w:rPr>
            </w:pPr>
            <w:r w:rsidRPr="00813DC5">
              <w:rPr>
                <w:sz w:val="18"/>
                <w:szCs w:val="18"/>
              </w:rPr>
              <w:t>0.0279049</w:t>
            </w:r>
          </w:p>
        </w:tc>
        <w:tc>
          <w:tcPr>
            <w:tcW w:w="1000" w:type="pct"/>
            <w:vAlign w:val="center"/>
          </w:tcPr>
          <w:p w14:paraId="69A73A12" w14:textId="77777777" w:rsidR="00812B88" w:rsidRPr="00813DC5" w:rsidRDefault="0041385D" w:rsidP="00907DCB">
            <w:pPr>
              <w:spacing w:line="240" w:lineRule="auto"/>
              <w:jc w:val="center"/>
              <w:rPr>
                <w:sz w:val="18"/>
                <w:szCs w:val="18"/>
              </w:rPr>
            </w:pPr>
            <w:r w:rsidRPr="00813DC5">
              <w:rPr>
                <w:sz w:val="18"/>
                <w:szCs w:val="18"/>
              </w:rPr>
              <w:t>0.0049563</w:t>
            </w:r>
          </w:p>
        </w:tc>
      </w:tr>
      <w:tr w:rsidR="00812B88" w:rsidRPr="00813DC5" w14:paraId="2FF9CEA1" w14:textId="77777777" w:rsidTr="008052EC">
        <w:trPr>
          <w:cantSplit/>
          <w:trHeight w:val="340"/>
        </w:trPr>
        <w:tc>
          <w:tcPr>
            <w:tcW w:w="1000" w:type="pct"/>
            <w:vAlign w:val="center"/>
          </w:tcPr>
          <w:p w14:paraId="70DE076E" w14:textId="77777777" w:rsidR="00812B88" w:rsidRPr="00813DC5" w:rsidRDefault="0041385D" w:rsidP="00907DCB">
            <w:pPr>
              <w:spacing w:line="240" w:lineRule="auto"/>
              <w:jc w:val="center"/>
              <w:rPr>
                <w:sz w:val="18"/>
                <w:szCs w:val="18"/>
              </w:rPr>
            </w:pPr>
            <w:r w:rsidRPr="00813DC5">
              <w:rPr>
                <w:sz w:val="18"/>
                <w:szCs w:val="18"/>
              </w:rPr>
              <w:t>Elastic modulus</w:t>
            </w:r>
          </w:p>
        </w:tc>
        <w:tc>
          <w:tcPr>
            <w:tcW w:w="1000" w:type="pct"/>
            <w:vAlign w:val="center"/>
          </w:tcPr>
          <w:p w14:paraId="10D0007F" w14:textId="77777777" w:rsidR="00812B88" w:rsidRPr="00813DC5" w:rsidRDefault="0041385D" w:rsidP="00907DCB">
            <w:pPr>
              <w:spacing w:line="240" w:lineRule="auto"/>
              <w:jc w:val="center"/>
              <w:rPr>
                <w:sz w:val="18"/>
                <w:szCs w:val="18"/>
              </w:rPr>
            </w:pPr>
            <w:r w:rsidRPr="00813DC5">
              <w:rPr>
                <w:sz w:val="18"/>
                <w:szCs w:val="18"/>
              </w:rPr>
              <w:t>9</w:t>
            </w:r>
          </w:p>
        </w:tc>
        <w:tc>
          <w:tcPr>
            <w:tcW w:w="1000" w:type="pct"/>
            <w:vAlign w:val="center"/>
          </w:tcPr>
          <w:p w14:paraId="16AFD398" w14:textId="77777777" w:rsidR="00812B88" w:rsidRPr="00813DC5" w:rsidRDefault="0041385D" w:rsidP="00907DCB">
            <w:pPr>
              <w:spacing w:line="240" w:lineRule="auto"/>
              <w:jc w:val="center"/>
              <w:rPr>
                <w:sz w:val="18"/>
                <w:szCs w:val="18"/>
              </w:rPr>
            </w:pPr>
            <w:r w:rsidRPr="00813DC5">
              <w:rPr>
                <w:sz w:val="18"/>
                <w:szCs w:val="18"/>
              </w:rPr>
              <w:t>ARD Exponential</w:t>
            </w:r>
          </w:p>
        </w:tc>
        <w:tc>
          <w:tcPr>
            <w:tcW w:w="1000" w:type="pct"/>
            <w:vAlign w:val="center"/>
          </w:tcPr>
          <w:p w14:paraId="72551E52" w14:textId="77777777" w:rsidR="00812B88" w:rsidRPr="00813DC5" w:rsidRDefault="0041385D" w:rsidP="00907DCB">
            <w:pPr>
              <w:spacing w:line="240" w:lineRule="auto"/>
              <w:jc w:val="center"/>
              <w:rPr>
                <w:sz w:val="18"/>
                <w:szCs w:val="18"/>
              </w:rPr>
            </w:pPr>
            <w:r w:rsidRPr="00813DC5">
              <w:rPr>
                <w:sz w:val="18"/>
                <w:szCs w:val="18"/>
              </w:rPr>
              <w:t>0.0298504</w:t>
            </w:r>
          </w:p>
        </w:tc>
        <w:tc>
          <w:tcPr>
            <w:tcW w:w="1000" w:type="pct"/>
            <w:vAlign w:val="center"/>
          </w:tcPr>
          <w:p w14:paraId="46792128" w14:textId="77777777" w:rsidR="00812B88" w:rsidRPr="00813DC5" w:rsidRDefault="0041385D" w:rsidP="00907DCB">
            <w:pPr>
              <w:spacing w:line="240" w:lineRule="auto"/>
              <w:jc w:val="center"/>
              <w:rPr>
                <w:sz w:val="18"/>
                <w:szCs w:val="18"/>
              </w:rPr>
            </w:pPr>
            <w:r w:rsidRPr="00813DC5">
              <w:rPr>
                <w:sz w:val="18"/>
                <w:szCs w:val="18"/>
              </w:rPr>
              <w:t>0.0039408</w:t>
            </w:r>
          </w:p>
        </w:tc>
      </w:tr>
      <w:tr w:rsidR="00812B88" w:rsidRPr="00813DC5" w14:paraId="21A580A0" w14:textId="77777777" w:rsidTr="008052EC">
        <w:trPr>
          <w:cantSplit/>
          <w:trHeight w:val="340"/>
        </w:trPr>
        <w:tc>
          <w:tcPr>
            <w:tcW w:w="1000" w:type="pct"/>
            <w:vAlign w:val="center"/>
          </w:tcPr>
          <w:p w14:paraId="1D78BAD3" w14:textId="77777777" w:rsidR="00812B88" w:rsidRPr="00813DC5" w:rsidRDefault="0041385D" w:rsidP="00907DCB">
            <w:pPr>
              <w:spacing w:line="240" w:lineRule="auto"/>
              <w:jc w:val="center"/>
              <w:rPr>
                <w:sz w:val="18"/>
                <w:szCs w:val="18"/>
              </w:rPr>
            </w:pPr>
            <w:r w:rsidRPr="00813DC5">
              <w:rPr>
                <w:sz w:val="18"/>
                <w:szCs w:val="18"/>
              </w:rPr>
              <w:t>Elastic modulus</w:t>
            </w:r>
          </w:p>
        </w:tc>
        <w:tc>
          <w:tcPr>
            <w:tcW w:w="1000" w:type="pct"/>
            <w:vAlign w:val="center"/>
          </w:tcPr>
          <w:p w14:paraId="3BA3FD4E" w14:textId="77777777" w:rsidR="00812B88" w:rsidRPr="00813DC5" w:rsidRDefault="0041385D" w:rsidP="00907DCB">
            <w:pPr>
              <w:spacing w:line="240" w:lineRule="auto"/>
              <w:jc w:val="center"/>
              <w:rPr>
                <w:sz w:val="18"/>
                <w:szCs w:val="18"/>
              </w:rPr>
            </w:pPr>
            <w:r w:rsidRPr="00813DC5">
              <w:rPr>
                <w:sz w:val="18"/>
                <w:szCs w:val="18"/>
              </w:rPr>
              <w:t>10</w:t>
            </w:r>
          </w:p>
        </w:tc>
        <w:tc>
          <w:tcPr>
            <w:tcW w:w="1000" w:type="pct"/>
            <w:vAlign w:val="center"/>
          </w:tcPr>
          <w:p w14:paraId="1D396C36" w14:textId="77777777" w:rsidR="00812B88" w:rsidRPr="00813DC5" w:rsidRDefault="0041385D" w:rsidP="00907DCB">
            <w:pPr>
              <w:spacing w:line="240" w:lineRule="auto"/>
              <w:jc w:val="center"/>
              <w:rPr>
                <w:sz w:val="18"/>
                <w:szCs w:val="18"/>
              </w:rPr>
            </w:pPr>
            <w:r w:rsidRPr="00813DC5">
              <w:rPr>
                <w:sz w:val="18"/>
                <w:szCs w:val="18"/>
              </w:rPr>
              <w:t>Exponential</w:t>
            </w:r>
          </w:p>
        </w:tc>
        <w:tc>
          <w:tcPr>
            <w:tcW w:w="1000" w:type="pct"/>
            <w:vAlign w:val="center"/>
          </w:tcPr>
          <w:p w14:paraId="3EF9030C" w14:textId="77777777" w:rsidR="00812B88" w:rsidRPr="00813DC5" w:rsidRDefault="0041385D" w:rsidP="00907DCB">
            <w:pPr>
              <w:spacing w:line="240" w:lineRule="auto"/>
              <w:jc w:val="center"/>
              <w:rPr>
                <w:sz w:val="18"/>
                <w:szCs w:val="18"/>
              </w:rPr>
            </w:pPr>
            <w:r w:rsidRPr="00813DC5">
              <w:rPr>
                <w:sz w:val="18"/>
                <w:szCs w:val="18"/>
              </w:rPr>
              <w:t>0.0301741</w:t>
            </w:r>
          </w:p>
        </w:tc>
        <w:tc>
          <w:tcPr>
            <w:tcW w:w="1000" w:type="pct"/>
            <w:vAlign w:val="center"/>
          </w:tcPr>
          <w:p w14:paraId="71F6BC5F" w14:textId="77777777" w:rsidR="00812B88" w:rsidRPr="00813DC5" w:rsidRDefault="0041385D" w:rsidP="00907DCB">
            <w:pPr>
              <w:spacing w:line="240" w:lineRule="auto"/>
              <w:jc w:val="center"/>
              <w:rPr>
                <w:sz w:val="18"/>
                <w:szCs w:val="18"/>
              </w:rPr>
            </w:pPr>
            <w:r w:rsidRPr="00813DC5">
              <w:rPr>
                <w:sz w:val="18"/>
                <w:szCs w:val="18"/>
              </w:rPr>
              <w:t>0.0051480</w:t>
            </w:r>
          </w:p>
        </w:tc>
      </w:tr>
      <w:tr w:rsidR="00812B88" w:rsidRPr="00813DC5" w14:paraId="2ACA4458" w14:textId="77777777" w:rsidTr="008052EC">
        <w:trPr>
          <w:cantSplit/>
          <w:trHeight w:val="340"/>
        </w:trPr>
        <w:tc>
          <w:tcPr>
            <w:tcW w:w="1000" w:type="pct"/>
            <w:vAlign w:val="center"/>
          </w:tcPr>
          <w:p w14:paraId="65443431" w14:textId="77777777" w:rsidR="00812B88" w:rsidRPr="00813DC5" w:rsidRDefault="0041385D" w:rsidP="00907DCB">
            <w:pPr>
              <w:spacing w:line="240" w:lineRule="auto"/>
              <w:jc w:val="center"/>
              <w:rPr>
                <w:sz w:val="18"/>
                <w:szCs w:val="18"/>
              </w:rPr>
            </w:pPr>
            <w:r w:rsidRPr="00813DC5">
              <w:rPr>
                <w:sz w:val="18"/>
                <w:szCs w:val="18"/>
              </w:rPr>
              <w:t>Poisson’s ratio</w:t>
            </w:r>
          </w:p>
        </w:tc>
        <w:tc>
          <w:tcPr>
            <w:tcW w:w="1000" w:type="pct"/>
            <w:vAlign w:val="center"/>
          </w:tcPr>
          <w:p w14:paraId="0493333E" w14:textId="77777777" w:rsidR="00812B88" w:rsidRPr="00813DC5" w:rsidRDefault="0041385D" w:rsidP="00907DCB">
            <w:pPr>
              <w:spacing w:line="240" w:lineRule="auto"/>
              <w:jc w:val="center"/>
              <w:rPr>
                <w:sz w:val="18"/>
                <w:szCs w:val="18"/>
              </w:rPr>
            </w:pPr>
            <w:r w:rsidRPr="00813DC5">
              <w:rPr>
                <w:sz w:val="18"/>
                <w:szCs w:val="18"/>
              </w:rPr>
              <w:t>1</w:t>
            </w:r>
          </w:p>
        </w:tc>
        <w:tc>
          <w:tcPr>
            <w:tcW w:w="1000" w:type="pct"/>
            <w:vAlign w:val="center"/>
          </w:tcPr>
          <w:p w14:paraId="1E21732B" w14:textId="77777777" w:rsidR="00812B88" w:rsidRPr="00813DC5" w:rsidRDefault="0041385D" w:rsidP="00907DCB">
            <w:pPr>
              <w:spacing w:line="240" w:lineRule="auto"/>
              <w:jc w:val="center"/>
              <w:rPr>
                <w:sz w:val="18"/>
                <w:szCs w:val="18"/>
              </w:rPr>
            </w:pPr>
            <w:r w:rsidRPr="00813DC5">
              <w:rPr>
                <w:sz w:val="18"/>
                <w:szCs w:val="18"/>
              </w:rPr>
              <w:t>ARD Matern 3/2</w:t>
            </w:r>
          </w:p>
        </w:tc>
        <w:tc>
          <w:tcPr>
            <w:tcW w:w="1000" w:type="pct"/>
            <w:vAlign w:val="center"/>
          </w:tcPr>
          <w:p w14:paraId="044C0175" w14:textId="77777777" w:rsidR="00812B88" w:rsidRPr="00813DC5" w:rsidRDefault="0041385D" w:rsidP="00907DCB">
            <w:pPr>
              <w:spacing w:line="240" w:lineRule="auto"/>
              <w:jc w:val="center"/>
              <w:rPr>
                <w:sz w:val="18"/>
                <w:szCs w:val="18"/>
              </w:rPr>
            </w:pPr>
            <w:r w:rsidRPr="00813DC5">
              <w:rPr>
                <w:sz w:val="18"/>
                <w:szCs w:val="18"/>
              </w:rPr>
              <w:t>0.0204143</w:t>
            </w:r>
          </w:p>
        </w:tc>
        <w:tc>
          <w:tcPr>
            <w:tcW w:w="1000" w:type="pct"/>
            <w:vAlign w:val="center"/>
          </w:tcPr>
          <w:p w14:paraId="72E087E5" w14:textId="77777777" w:rsidR="00812B88" w:rsidRPr="00813DC5" w:rsidRDefault="0041385D" w:rsidP="00907DCB">
            <w:pPr>
              <w:spacing w:line="240" w:lineRule="auto"/>
              <w:jc w:val="center"/>
              <w:rPr>
                <w:sz w:val="18"/>
                <w:szCs w:val="18"/>
              </w:rPr>
            </w:pPr>
            <w:r w:rsidRPr="00813DC5">
              <w:rPr>
                <w:sz w:val="18"/>
                <w:szCs w:val="18"/>
              </w:rPr>
              <w:t>0.0023882</w:t>
            </w:r>
          </w:p>
        </w:tc>
      </w:tr>
      <w:tr w:rsidR="00812B88" w:rsidRPr="00813DC5" w14:paraId="6B2F1C3B" w14:textId="77777777" w:rsidTr="008052EC">
        <w:trPr>
          <w:cantSplit/>
          <w:trHeight w:val="340"/>
        </w:trPr>
        <w:tc>
          <w:tcPr>
            <w:tcW w:w="1000" w:type="pct"/>
            <w:vAlign w:val="center"/>
          </w:tcPr>
          <w:p w14:paraId="2CACAA07" w14:textId="77777777" w:rsidR="00812B88" w:rsidRPr="00813DC5" w:rsidRDefault="0041385D" w:rsidP="00907DCB">
            <w:pPr>
              <w:spacing w:line="240" w:lineRule="auto"/>
              <w:jc w:val="center"/>
              <w:rPr>
                <w:sz w:val="18"/>
                <w:szCs w:val="18"/>
              </w:rPr>
            </w:pPr>
            <w:r w:rsidRPr="00813DC5">
              <w:rPr>
                <w:sz w:val="18"/>
                <w:szCs w:val="18"/>
              </w:rPr>
              <w:t>Poisson’s ratio</w:t>
            </w:r>
          </w:p>
        </w:tc>
        <w:tc>
          <w:tcPr>
            <w:tcW w:w="1000" w:type="pct"/>
            <w:vAlign w:val="center"/>
          </w:tcPr>
          <w:p w14:paraId="7703A203" w14:textId="77777777" w:rsidR="00812B88" w:rsidRPr="00813DC5" w:rsidRDefault="0041385D" w:rsidP="00907DCB">
            <w:pPr>
              <w:spacing w:line="240" w:lineRule="auto"/>
              <w:jc w:val="center"/>
              <w:rPr>
                <w:sz w:val="18"/>
                <w:szCs w:val="18"/>
              </w:rPr>
            </w:pPr>
            <w:r w:rsidRPr="00813DC5">
              <w:rPr>
                <w:sz w:val="18"/>
                <w:szCs w:val="18"/>
              </w:rPr>
              <w:t>2</w:t>
            </w:r>
          </w:p>
        </w:tc>
        <w:tc>
          <w:tcPr>
            <w:tcW w:w="1000" w:type="pct"/>
            <w:vAlign w:val="center"/>
          </w:tcPr>
          <w:p w14:paraId="616B3444" w14:textId="77777777" w:rsidR="00812B88" w:rsidRPr="00813DC5" w:rsidRDefault="0041385D" w:rsidP="00907DCB">
            <w:pPr>
              <w:spacing w:line="240" w:lineRule="auto"/>
              <w:jc w:val="center"/>
              <w:rPr>
                <w:sz w:val="18"/>
                <w:szCs w:val="18"/>
              </w:rPr>
            </w:pPr>
            <w:r w:rsidRPr="00813DC5">
              <w:rPr>
                <w:sz w:val="18"/>
                <w:szCs w:val="18"/>
              </w:rPr>
              <w:t>ARD Matern 5/2</w:t>
            </w:r>
          </w:p>
        </w:tc>
        <w:tc>
          <w:tcPr>
            <w:tcW w:w="1000" w:type="pct"/>
            <w:vAlign w:val="center"/>
          </w:tcPr>
          <w:p w14:paraId="68C0F32F" w14:textId="77777777" w:rsidR="00812B88" w:rsidRPr="00813DC5" w:rsidRDefault="0041385D" w:rsidP="00907DCB">
            <w:pPr>
              <w:spacing w:line="240" w:lineRule="auto"/>
              <w:jc w:val="center"/>
              <w:rPr>
                <w:sz w:val="18"/>
                <w:szCs w:val="18"/>
              </w:rPr>
            </w:pPr>
            <w:r w:rsidRPr="00813DC5">
              <w:rPr>
                <w:sz w:val="18"/>
                <w:szCs w:val="18"/>
              </w:rPr>
              <w:t>0.0207229</w:t>
            </w:r>
          </w:p>
        </w:tc>
        <w:tc>
          <w:tcPr>
            <w:tcW w:w="1000" w:type="pct"/>
            <w:vAlign w:val="center"/>
          </w:tcPr>
          <w:p w14:paraId="4D3E5426" w14:textId="77777777" w:rsidR="00812B88" w:rsidRPr="00813DC5" w:rsidRDefault="0041385D" w:rsidP="00907DCB">
            <w:pPr>
              <w:spacing w:line="240" w:lineRule="auto"/>
              <w:jc w:val="center"/>
              <w:rPr>
                <w:sz w:val="18"/>
                <w:szCs w:val="18"/>
              </w:rPr>
            </w:pPr>
            <w:r w:rsidRPr="00813DC5">
              <w:rPr>
                <w:sz w:val="18"/>
                <w:szCs w:val="18"/>
              </w:rPr>
              <w:t>0.0022040</w:t>
            </w:r>
          </w:p>
        </w:tc>
      </w:tr>
      <w:tr w:rsidR="00812B88" w:rsidRPr="00813DC5" w14:paraId="2C4A1BB3" w14:textId="77777777" w:rsidTr="008052EC">
        <w:trPr>
          <w:cantSplit/>
          <w:trHeight w:val="340"/>
        </w:trPr>
        <w:tc>
          <w:tcPr>
            <w:tcW w:w="1000" w:type="pct"/>
            <w:vAlign w:val="center"/>
          </w:tcPr>
          <w:p w14:paraId="095AE8E4" w14:textId="77777777" w:rsidR="00812B88" w:rsidRPr="00813DC5" w:rsidRDefault="0041385D" w:rsidP="00907DCB">
            <w:pPr>
              <w:spacing w:line="240" w:lineRule="auto"/>
              <w:jc w:val="center"/>
              <w:rPr>
                <w:sz w:val="18"/>
                <w:szCs w:val="18"/>
              </w:rPr>
            </w:pPr>
            <w:r w:rsidRPr="00813DC5">
              <w:rPr>
                <w:sz w:val="18"/>
                <w:szCs w:val="18"/>
              </w:rPr>
              <w:t>Poisson’s ratio</w:t>
            </w:r>
          </w:p>
        </w:tc>
        <w:tc>
          <w:tcPr>
            <w:tcW w:w="1000" w:type="pct"/>
            <w:vAlign w:val="center"/>
          </w:tcPr>
          <w:p w14:paraId="7FA52434" w14:textId="77777777" w:rsidR="00812B88" w:rsidRPr="00813DC5" w:rsidRDefault="0041385D" w:rsidP="00907DCB">
            <w:pPr>
              <w:spacing w:line="240" w:lineRule="auto"/>
              <w:jc w:val="center"/>
              <w:rPr>
                <w:sz w:val="18"/>
                <w:szCs w:val="18"/>
              </w:rPr>
            </w:pPr>
            <w:r w:rsidRPr="00813DC5">
              <w:rPr>
                <w:sz w:val="18"/>
                <w:szCs w:val="18"/>
              </w:rPr>
              <w:t>3</w:t>
            </w:r>
          </w:p>
        </w:tc>
        <w:tc>
          <w:tcPr>
            <w:tcW w:w="1000" w:type="pct"/>
            <w:vAlign w:val="center"/>
          </w:tcPr>
          <w:p w14:paraId="7D6AD3A0" w14:textId="77777777" w:rsidR="00812B88" w:rsidRPr="00813DC5" w:rsidRDefault="0041385D" w:rsidP="00907DCB">
            <w:pPr>
              <w:spacing w:line="240" w:lineRule="auto"/>
              <w:jc w:val="center"/>
              <w:rPr>
                <w:sz w:val="18"/>
                <w:szCs w:val="18"/>
              </w:rPr>
            </w:pPr>
            <w:r w:rsidRPr="00813DC5">
              <w:rPr>
                <w:sz w:val="18"/>
                <w:szCs w:val="18"/>
              </w:rPr>
              <w:t>ARD Rational Quadratic</w:t>
            </w:r>
          </w:p>
        </w:tc>
        <w:tc>
          <w:tcPr>
            <w:tcW w:w="1000" w:type="pct"/>
            <w:vAlign w:val="center"/>
          </w:tcPr>
          <w:p w14:paraId="0645A155" w14:textId="77777777" w:rsidR="00812B88" w:rsidRPr="00813DC5" w:rsidRDefault="0041385D" w:rsidP="00907DCB">
            <w:pPr>
              <w:spacing w:line="240" w:lineRule="auto"/>
              <w:jc w:val="center"/>
              <w:rPr>
                <w:sz w:val="18"/>
                <w:szCs w:val="18"/>
              </w:rPr>
            </w:pPr>
            <w:r w:rsidRPr="00813DC5">
              <w:rPr>
                <w:sz w:val="18"/>
                <w:szCs w:val="18"/>
              </w:rPr>
              <w:t>0.0210141</w:t>
            </w:r>
          </w:p>
        </w:tc>
        <w:tc>
          <w:tcPr>
            <w:tcW w:w="1000" w:type="pct"/>
            <w:vAlign w:val="center"/>
          </w:tcPr>
          <w:p w14:paraId="384AE543" w14:textId="77777777" w:rsidR="00812B88" w:rsidRPr="00813DC5" w:rsidRDefault="0041385D" w:rsidP="00907DCB">
            <w:pPr>
              <w:spacing w:line="240" w:lineRule="auto"/>
              <w:jc w:val="center"/>
              <w:rPr>
                <w:sz w:val="18"/>
                <w:szCs w:val="18"/>
              </w:rPr>
            </w:pPr>
            <w:r w:rsidRPr="00813DC5">
              <w:rPr>
                <w:sz w:val="18"/>
                <w:szCs w:val="18"/>
              </w:rPr>
              <w:t>0.0022685</w:t>
            </w:r>
          </w:p>
        </w:tc>
      </w:tr>
      <w:tr w:rsidR="00812B88" w:rsidRPr="00813DC5" w14:paraId="1B7E3112" w14:textId="77777777" w:rsidTr="008052EC">
        <w:trPr>
          <w:cantSplit/>
          <w:trHeight w:val="340"/>
        </w:trPr>
        <w:tc>
          <w:tcPr>
            <w:tcW w:w="1000" w:type="pct"/>
            <w:vAlign w:val="center"/>
          </w:tcPr>
          <w:p w14:paraId="32156C22" w14:textId="77777777" w:rsidR="00812B88" w:rsidRPr="00813DC5" w:rsidRDefault="0041385D" w:rsidP="00907DCB">
            <w:pPr>
              <w:spacing w:line="240" w:lineRule="auto"/>
              <w:jc w:val="center"/>
              <w:rPr>
                <w:sz w:val="18"/>
                <w:szCs w:val="18"/>
              </w:rPr>
            </w:pPr>
            <w:r w:rsidRPr="00813DC5">
              <w:rPr>
                <w:sz w:val="18"/>
                <w:szCs w:val="18"/>
              </w:rPr>
              <w:t>Poisson’s ratio</w:t>
            </w:r>
          </w:p>
        </w:tc>
        <w:tc>
          <w:tcPr>
            <w:tcW w:w="1000" w:type="pct"/>
            <w:vAlign w:val="center"/>
          </w:tcPr>
          <w:p w14:paraId="7AE2207A" w14:textId="77777777" w:rsidR="00812B88" w:rsidRPr="00813DC5" w:rsidRDefault="0041385D" w:rsidP="00907DCB">
            <w:pPr>
              <w:spacing w:line="240" w:lineRule="auto"/>
              <w:jc w:val="center"/>
              <w:rPr>
                <w:sz w:val="18"/>
                <w:szCs w:val="18"/>
              </w:rPr>
            </w:pPr>
            <w:r w:rsidRPr="00813DC5">
              <w:rPr>
                <w:sz w:val="18"/>
                <w:szCs w:val="18"/>
              </w:rPr>
              <w:t>4</w:t>
            </w:r>
          </w:p>
        </w:tc>
        <w:tc>
          <w:tcPr>
            <w:tcW w:w="1000" w:type="pct"/>
            <w:vAlign w:val="center"/>
          </w:tcPr>
          <w:p w14:paraId="5004D723" w14:textId="77777777" w:rsidR="00812B88" w:rsidRPr="00813DC5" w:rsidRDefault="0041385D" w:rsidP="00907DCB">
            <w:pPr>
              <w:spacing w:line="240" w:lineRule="auto"/>
              <w:jc w:val="center"/>
              <w:rPr>
                <w:sz w:val="18"/>
                <w:szCs w:val="18"/>
              </w:rPr>
            </w:pPr>
            <w:r w:rsidRPr="00813DC5">
              <w:rPr>
                <w:sz w:val="18"/>
                <w:szCs w:val="18"/>
              </w:rPr>
              <w:t>Matern 3/2</w:t>
            </w:r>
          </w:p>
        </w:tc>
        <w:tc>
          <w:tcPr>
            <w:tcW w:w="1000" w:type="pct"/>
            <w:vAlign w:val="center"/>
          </w:tcPr>
          <w:p w14:paraId="64BE4C6E" w14:textId="77777777" w:rsidR="00812B88" w:rsidRPr="00813DC5" w:rsidRDefault="0041385D" w:rsidP="00907DCB">
            <w:pPr>
              <w:spacing w:line="240" w:lineRule="auto"/>
              <w:jc w:val="center"/>
              <w:rPr>
                <w:sz w:val="18"/>
                <w:szCs w:val="18"/>
              </w:rPr>
            </w:pPr>
            <w:r w:rsidRPr="00813DC5">
              <w:rPr>
                <w:sz w:val="18"/>
                <w:szCs w:val="18"/>
              </w:rPr>
              <w:t>0.0212282</w:t>
            </w:r>
          </w:p>
        </w:tc>
        <w:tc>
          <w:tcPr>
            <w:tcW w:w="1000" w:type="pct"/>
            <w:vAlign w:val="center"/>
          </w:tcPr>
          <w:p w14:paraId="7386F552" w14:textId="77777777" w:rsidR="00812B88" w:rsidRPr="00813DC5" w:rsidRDefault="0041385D" w:rsidP="00907DCB">
            <w:pPr>
              <w:spacing w:line="240" w:lineRule="auto"/>
              <w:jc w:val="center"/>
              <w:rPr>
                <w:sz w:val="18"/>
                <w:szCs w:val="18"/>
              </w:rPr>
            </w:pPr>
            <w:r w:rsidRPr="00813DC5">
              <w:rPr>
                <w:sz w:val="18"/>
                <w:szCs w:val="18"/>
              </w:rPr>
              <w:t>0.0020080</w:t>
            </w:r>
          </w:p>
        </w:tc>
      </w:tr>
      <w:tr w:rsidR="00812B88" w:rsidRPr="00813DC5" w14:paraId="44674884" w14:textId="77777777" w:rsidTr="008052EC">
        <w:trPr>
          <w:cantSplit/>
          <w:trHeight w:val="340"/>
        </w:trPr>
        <w:tc>
          <w:tcPr>
            <w:tcW w:w="1000" w:type="pct"/>
            <w:vAlign w:val="center"/>
          </w:tcPr>
          <w:p w14:paraId="532D30C4" w14:textId="77777777" w:rsidR="00812B88" w:rsidRPr="00813DC5" w:rsidRDefault="0041385D" w:rsidP="00907DCB">
            <w:pPr>
              <w:spacing w:line="240" w:lineRule="auto"/>
              <w:jc w:val="center"/>
              <w:rPr>
                <w:sz w:val="18"/>
                <w:szCs w:val="18"/>
              </w:rPr>
            </w:pPr>
            <w:r w:rsidRPr="00813DC5">
              <w:rPr>
                <w:sz w:val="18"/>
                <w:szCs w:val="18"/>
              </w:rPr>
              <w:t>Poisson’s ratio</w:t>
            </w:r>
          </w:p>
        </w:tc>
        <w:tc>
          <w:tcPr>
            <w:tcW w:w="1000" w:type="pct"/>
            <w:vAlign w:val="center"/>
          </w:tcPr>
          <w:p w14:paraId="07B4B602" w14:textId="77777777" w:rsidR="00812B88" w:rsidRPr="00813DC5" w:rsidRDefault="0041385D" w:rsidP="00907DCB">
            <w:pPr>
              <w:spacing w:line="240" w:lineRule="auto"/>
              <w:jc w:val="center"/>
              <w:rPr>
                <w:sz w:val="18"/>
                <w:szCs w:val="18"/>
              </w:rPr>
            </w:pPr>
            <w:r w:rsidRPr="00813DC5">
              <w:rPr>
                <w:sz w:val="18"/>
                <w:szCs w:val="18"/>
              </w:rPr>
              <w:t>5</w:t>
            </w:r>
          </w:p>
        </w:tc>
        <w:tc>
          <w:tcPr>
            <w:tcW w:w="1000" w:type="pct"/>
            <w:vAlign w:val="center"/>
          </w:tcPr>
          <w:p w14:paraId="3AB7264C" w14:textId="77777777" w:rsidR="00812B88" w:rsidRPr="00813DC5" w:rsidRDefault="0041385D" w:rsidP="00907DCB">
            <w:pPr>
              <w:spacing w:line="240" w:lineRule="auto"/>
              <w:jc w:val="center"/>
              <w:rPr>
                <w:sz w:val="18"/>
                <w:szCs w:val="18"/>
              </w:rPr>
            </w:pPr>
            <w:r w:rsidRPr="00813DC5">
              <w:rPr>
                <w:sz w:val="18"/>
                <w:szCs w:val="18"/>
              </w:rPr>
              <w:t>Matern 5/2</w:t>
            </w:r>
          </w:p>
        </w:tc>
        <w:tc>
          <w:tcPr>
            <w:tcW w:w="1000" w:type="pct"/>
            <w:vAlign w:val="center"/>
          </w:tcPr>
          <w:p w14:paraId="1F44F499" w14:textId="77777777" w:rsidR="00812B88" w:rsidRPr="00813DC5" w:rsidRDefault="0041385D" w:rsidP="00907DCB">
            <w:pPr>
              <w:spacing w:line="240" w:lineRule="auto"/>
              <w:jc w:val="center"/>
              <w:rPr>
                <w:sz w:val="18"/>
                <w:szCs w:val="18"/>
              </w:rPr>
            </w:pPr>
            <w:r w:rsidRPr="00813DC5">
              <w:rPr>
                <w:sz w:val="18"/>
                <w:szCs w:val="18"/>
              </w:rPr>
              <w:t>0.0212467</w:t>
            </w:r>
          </w:p>
        </w:tc>
        <w:tc>
          <w:tcPr>
            <w:tcW w:w="1000" w:type="pct"/>
            <w:vAlign w:val="center"/>
          </w:tcPr>
          <w:p w14:paraId="336853E5" w14:textId="77777777" w:rsidR="00812B88" w:rsidRPr="00813DC5" w:rsidRDefault="0041385D" w:rsidP="00907DCB">
            <w:pPr>
              <w:spacing w:line="240" w:lineRule="auto"/>
              <w:jc w:val="center"/>
              <w:rPr>
                <w:sz w:val="18"/>
                <w:szCs w:val="18"/>
              </w:rPr>
            </w:pPr>
            <w:r w:rsidRPr="00813DC5">
              <w:rPr>
                <w:sz w:val="18"/>
                <w:szCs w:val="18"/>
              </w:rPr>
              <w:t>0.0020333</w:t>
            </w:r>
          </w:p>
        </w:tc>
      </w:tr>
      <w:tr w:rsidR="00812B88" w:rsidRPr="00813DC5" w14:paraId="29B3A14E" w14:textId="77777777" w:rsidTr="008052EC">
        <w:trPr>
          <w:cantSplit/>
          <w:trHeight w:val="340"/>
        </w:trPr>
        <w:tc>
          <w:tcPr>
            <w:tcW w:w="1000" w:type="pct"/>
            <w:vAlign w:val="center"/>
          </w:tcPr>
          <w:p w14:paraId="4955BF01" w14:textId="77777777" w:rsidR="00812B88" w:rsidRPr="00813DC5" w:rsidRDefault="0041385D" w:rsidP="00907DCB">
            <w:pPr>
              <w:spacing w:line="240" w:lineRule="auto"/>
              <w:jc w:val="center"/>
              <w:rPr>
                <w:sz w:val="18"/>
                <w:szCs w:val="18"/>
              </w:rPr>
            </w:pPr>
            <w:r w:rsidRPr="00813DC5">
              <w:rPr>
                <w:sz w:val="18"/>
                <w:szCs w:val="18"/>
              </w:rPr>
              <w:t>Poisson’s ratio</w:t>
            </w:r>
          </w:p>
        </w:tc>
        <w:tc>
          <w:tcPr>
            <w:tcW w:w="1000" w:type="pct"/>
            <w:vAlign w:val="center"/>
          </w:tcPr>
          <w:p w14:paraId="798D550A" w14:textId="77777777" w:rsidR="00812B88" w:rsidRPr="00813DC5" w:rsidRDefault="0041385D" w:rsidP="00907DCB">
            <w:pPr>
              <w:spacing w:line="240" w:lineRule="auto"/>
              <w:jc w:val="center"/>
              <w:rPr>
                <w:sz w:val="18"/>
                <w:szCs w:val="18"/>
              </w:rPr>
            </w:pPr>
            <w:r w:rsidRPr="00813DC5">
              <w:rPr>
                <w:sz w:val="18"/>
                <w:szCs w:val="18"/>
              </w:rPr>
              <w:t>6</w:t>
            </w:r>
          </w:p>
        </w:tc>
        <w:tc>
          <w:tcPr>
            <w:tcW w:w="1000" w:type="pct"/>
            <w:vAlign w:val="center"/>
          </w:tcPr>
          <w:p w14:paraId="3E044C01" w14:textId="77777777" w:rsidR="00812B88" w:rsidRPr="00813DC5" w:rsidRDefault="0041385D" w:rsidP="00907DCB">
            <w:pPr>
              <w:spacing w:line="240" w:lineRule="auto"/>
              <w:jc w:val="center"/>
              <w:rPr>
                <w:sz w:val="18"/>
                <w:szCs w:val="18"/>
              </w:rPr>
            </w:pPr>
            <w:r w:rsidRPr="00813DC5">
              <w:rPr>
                <w:sz w:val="18"/>
                <w:szCs w:val="18"/>
              </w:rPr>
              <w:t>ARD Exponential</w:t>
            </w:r>
          </w:p>
        </w:tc>
        <w:tc>
          <w:tcPr>
            <w:tcW w:w="1000" w:type="pct"/>
            <w:vAlign w:val="center"/>
          </w:tcPr>
          <w:p w14:paraId="45E4A771" w14:textId="77777777" w:rsidR="00812B88" w:rsidRPr="00813DC5" w:rsidRDefault="0041385D" w:rsidP="00907DCB">
            <w:pPr>
              <w:spacing w:line="240" w:lineRule="auto"/>
              <w:jc w:val="center"/>
              <w:rPr>
                <w:sz w:val="18"/>
                <w:szCs w:val="18"/>
              </w:rPr>
            </w:pPr>
            <w:r w:rsidRPr="00813DC5">
              <w:rPr>
                <w:sz w:val="18"/>
                <w:szCs w:val="18"/>
              </w:rPr>
              <w:t>0.0213785</w:t>
            </w:r>
          </w:p>
        </w:tc>
        <w:tc>
          <w:tcPr>
            <w:tcW w:w="1000" w:type="pct"/>
            <w:vAlign w:val="center"/>
          </w:tcPr>
          <w:p w14:paraId="6FF87529" w14:textId="77777777" w:rsidR="00812B88" w:rsidRPr="00813DC5" w:rsidRDefault="0041385D" w:rsidP="00907DCB">
            <w:pPr>
              <w:spacing w:line="240" w:lineRule="auto"/>
              <w:jc w:val="center"/>
              <w:rPr>
                <w:sz w:val="18"/>
                <w:szCs w:val="18"/>
              </w:rPr>
            </w:pPr>
            <w:r w:rsidRPr="00813DC5">
              <w:rPr>
                <w:sz w:val="18"/>
                <w:szCs w:val="18"/>
              </w:rPr>
              <w:t>0.0021051</w:t>
            </w:r>
          </w:p>
        </w:tc>
      </w:tr>
      <w:tr w:rsidR="00812B88" w:rsidRPr="00813DC5" w14:paraId="761E6A30" w14:textId="77777777" w:rsidTr="008052EC">
        <w:trPr>
          <w:cantSplit/>
          <w:trHeight w:val="340"/>
        </w:trPr>
        <w:tc>
          <w:tcPr>
            <w:tcW w:w="1000" w:type="pct"/>
            <w:vAlign w:val="center"/>
          </w:tcPr>
          <w:p w14:paraId="6B3FE71A" w14:textId="77777777" w:rsidR="00812B88" w:rsidRPr="00813DC5" w:rsidRDefault="0041385D" w:rsidP="00907DCB">
            <w:pPr>
              <w:spacing w:line="240" w:lineRule="auto"/>
              <w:jc w:val="center"/>
              <w:rPr>
                <w:sz w:val="18"/>
                <w:szCs w:val="18"/>
              </w:rPr>
            </w:pPr>
            <w:r w:rsidRPr="00813DC5">
              <w:rPr>
                <w:sz w:val="18"/>
                <w:szCs w:val="18"/>
              </w:rPr>
              <w:t>Poisson’s ratio</w:t>
            </w:r>
          </w:p>
        </w:tc>
        <w:tc>
          <w:tcPr>
            <w:tcW w:w="1000" w:type="pct"/>
            <w:vAlign w:val="center"/>
          </w:tcPr>
          <w:p w14:paraId="0D91D260" w14:textId="77777777" w:rsidR="00812B88" w:rsidRPr="00813DC5" w:rsidRDefault="0041385D" w:rsidP="00907DCB">
            <w:pPr>
              <w:spacing w:line="240" w:lineRule="auto"/>
              <w:jc w:val="center"/>
              <w:rPr>
                <w:sz w:val="18"/>
                <w:szCs w:val="18"/>
              </w:rPr>
            </w:pPr>
            <w:r w:rsidRPr="00813DC5">
              <w:rPr>
                <w:sz w:val="18"/>
                <w:szCs w:val="18"/>
              </w:rPr>
              <w:t>7</w:t>
            </w:r>
          </w:p>
        </w:tc>
        <w:tc>
          <w:tcPr>
            <w:tcW w:w="1000" w:type="pct"/>
            <w:vAlign w:val="center"/>
          </w:tcPr>
          <w:p w14:paraId="2E405F27" w14:textId="77777777" w:rsidR="00812B88" w:rsidRPr="00813DC5" w:rsidRDefault="0041385D" w:rsidP="00907DCB">
            <w:pPr>
              <w:spacing w:line="240" w:lineRule="auto"/>
              <w:jc w:val="center"/>
              <w:rPr>
                <w:sz w:val="18"/>
                <w:szCs w:val="18"/>
              </w:rPr>
            </w:pPr>
            <w:r w:rsidRPr="00813DC5">
              <w:rPr>
                <w:sz w:val="18"/>
                <w:szCs w:val="18"/>
              </w:rPr>
              <w:t>ARD Squared Exponential</w:t>
            </w:r>
          </w:p>
        </w:tc>
        <w:tc>
          <w:tcPr>
            <w:tcW w:w="1000" w:type="pct"/>
            <w:vAlign w:val="center"/>
          </w:tcPr>
          <w:p w14:paraId="768F306F" w14:textId="77777777" w:rsidR="00812B88" w:rsidRPr="00813DC5" w:rsidRDefault="0041385D" w:rsidP="00907DCB">
            <w:pPr>
              <w:spacing w:line="240" w:lineRule="auto"/>
              <w:jc w:val="center"/>
              <w:rPr>
                <w:sz w:val="18"/>
                <w:szCs w:val="18"/>
              </w:rPr>
            </w:pPr>
            <w:r w:rsidRPr="00813DC5">
              <w:rPr>
                <w:sz w:val="18"/>
                <w:szCs w:val="18"/>
              </w:rPr>
              <w:t>0.0214285</w:t>
            </w:r>
          </w:p>
        </w:tc>
        <w:tc>
          <w:tcPr>
            <w:tcW w:w="1000" w:type="pct"/>
            <w:vAlign w:val="center"/>
          </w:tcPr>
          <w:p w14:paraId="6E420749" w14:textId="77777777" w:rsidR="00812B88" w:rsidRPr="00813DC5" w:rsidRDefault="0041385D" w:rsidP="00907DCB">
            <w:pPr>
              <w:spacing w:line="240" w:lineRule="auto"/>
              <w:jc w:val="center"/>
              <w:rPr>
                <w:sz w:val="18"/>
                <w:szCs w:val="18"/>
              </w:rPr>
            </w:pPr>
            <w:r w:rsidRPr="00813DC5">
              <w:rPr>
                <w:sz w:val="18"/>
                <w:szCs w:val="18"/>
              </w:rPr>
              <w:t>0.0021411</w:t>
            </w:r>
          </w:p>
        </w:tc>
      </w:tr>
      <w:tr w:rsidR="00812B88" w:rsidRPr="00813DC5" w14:paraId="7A7FE371" w14:textId="77777777" w:rsidTr="008052EC">
        <w:trPr>
          <w:cantSplit/>
          <w:trHeight w:val="340"/>
        </w:trPr>
        <w:tc>
          <w:tcPr>
            <w:tcW w:w="1000" w:type="pct"/>
            <w:vAlign w:val="center"/>
          </w:tcPr>
          <w:p w14:paraId="07DC9838" w14:textId="77777777" w:rsidR="00812B88" w:rsidRPr="00813DC5" w:rsidRDefault="0041385D" w:rsidP="00907DCB">
            <w:pPr>
              <w:spacing w:line="240" w:lineRule="auto"/>
              <w:jc w:val="center"/>
              <w:rPr>
                <w:sz w:val="18"/>
                <w:szCs w:val="18"/>
              </w:rPr>
            </w:pPr>
            <w:r w:rsidRPr="00813DC5">
              <w:rPr>
                <w:sz w:val="18"/>
                <w:szCs w:val="18"/>
              </w:rPr>
              <w:t>Poisson’s ratio</w:t>
            </w:r>
          </w:p>
        </w:tc>
        <w:tc>
          <w:tcPr>
            <w:tcW w:w="1000" w:type="pct"/>
            <w:vAlign w:val="center"/>
          </w:tcPr>
          <w:p w14:paraId="34C85BA9" w14:textId="77777777" w:rsidR="00812B88" w:rsidRPr="00813DC5" w:rsidRDefault="0041385D" w:rsidP="00907DCB">
            <w:pPr>
              <w:spacing w:line="240" w:lineRule="auto"/>
              <w:jc w:val="center"/>
              <w:rPr>
                <w:sz w:val="18"/>
                <w:szCs w:val="18"/>
              </w:rPr>
            </w:pPr>
            <w:r w:rsidRPr="00813DC5">
              <w:rPr>
                <w:sz w:val="18"/>
                <w:szCs w:val="18"/>
              </w:rPr>
              <w:t>8</w:t>
            </w:r>
          </w:p>
        </w:tc>
        <w:tc>
          <w:tcPr>
            <w:tcW w:w="1000" w:type="pct"/>
            <w:vAlign w:val="center"/>
          </w:tcPr>
          <w:p w14:paraId="05712888" w14:textId="77777777" w:rsidR="00812B88" w:rsidRPr="00813DC5" w:rsidRDefault="0041385D" w:rsidP="00907DCB">
            <w:pPr>
              <w:spacing w:line="240" w:lineRule="auto"/>
              <w:jc w:val="center"/>
              <w:rPr>
                <w:sz w:val="18"/>
                <w:szCs w:val="18"/>
              </w:rPr>
            </w:pPr>
            <w:r w:rsidRPr="00813DC5">
              <w:rPr>
                <w:sz w:val="18"/>
                <w:szCs w:val="18"/>
              </w:rPr>
              <w:t>Rational Quadratic</w:t>
            </w:r>
          </w:p>
        </w:tc>
        <w:tc>
          <w:tcPr>
            <w:tcW w:w="1000" w:type="pct"/>
            <w:vAlign w:val="center"/>
          </w:tcPr>
          <w:p w14:paraId="612C9D7B" w14:textId="77777777" w:rsidR="00812B88" w:rsidRPr="00813DC5" w:rsidRDefault="0041385D" w:rsidP="00907DCB">
            <w:pPr>
              <w:spacing w:line="240" w:lineRule="auto"/>
              <w:jc w:val="center"/>
              <w:rPr>
                <w:sz w:val="18"/>
                <w:szCs w:val="18"/>
              </w:rPr>
            </w:pPr>
            <w:r w:rsidRPr="00813DC5">
              <w:rPr>
                <w:sz w:val="18"/>
                <w:szCs w:val="18"/>
              </w:rPr>
              <w:t>0.0214450</w:t>
            </w:r>
          </w:p>
        </w:tc>
        <w:tc>
          <w:tcPr>
            <w:tcW w:w="1000" w:type="pct"/>
            <w:vAlign w:val="center"/>
          </w:tcPr>
          <w:p w14:paraId="07A25ABE" w14:textId="77777777" w:rsidR="00812B88" w:rsidRPr="00813DC5" w:rsidRDefault="0041385D" w:rsidP="00907DCB">
            <w:pPr>
              <w:spacing w:line="240" w:lineRule="auto"/>
              <w:jc w:val="center"/>
              <w:rPr>
                <w:sz w:val="18"/>
                <w:szCs w:val="18"/>
              </w:rPr>
            </w:pPr>
            <w:r w:rsidRPr="00813DC5">
              <w:rPr>
                <w:sz w:val="18"/>
                <w:szCs w:val="18"/>
              </w:rPr>
              <w:t>0.0021169</w:t>
            </w:r>
          </w:p>
        </w:tc>
      </w:tr>
      <w:tr w:rsidR="00812B88" w:rsidRPr="00813DC5" w14:paraId="5AF14CF0" w14:textId="77777777" w:rsidTr="008052EC">
        <w:trPr>
          <w:cantSplit/>
          <w:trHeight w:val="340"/>
        </w:trPr>
        <w:tc>
          <w:tcPr>
            <w:tcW w:w="1000" w:type="pct"/>
            <w:vAlign w:val="center"/>
          </w:tcPr>
          <w:p w14:paraId="17455DA4" w14:textId="77777777" w:rsidR="00812B88" w:rsidRPr="00813DC5" w:rsidRDefault="0041385D" w:rsidP="00907DCB">
            <w:pPr>
              <w:spacing w:line="240" w:lineRule="auto"/>
              <w:jc w:val="center"/>
              <w:rPr>
                <w:sz w:val="18"/>
                <w:szCs w:val="18"/>
              </w:rPr>
            </w:pPr>
            <w:r w:rsidRPr="00813DC5">
              <w:rPr>
                <w:sz w:val="18"/>
                <w:szCs w:val="18"/>
              </w:rPr>
              <w:t>Poisson’s ratio</w:t>
            </w:r>
          </w:p>
        </w:tc>
        <w:tc>
          <w:tcPr>
            <w:tcW w:w="1000" w:type="pct"/>
            <w:vAlign w:val="center"/>
          </w:tcPr>
          <w:p w14:paraId="5B260C28" w14:textId="77777777" w:rsidR="00812B88" w:rsidRPr="00813DC5" w:rsidRDefault="0041385D" w:rsidP="00907DCB">
            <w:pPr>
              <w:spacing w:line="240" w:lineRule="auto"/>
              <w:jc w:val="center"/>
              <w:rPr>
                <w:sz w:val="18"/>
                <w:szCs w:val="18"/>
              </w:rPr>
            </w:pPr>
            <w:r w:rsidRPr="00813DC5">
              <w:rPr>
                <w:sz w:val="18"/>
                <w:szCs w:val="18"/>
              </w:rPr>
              <w:t>9</w:t>
            </w:r>
          </w:p>
        </w:tc>
        <w:tc>
          <w:tcPr>
            <w:tcW w:w="1000" w:type="pct"/>
            <w:vAlign w:val="center"/>
          </w:tcPr>
          <w:p w14:paraId="5DAD417B" w14:textId="77777777" w:rsidR="00812B88" w:rsidRPr="00813DC5" w:rsidRDefault="0041385D" w:rsidP="00907DCB">
            <w:pPr>
              <w:spacing w:line="240" w:lineRule="auto"/>
              <w:jc w:val="center"/>
              <w:rPr>
                <w:sz w:val="18"/>
                <w:szCs w:val="18"/>
              </w:rPr>
            </w:pPr>
            <w:r w:rsidRPr="00813DC5">
              <w:rPr>
                <w:sz w:val="18"/>
                <w:szCs w:val="18"/>
              </w:rPr>
              <w:t>Squared Exponential</w:t>
            </w:r>
          </w:p>
        </w:tc>
        <w:tc>
          <w:tcPr>
            <w:tcW w:w="1000" w:type="pct"/>
            <w:vAlign w:val="center"/>
          </w:tcPr>
          <w:p w14:paraId="5AB5FB8D" w14:textId="77777777" w:rsidR="00812B88" w:rsidRPr="00813DC5" w:rsidRDefault="0041385D" w:rsidP="00907DCB">
            <w:pPr>
              <w:spacing w:line="240" w:lineRule="auto"/>
              <w:jc w:val="center"/>
              <w:rPr>
                <w:sz w:val="18"/>
                <w:szCs w:val="18"/>
              </w:rPr>
            </w:pPr>
            <w:r w:rsidRPr="00813DC5">
              <w:rPr>
                <w:sz w:val="18"/>
                <w:szCs w:val="18"/>
              </w:rPr>
              <w:t>0.0215959</w:t>
            </w:r>
          </w:p>
        </w:tc>
        <w:tc>
          <w:tcPr>
            <w:tcW w:w="1000" w:type="pct"/>
            <w:vAlign w:val="center"/>
          </w:tcPr>
          <w:p w14:paraId="12803155" w14:textId="77777777" w:rsidR="00812B88" w:rsidRPr="00813DC5" w:rsidRDefault="0041385D" w:rsidP="00907DCB">
            <w:pPr>
              <w:spacing w:line="240" w:lineRule="auto"/>
              <w:jc w:val="center"/>
              <w:rPr>
                <w:sz w:val="18"/>
                <w:szCs w:val="18"/>
              </w:rPr>
            </w:pPr>
            <w:r w:rsidRPr="00813DC5">
              <w:rPr>
                <w:sz w:val="18"/>
                <w:szCs w:val="18"/>
              </w:rPr>
              <w:t>0.0021870</w:t>
            </w:r>
          </w:p>
        </w:tc>
      </w:tr>
      <w:tr w:rsidR="00812B88" w:rsidRPr="00813DC5" w14:paraId="65F1D05A" w14:textId="77777777" w:rsidTr="008052EC">
        <w:trPr>
          <w:cantSplit/>
          <w:trHeight w:val="340"/>
        </w:trPr>
        <w:tc>
          <w:tcPr>
            <w:tcW w:w="1000" w:type="pct"/>
            <w:vAlign w:val="center"/>
          </w:tcPr>
          <w:p w14:paraId="762182D4" w14:textId="77777777" w:rsidR="00812B88" w:rsidRPr="00813DC5" w:rsidRDefault="0041385D" w:rsidP="00907DCB">
            <w:pPr>
              <w:spacing w:line="240" w:lineRule="auto"/>
              <w:jc w:val="center"/>
              <w:rPr>
                <w:sz w:val="18"/>
                <w:szCs w:val="18"/>
              </w:rPr>
            </w:pPr>
            <w:r w:rsidRPr="00813DC5">
              <w:rPr>
                <w:sz w:val="18"/>
                <w:szCs w:val="18"/>
              </w:rPr>
              <w:t>Poisson’s ratio</w:t>
            </w:r>
          </w:p>
        </w:tc>
        <w:tc>
          <w:tcPr>
            <w:tcW w:w="1000" w:type="pct"/>
            <w:vAlign w:val="center"/>
          </w:tcPr>
          <w:p w14:paraId="7EA4F194" w14:textId="77777777" w:rsidR="00812B88" w:rsidRPr="00813DC5" w:rsidRDefault="0041385D" w:rsidP="00907DCB">
            <w:pPr>
              <w:spacing w:line="240" w:lineRule="auto"/>
              <w:jc w:val="center"/>
              <w:rPr>
                <w:sz w:val="18"/>
                <w:szCs w:val="18"/>
              </w:rPr>
            </w:pPr>
            <w:r w:rsidRPr="00813DC5">
              <w:rPr>
                <w:sz w:val="18"/>
                <w:szCs w:val="18"/>
              </w:rPr>
              <w:t>10</w:t>
            </w:r>
          </w:p>
        </w:tc>
        <w:tc>
          <w:tcPr>
            <w:tcW w:w="1000" w:type="pct"/>
            <w:vAlign w:val="center"/>
          </w:tcPr>
          <w:p w14:paraId="18D4B0A1" w14:textId="77777777" w:rsidR="00812B88" w:rsidRPr="00813DC5" w:rsidRDefault="0041385D" w:rsidP="00907DCB">
            <w:pPr>
              <w:spacing w:line="240" w:lineRule="auto"/>
              <w:jc w:val="center"/>
              <w:rPr>
                <w:sz w:val="18"/>
                <w:szCs w:val="18"/>
              </w:rPr>
            </w:pPr>
            <w:r w:rsidRPr="00813DC5">
              <w:rPr>
                <w:sz w:val="18"/>
                <w:szCs w:val="18"/>
              </w:rPr>
              <w:t>Exponential</w:t>
            </w:r>
          </w:p>
        </w:tc>
        <w:tc>
          <w:tcPr>
            <w:tcW w:w="1000" w:type="pct"/>
            <w:vAlign w:val="center"/>
          </w:tcPr>
          <w:p w14:paraId="3288DFB0" w14:textId="77777777" w:rsidR="00812B88" w:rsidRPr="00813DC5" w:rsidRDefault="0041385D" w:rsidP="00907DCB">
            <w:pPr>
              <w:spacing w:line="240" w:lineRule="auto"/>
              <w:jc w:val="center"/>
              <w:rPr>
                <w:sz w:val="18"/>
                <w:szCs w:val="18"/>
              </w:rPr>
            </w:pPr>
            <w:r w:rsidRPr="00813DC5">
              <w:rPr>
                <w:sz w:val="18"/>
                <w:szCs w:val="18"/>
              </w:rPr>
              <w:t>0.0230327</w:t>
            </w:r>
          </w:p>
        </w:tc>
        <w:tc>
          <w:tcPr>
            <w:tcW w:w="1000" w:type="pct"/>
            <w:vAlign w:val="center"/>
          </w:tcPr>
          <w:p w14:paraId="47FA3C8D" w14:textId="77777777" w:rsidR="00812B88" w:rsidRPr="00813DC5" w:rsidRDefault="0041385D" w:rsidP="00907DCB">
            <w:pPr>
              <w:spacing w:line="240" w:lineRule="auto"/>
              <w:jc w:val="center"/>
              <w:rPr>
                <w:sz w:val="18"/>
                <w:szCs w:val="18"/>
              </w:rPr>
            </w:pPr>
            <w:r w:rsidRPr="00813DC5">
              <w:rPr>
                <w:sz w:val="18"/>
                <w:szCs w:val="18"/>
              </w:rPr>
              <w:t>0.0016475</w:t>
            </w:r>
          </w:p>
        </w:tc>
      </w:tr>
    </w:tbl>
    <w:p w14:paraId="08D2F274" w14:textId="77777777" w:rsidR="00812B88" w:rsidRPr="00813DC5" w:rsidRDefault="0041385D" w:rsidP="008052EC">
      <w:pPr>
        <w:pStyle w:val="14"/>
      </w:pPr>
      <w:r w:rsidRPr="00813DC5">
        <w:t>The lowest mean validation NRMSE selects ARD Matern 3/2 for peak stress (0.02213) and Poisson’s ratio (0.02041), and ARD Matern 5/2 for peak strain (0.01540) and elastic modulus (0.02748). These four choices define the production model bundle.</w:t>
      </w:r>
    </w:p>
    <w:p w14:paraId="1FABF2E1" w14:textId="77777777" w:rsidR="00812B88" w:rsidRPr="00813DC5" w:rsidRDefault="0041385D">
      <w:pPr>
        <w:pStyle w:val="TableTitle"/>
      </w:pPr>
      <w:r w:rsidRPr="00813DC5">
        <w:lastRenderedPageBreak/>
        <w:t xml:space="preserve">Table S7. Nested independent-test performance and split-wise kernel-selection counts (mean ± </w:t>
      </w:r>
      <w:r w:rsidR="00045E32" w:rsidRPr="00813DC5">
        <w:rPr>
          <w:i/>
        </w:rPr>
        <w:t>SD</w:t>
      </w:r>
      <w:r w:rsidRPr="00813DC5">
        <w:t>, n = 5)</w:t>
      </w:r>
    </w:p>
    <w:tbl>
      <w:tblPr>
        <w:tblW w:w="5000" w:type="pct"/>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84"/>
        <w:gridCol w:w="2127"/>
        <w:gridCol w:w="2833"/>
        <w:gridCol w:w="1102"/>
        <w:gridCol w:w="1862"/>
        <w:gridCol w:w="1862"/>
        <w:gridCol w:w="1862"/>
        <w:gridCol w:w="1862"/>
      </w:tblGrid>
      <w:tr w:rsidR="00812B88" w:rsidRPr="00813DC5" w14:paraId="5539EBBF" w14:textId="77777777" w:rsidTr="00D1554E">
        <w:trPr>
          <w:trHeight w:val="680"/>
          <w:tblHeader/>
        </w:trPr>
        <w:tc>
          <w:tcPr>
            <w:tcW w:w="465" w:type="pct"/>
            <w:tcBorders>
              <w:top w:val="single" w:sz="12" w:space="0" w:color="000000"/>
              <w:left w:val="nil"/>
              <w:bottom w:val="single" w:sz="4" w:space="0" w:color="000000"/>
              <w:right w:val="nil"/>
            </w:tcBorders>
            <w:vAlign w:val="center"/>
          </w:tcPr>
          <w:p w14:paraId="2291780F" w14:textId="77777777" w:rsidR="00812B88" w:rsidRPr="00813DC5" w:rsidRDefault="0041385D" w:rsidP="00907DCB">
            <w:pPr>
              <w:spacing w:line="240" w:lineRule="auto"/>
              <w:jc w:val="center"/>
              <w:rPr>
                <w:sz w:val="18"/>
                <w:szCs w:val="18"/>
              </w:rPr>
            </w:pPr>
            <w:r w:rsidRPr="00813DC5">
              <w:rPr>
                <w:b/>
                <w:sz w:val="18"/>
                <w:szCs w:val="18"/>
              </w:rPr>
              <w:t>Response</w:t>
            </w:r>
          </w:p>
        </w:tc>
        <w:tc>
          <w:tcPr>
            <w:tcW w:w="714" w:type="pct"/>
            <w:tcBorders>
              <w:top w:val="single" w:sz="12" w:space="0" w:color="000000"/>
              <w:left w:val="nil"/>
              <w:bottom w:val="single" w:sz="4" w:space="0" w:color="000000"/>
              <w:right w:val="nil"/>
            </w:tcBorders>
            <w:vAlign w:val="center"/>
          </w:tcPr>
          <w:p w14:paraId="41B79484" w14:textId="77777777" w:rsidR="00812B88" w:rsidRPr="00813DC5" w:rsidRDefault="0041385D" w:rsidP="00907DCB">
            <w:pPr>
              <w:spacing w:line="240" w:lineRule="auto"/>
              <w:jc w:val="center"/>
              <w:rPr>
                <w:sz w:val="18"/>
                <w:szCs w:val="18"/>
              </w:rPr>
            </w:pPr>
            <w:r w:rsidRPr="00813DC5">
              <w:rPr>
                <w:b/>
                <w:sz w:val="18"/>
                <w:szCs w:val="18"/>
              </w:rPr>
              <w:t>Production kernel</w:t>
            </w:r>
          </w:p>
        </w:tc>
        <w:tc>
          <w:tcPr>
            <w:tcW w:w="951" w:type="pct"/>
            <w:tcBorders>
              <w:top w:val="single" w:sz="12" w:space="0" w:color="000000"/>
              <w:left w:val="nil"/>
              <w:bottom w:val="single" w:sz="4" w:space="0" w:color="000000"/>
              <w:right w:val="nil"/>
            </w:tcBorders>
            <w:vAlign w:val="center"/>
          </w:tcPr>
          <w:p w14:paraId="3AC96737" w14:textId="77777777" w:rsidR="00812B88" w:rsidRPr="00813DC5" w:rsidRDefault="0041385D" w:rsidP="00907DCB">
            <w:pPr>
              <w:spacing w:line="240" w:lineRule="auto"/>
              <w:jc w:val="center"/>
              <w:rPr>
                <w:sz w:val="18"/>
                <w:szCs w:val="18"/>
              </w:rPr>
            </w:pPr>
            <w:r w:rsidRPr="00813DC5">
              <w:rPr>
                <w:b/>
                <w:sz w:val="18"/>
                <w:szCs w:val="18"/>
              </w:rPr>
              <w:t>Split-wise validation selections</w:t>
            </w:r>
          </w:p>
        </w:tc>
        <w:tc>
          <w:tcPr>
            <w:tcW w:w="370" w:type="pct"/>
            <w:tcBorders>
              <w:top w:val="single" w:sz="12" w:space="0" w:color="000000"/>
              <w:left w:val="nil"/>
              <w:bottom w:val="single" w:sz="4" w:space="0" w:color="000000"/>
              <w:right w:val="nil"/>
            </w:tcBorders>
            <w:vAlign w:val="center"/>
          </w:tcPr>
          <w:p w14:paraId="5B898BF6" w14:textId="77777777" w:rsidR="00812B88" w:rsidRPr="00813DC5" w:rsidRDefault="0041385D" w:rsidP="00907DCB">
            <w:pPr>
              <w:spacing w:line="240" w:lineRule="auto"/>
              <w:jc w:val="center"/>
              <w:rPr>
                <w:sz w:val="18"/>
                <w:szCs w:val="18"/>
              </w:rPr>
            </w:pPr>
            <w:r w:rsidRPr="00813DC5">
              <w:rPr>
                <w:b/>
                <w:sz w:val="18"/>
                <w:szCs w:val="18"/>
              </w:rPr>
              <w:t>n</w:t>
            </w:r>
          </w:p>
        </w:tc>
        <w:tc>
          <w:tcPr>
            <w:tcW w:w="625" w:type="pct"/>
            <w:tcBorders>
              <w:top w:val="single" w:sz="12" w:space="0" w:color="000000"/>
              <w:left w:val="nil"/>
              <w:bottom w:val="single" w:sz="4" w:space="0" w:color="000000"/>
              <w:right w:val="nil"/>
            </w:tcBorders>
            <w:vAlign w:val="center"/>
          </w:tcPr>
          <w:p w14:paraId="46CB342F" w14:textId="77777777" w:rsidR="00812B88" w:rsidRPr="00813DC5" w:rsidRDefault="0041385D" w:rsidP="00907DCB">
            <w:pPr>
              <w:spacing w:line="240" w:lineRule="auto"/>
              <w:jc w:val="center"/>
              <w:rPr>
                <w:sz w:val="18"/>
                <w:szCs w:val="18"/>
              </w:rPr>
            </w:pPr>
            <w:r w:rsidRPr="00813DC5">
              <w:rPr>
                <w:b/>
                <w:sz w:val="18"/>
                <w:szCs w:val="18"/>
              </w:rPr>
              <w:t>Test RMSE</w:t>
            </w:r>
          </w:p>
        </w:tc>
        <w:tc>
          <w:tcPr>
            <w:tcW w:w="625" w:type="pct"/>
            <w:tcBorders>
              <w:top w:val="single" w:sz="12" w:space="0" w:color="000000"/>
              <w:left w:val="nil"/>
              <w:bottom w:val="single" w:sz="4" w:space="0" w:color="000000"/>
              <w:right w:val="nil"/>
            </w:tcBorders>
            <w:vAlign w:val="center"/>
          </w:tcPr>
          <w:p w14:paraId="7C9DC46A" w14:textId="77777777" w:rsidR="00812B88" w:rsidRPr="00813DC5" w:rsidRDefault="0041385D" w:rsidP="00907DCB">
            <w:pPr>
              <w:spacing w:line="240" w:lineRule="auto"/>
              <w:jc w:val="center"/>
              <w:rPr>
                <w:sz w:val="18"/>
                <w:szCs w:val="18"/>
              </w:rPr>
            </w:pPr>
            <w:r w:rsidRPr="00813DC5">
              <w:rPr>
                <w:b/>
                <w:sz w:val="18"/>
                <w:szCs w:val="18"/>
              </w:rPr>
              <w:t>Test NRMSE</w:t>
            </w:r>
          </w:p>
        </w:tc>
        <w:tc>
          <w:tcPr>
            <w:tcW w:w="625" w:type="pct"/>
            <w:tcBorders>
              <w:top w:val="single" w:sz="12" w:space="0" w:color="000000"/>
              <w:left w:val="nil"/>
              <w:bottom w:val="single" w:sz="4" w:space="0" w:color="000000"/>
              <w:right w:val="nil"/>
            </w:tcBorders>
            <w:vAlign w:val="center"/>
          </w:tcPr>
          <w:p w14:paraId="4B851270" w14:textId="77777777" w:rsidR="00812B88" w:rsidRPr="00813DC5" w:rsidRDefault="0041385D" w:rsidP="00907DCB">
            <w:pPr>
              <w:spacing w:line="240" w:lineRule="auto"/>
              <w:jc w:val="center"/>
              <w:rPr>
                <w:sz w:val="18"/>
                <w:szCs w:val="18"/>
              </w:rPr>
            </w:pPr>
            <w:r w:rsidRPr="00813DC5">
              <w:rPr>
                <w:b/>
                <w:sz w:val="18"/>
                <w:szCs w:val="18"/>
              </w:rPr>
              <w:t>Test MARE</w:t>
            </w:r>
          </w:p>
        </w:tc>
        <w:tc>
          <w:tcPr>
            <w:tcW w:w="625" w:type="pct"/>
            <w:tcBorders>
              <w:top w:val="single" w:sz="12" w:space="0" w:color="000000"/>
              <w:left w:val="nil"/>
              <w:bottom w:val="single" w:sz="4" w:space="0" w:color="000000"/>
              <w:right w:val="nil"/>
            </w:tcBorders>
            <w:vAlign w:val="center"/>
          </w:tcPr>
          <w:p w14:paraId="4B213D4F" w14:textId="77777777" w:rsidR="00812B88" w:rsidRPr="00813DC5" w:rsidRDefault="0041385D" w:rsidP="00907DCB">
            <w:pPr>
              <w:spacing w:line="240" w:lineRule="auto"/>
              <w:jc w:val="center"/>
              <w:rPr>
                <w:sz w:val="18"/>
                <w:szCs w:val="18"/>
              </w:rPr>
            </w:pPr>
            <w:r w:rsidRPr="00813DC5">
              <w:rPr>
                <w:b/>
                <w:sz w:val="18"/>
                <w:szCs w:val="18"/>
              </w:rPr>
              <w:t xml:space="preserve">Test </w:t>
            </w:r>
            <w:r w:rsidRPr="00813DC5">
              <w:rPr>
                <w:b/>
                <w:i/>
                <w:iCs/>
                <w:sz w:val="18"/>
                <w:szCs w:val="18"/>
              </w:rPr>
              <w:t>R</w:t>
            </w:r>
            <w:r w:rsidRPr="00813DC5">
              <w:rPr>
                <w:b/>
                <w:sz w:val="18"/>
                <w:szCs w:val="18"/>
              </w:rPr>
              <w:t>²</w:t>
            </w:r>
          </w:p>
        </w:tc>
      </w:tr>
      <w:tr w:rsidR="00812B88" w:rsidRPr="00813DC5" w14:paraId="62A8D264" w14:textId="77777777" w:rsidTr="002A4A77">
        <w:trPr>
          <w:cantSplit/>
          <w:trHeight w:val="969"/>
        </w:trPr>
        <w:tc>
          <w:tcPr>
            <w:tcW w:w="465" w:type="pct"/>
            <w:vAlign w:val="center"/>
          </w:tcPr>
          <w:p w14:paraId="2A15D561" w14:textId="77777777" w:rsidR="00812B88" w:rsidRPr="00813DC5" w:rsidRDefault="0041385D" w:rsidP="00907DCB">
            <w:pPr>
              <w:spacing w:line="240" w:lineRule="auto"/>
              <w:jc w:val="center"/>
              <w:rPr>
                <w:sz w:val="18"/>
                <w:szCs w:val="18"/>
              </w:rPr>
            </w:pPr>
            <w:r w:rsidRPr="00813DC5">
              <w:rPr>
                <w:sz w:val="18"/>
                <w:szCs w:val="18"/>
              </w:rPr>
              <w:t>Peak stress</w:t>
            </w:r>
          </w:p>
        </w:tc>
        <w:tc>
          <w:tcPr>
            <w:tcW w:w="714" w:type="pct"/>
            <w:vAlign w:val="center"/>
          </w:tcPr>
          <w:p w14:paraId="22A7BFA9" w14:textId="77777777" w:rsidR="00812B88" w:rsidRPr="00813DC5" w:rsidRDefault="0041385D" w:rsidP="00907DCB">
            <w:pPr>
              <w:spacing w:line="240" w:lineRule="auto"/>
              <w:jc w:val="center"/>
              <w:rPr>
                <w:sz w:val="18"/>
                <w:szCs w:val="18"/>
              </w:rPr>
            </w:pPr>
            <w:r w:rsidRPr="00813DC5">
              <w:rPr>
                <w:sz w:val="18"/>
                <w:szCs w:val="18"/>
              </w:rPr>
              <w:t>ARD Matern 3/2</w:t>
            </w:r>
          </w:p>
        </w:tc>
        <w:tc>
          <w:tcPr>
            <w:tcW w:w="951" w:type="pct"/>
            <w:vAlign w:val="center"/>
          </w:tcPr>
          <w:p w14:paraId="18706C92" w14:textId="77777777" w:rsidR="00943D0D" w:rsidRPr="00813DC5" w:rsidRDefault="0041385D" w:rsidP="00907DCB">
            <w:pPr>
              <w:spacing w:line="240" w:lineRule="auto"/>
              <w:jc w:val="center"/>
              <w:rPr>
                <w:rFonts w:eastAsia="宋体"/>
                <w:sz w:val="18"/>
                <w:szCs w:val="18"/>
                <w:lang w:eastAsia="zh-CN"/>
              </w:rPr>
            </w:pPr>
            <w:r w:rsidRPr="00813DC5">
              <w:rPr>
                <w:sz w:val="18"/>
                <w:szCs w:val="18"/>
              </w:rPr>
              <w:t>ARD Matern 3/2 (3);</w:t>
            </w:r>
          </w:p>
          <w:p w14:paraId="2C01DD08" w14:textId="77777777" w:rsidR="00943D0D" w:rsidRPr="00813DC5" w:rsidRDefault="0041385D" w:rsidP="00907DCB">
            <w:pPr>
              <w:spacing w:line="240" w:lineRule="auto"/>
              <w:jc w:val="center"/>
              <w:rPr>
                <w:rFonts w:eastAsia="宋体"/>
                <w:sz w:val="18"/>
                <w:szCs w:val="18"/>
                <w:lang w:eastAsia="zh-CN"/>
              </w:rPr>
            </w:pPr>
            <w:r w:rsidRPr="00813DC5">
              <w:rPr>
                <w:sz w:val="18"/>
                <w:szCs w:val="18"/>
              </w:rPr>
              <w:t>ARD Exponential (1);</w:t>
            </w:r>
          </w:p>
          <w:p w14:paraId="5E893407" w14:textId="77777777" w:rsidR="00812B88" w:rsidRPr="00813DC5" w:rsidRDefault="0041385D" w:rsidP="00907DCB">
            <w:pPr>
              <w:spacing w:line="240" w:lineRule="auto"/>
              <w:jc w:val="center"/>
              <w:rPr>
                <w:sz w:val="18"/>
                <w:szCs w:val="18"/>
              </w:rPr>
            </w:pPr>
            <w:r w:rsidRPr="00813DC5">
              <w:rPr>
                <w:sz w:val="18"/>
                <w:szCs w:val="18"/>
              </w:rPr>
              <w:t>ARD Matern 5/2 (1)</w:t>
            </w:r>
          </w:p>
        </w:tc>
        <w:tc>
          <w:tcPr>
            <w:tcW w:w="370" w:type="pct"/>
            <w:vAlign w:val="center"/>
          </w:tcPr>
          <w:p w14:paraId="509DCC41" w14:textId="77777777" w:rsidR="00812B88" w:rsidRPr="00813DC5" w:rsidRDefault="0041385D" w:rsidP="00907DCB">
            <w:pPr>
              <w:spacing w:line="240" w:lineRule="auto"/>
              <w:jc w:val="center"/>
              <w:rPr>
                <w:sz w:val="18"/>
                <w:szCs w:val="18"/>
              </w:rPr>
            </w:pPr>
            <w:r w:rsidRPr="00813DC5">
              <w:rPr>
                <w:sz w:val="18"/>
                <w:szCs w:val="18"/>
              </w:rPr>
              <w:t>5</w:t>
            </w:r>
          </w:p>
        </w:tc>
        <w:tc>
          <w:tcPr>
            <w:tcW w:w="625" w:type="pct"/>
            <w:vAlign w:val="center"/>
          </w:tcPr>
          <w:p w14:paraId="50B1C00A" w14:textId="77777777" w:rsidR="00812B88" w:rsidRPr="00813DC5" w:rsidRDefault="0041385D" w:rsidP="00907DCB">
            <w:pPr>
              <w:spacing w:line="240" w:lineRule="auto"/>
              <w:jc w:val="center"/>
              <w:rPr>
                <w:sz w:val="18"/>
                <w:szCs w:val="18"/>
              </w:rPr>
            </w:pPr>
            <w:r w:rsidRPr="00813DC5">
              <w:rPr>
                <w:sz w:val="18"/>
                <w:szCs w:val="18"/>
              </w:rPr>
              <w:t>1.55671 ± 0.07720</w:t>
            </w:r>
          </w:p>
        </w:tc>
        <w:tc>
          <w:tcPr>
            <w:tcW w:w="625" w:type="pct"/>
            <w:vAlign w:val="center"/>
          </w:tcPr>
          <w:p w14:paraId="4E212516" w14:textId="77777777" w:rsidR="00812B88" w:rsidRPr="00813DC5" w:rsidRDefault="0041385D" w:rsidP="00907DCB">
            <w:pPr>
              <w:spacing w:line="240" w:lineRule="auto"/>
              <w:jc w:val="center"/>
              <w:rPr>
                <w:sz w:val="18"/>
                <w:szCs w:val="18"/>
              </w:rPr>
            </w:pPr>
            <w:r w:rsidRPr="00813DC5">
              <w:rPr>
                <w:sz w:val="18"/>
                <w:szCs w:val="18"/>
              </w:rPr>
              <w:t>0.02433 ± 0.00091</w:t>
            </w:r>
          </w:p>
        </w:tc>
        <w:tc>
          <w:tcPr>
            <w:tcW w:w="625" w:type="pct"/>
            <w:vAlign w:val="center"/>
          </w:tcPr>
          <w:p w14:paraId="68989495" w14:textId="77777777" w:rsidR="00812B88" w:rsidRPr="00813DC5" w:rsidRDefault="0041385D" w:rsidP="00907DCB">
            <w:pPr>
              <w:spacing w:line="240" w:lineRule="auto"/>
              <w:jc w:val="center"/>
              <w:rPr>
                <w:sz w:val="18"/>
                <w:szCs w:val="18"/>
              </w:rPr>
            </w:pPr>
            <w:r w:rsidRPr="00813DC5">
              <w:rPr>
                <w:sz w:val="18"/>
                <w:szCs w:val="18"/>
              </w:rPr>
              <w:t>0.02760 ± 0.00049</w:t>
            </w:r>
          </w:p>
        </w:tc>
        <w:tc>
          <w:tcPr>
            <w:tcW w:w="625" w:type="pct"/>
            <w:vAlign w:val="center"/>
          </w:tcPr>
          <w:p w14:paraId="4088FEEE" w14:textId="77777777" w:rsidR="00812B88" w:rsidRPr="00813DC5" w:rsidRDefault="0041385D" w:rsidP="00907DCB">
            <w:pPr>
              <w:spacing w:line="240" w:lineRule="auto"/>
              <w:jc w:val="center"/>
              <w:rPr>
                <w:sz w:val="18"/>
                <w:szCs w:val="18"/>
              </w:rPr>
            </w:pPr>
            <w:r w:rsidRPr="00813DC5">
              <w:rPr>
                <w:sz w:val="18"/>
                <w:szCs w:val="18"/>
              </w:rPr>
              <w:t>0.98788 ± 0.00071</w:t>
            </w:r>
          </w:p>
        </w:tc>
      </w:tr>
      <w:tr w:rsidR="00812B88" w:rsidRPr="00813DC5" w14:paraId="4DADBFB7" w14:textId="77777777" w:rsidTr="00D1554E">
        <w:trPr>
          <w:cantSplit/>
          <w:trHeight w:val="680"/>
        </w:trPr>
        <w:tc>
          <w:tcPr>
            <w:tcW w:w="465" w:type="pct"/>
            <w:vAlign w:val="center"/>
          </w:tcPr>
          <w:p w14:paraId="019C2FAE" w14:textId="77777777" w:rsidR="00812B88" w:rsidRPr="00813DC5" w:rsidRDefault="0041385D" w:rsidP="00907DCB">
            <w:pPr>
              <w:spacing w:line="240" w:lineRule="auto"/>
              <w:jc w:val="center"/>
              <w:rPr>
                <w:sz w:val="18"/>
                <w:szCs w:val="18"/>
              </w:rPr>
            </w:pPr>
            <w:r w:rsidRPr="00813DC5">
              <w:rPr>
                <w:sz w:val="18"/>
                <w:szCs w:val="18"/>
              </w:rPr>
              <w:t>Peak strain</w:t>
            </w:r>
          </w:p>
        </w:tc>
        <w:tc>
          <w:tcPr>
            <w:tcW w:w="714" w:type="pct"/>
            <w:vAlign w:val="center"/>
          </w:tcPr>
          <w:p w14:paraId="5FDDE885" w14:textId="77777777" w:rsidR="00812B88" w:rsidRPr="00813DC5" w:rsidRDefault="0041385D" w:rsidP="00907DCB">
            <w:pPr>
              <w:spacing w:line="240" w:lineRule="auto"/>
              <w:jc w:val="center"/>
              <w:rPr>
                <w:sz w:val="18"/>
                <w:szCs w:val="18"/>
              </w:rPr>
            </w:pPr>
            <w:r w:rsidRPr="00813DC5">
              <w:rPr>
                <w:sz w:val="18"/>
                <w:szCs w:val="18"/>
              </w:rPr>
              <w:t>ARD Matern 5/2</w:t>
            </w:r>
          </w:p>
        </w:tc>
        <w:tc>
          <w:tcPr>
            <w:tcW w:w="951" w:type="pct"/>
            <w:vAlign w:val="center"/>
          </w:tcPr>
          <w:p w14:paraId="5F2E2D01" w14:textId="77777777" w:rsidR="00943D0D" w:rsidRPr="00813DC5" w:rsidRDefault="0041385D" w:rsidP="00907DCB">
            <w:pPr>
              <w:spacing w:line="240" w:lineRule="auto"/>
              <w:jc w:val="center"/>
              <w:rPr>
                <w:rFonts w:eastAsia="宋体"/>
                <w:sz w:val="18"/>
                <w:szCs w:val="18"/>
                <w:lang w:eastAsia="zh-CN"/>
              </w:rPr>
            </w:pPr>
            <w:r w:rsidRPr="00813DC5">
              <w:rPr>
                <w:sz w:val="18"/>
                <w:szCs w:val="18"/>
              </w:rPr>
              <w:t>ARD Matern 5/2 (4);</w:t>
            </w:r>
          </w:p>
          <w:p w14:paraId="098159E1" w14:textId="77777777" w:rsidR="00812B88" w:rsidRPr="00813DC5" w:rsidRDefault="0041385D" w:rsidP="00907DCB">
            <w:pPr>
              <w:spacing w:line="240" w:lineRule="auto"/>
              <w:jc w:val="center"/>
              <w:rPr>
                <w:sz w:val="18"/>
                <w:szCs w:val="18"/>
              </w:rPr>
            </w:pPr>
            <w:r w:rsidRPr="00813DC5">
              <w:rPr>
                <w:sz w:val="18"/>
                <w:szCs w:val="18"/>
              </w:rPr>
              <w:t>ARD Matern 3/2 (1)</w:t>
            </w:r>
          </w:p>
        </w:tc>
        <w:tc>
          <w:tcPr>
            <w:tcW w:w="370" w:type="pct"/>
            <w:vAlign w:val="center"/>
          </w:tcPr>
          <w:p w14:paraId="4261D066" w14:textId="77777777" w:rsidR="00812B88" w:rsidRPr="00813DC5" w:rsidRDefault="0041385D" w:rsidP="00907DCB">
            <w:pPr>
              <w:spacing w:line="240" w:lineRule="auto"/>
              <w:jc w:val="center"/>
              <w:rPr>
                <w:sz w:val="18"/>
                <w:szCs w:val="18"/>
              </w:rPr>
            </w:pPr>
            <w:r w:rsidRPr="00813DC5">
              <w:rPr>
                <w:sz w:val="18"/>
                <w:szCs w:val="18"/>
              </w:rPr>
              <w:t>5</w:t>
            </w:r>
          </w:p>
        </w:tc>
        <w:tc>
          <w:tcPr>
            <w:tcW w:w="625" w:type="pct"/>
            <w:vAlign w:val="center"/>
          </w:tcPr>
          <w:p w14:paraId="3D84B3B8" w14:textId="77777777" w:rsidR="00812B88" w:rsidRPr="00813DC5" w:rsidRDefault="0041385D" w:rsidP="00907DCB">
            <w:pPr>
              <w:spacing w:line="240" w:lineRule="auto"/>
              <w:jc w:val="center"/>
              <w:rPr>
                <w:sz w:val="18"/>
                <w:szCs w:val="18"/>
              </w:rPr>
            </w:pPr>
            <w:r w:rsidRPr="00813DC5">
              <w:rPr>
                <w:sz w:val="18"/>
                <w:szCs w:val="18"/>
              </w:rPr>
              <w:t>0.08138 ± 0.00262</w:t>
            </w:r>
          </w:p>
        </w:tc>
        <w:tc>
          <w:tcPr>
            <w:tcW w:w="625" w:type="pct"/>
            <w:vAlign w:val="center"/>
          </w:tcPr>
          <w:p w14:paraId="26EF6B71" w14:textId="77777777" w:rsidR="00812B88" w:rsidRPr="00813DC5" w:rsidRDefault="0041385D" w:rsidP="00907DCB">
            <w:pPr>
              <w:spacing w:line="240" w:lineRule="auto"/>
              <w:jc w:val="center"/>
              <w:rPr>
                <w:sz w:val="18"/>
                <w:szCs w:val="18"/>
              </w:rPr>
            </w:pPr>
            <w:r w:rsidRPr="00813DC5">
              <w:rPr>
                <w:sz w:val="18"/>
                <w:szCs w:val="18"/>
              </w:rPr>
              <w:t>0.01923 ± 0.00055</w:t>
            </w:r>
          </w:p>
        </w:tc>
        <w:tc>
          <w:tcPr>
            <w:tcW w:w="625" w:type="pct"/>
            <w:vAlign w:val="center"/>
          </w:tcPr>
          <w:p w14:paraId="49F9A079" w14:textId="77777777" w:rsidR="00812B88" w:rsidRPr="00813DC5" w:rsidRDefault="0041385D" w:rsidP="00907DCB">
            <w:pPr>
              <w:spacing w:line="240" w:lineRule="auto"/>
              <w:jc w:val="center"/>
              <w:rPr>
                <w:sz w:val="18"/>
                <w:szCs w:val="18"/>
              </w:rPr>
            </w:pPr>
            <w:r w:rsidRPr="00813DC5">
              <w:rPr>
                <w:sz w:val="18"/>
                <w:szCs w:val="18"/>
              </w:rPr>
              <w:t>0.04162 ± 0.00194</w:t>
            </w:r>
          </w:p>
        </w:tc>
        <w:tc>
          <w:tcPr>
            <w:tcW w:w="625" w:type="pct"/>
            <w:vAlign w:val="center"/>
          </w:tcPr>
          <w:p w14:paraId="088E144F" w14:textId="77777777" w:rsidR="00812B88" w:rsidRPr="00813DC5" w:rsidRDefault="0041385D" w:rsidP="00907DCB">
            <w:pPr>
              <w:spacing w:line="240" w:lineRule="auto"/>
              <w:jc w:val="center"/>
              <w:rPr>
                <w:sz w:val="18"/>
                <w:szCs w:val="18"/>
              </w:rPr>
            </w:pPr>
            <w:r w:rsidRPr="00813DC5">
              <w:rPr>
                <w:sz w:val="18"/>
                <w:szCs w:val="18"/>
              </w:rPr>
              <w:t>0.98862 ± 0.00057</w:t>
            </w:r>
          </w:p>
        </w:tc>
      </w:tr>
      <w:tr w:rsidR="00812B88" w:rsidRPr="00813DC5" w14:paraId="39CB28D7" w14:textId="77777777" w:rsidTr="002A4A77">
        <w:trPr>
          <w:cantSplit/>
          <w:trHeight w:val="1593"/>
        </w:trPr>
        <w:tc>
          <w:tcPr>
            <w:tcW w:w="465" w:type="pct"/>
            <w:vAlign w:val="center"/>
          </w:tcPr>
          <w:p w14:paraId="1DA09EFB" w14:textId="77777777" w:rsidR="00812B88" w:rsidRPr="00813DC5" w:rsidRDefault="0041385D" w:rsidP="00907DCB">
            <w:pPr>
              <w:spacing w:line="240" w:lineRule="auto"/>
              <w:jc w:val="center"/>
              <w:rPr>
                <w:sz w:val="18"/>
                <w:szCs w:val="18"/>
              </w:rPr>
            </w:pPr>
            <w:r w:rsidRPr="00813DC5">
              <w:rPr>
                <w:sz w:val="18"/>
                <w:szCs w:val="18"/>
              </w:rPr>
              <w:t>Elastic modulus</w:t>
            </w:r>
          </w:p>
        </w:tc>
        <w:tc>
          <w:tcPr>
            <w:tcW w:w="714" w:type="pct"/>
            <w:vAlign w:val="center"/>
          </w:tcPr>
          <w:p w14:paraId="35FFD24F" w14:textId="77777777" w:rsidR="00812B88" w:rsidRPr="00813DC5" w:rsidRDefault="0041385D" w:rsidP="00907DCB">
            <w:pPr>
              <w:spacing w:line="240" w:lineRule="auto"/>
              <w:jc w:val="center"/>
              <w:rPr>
                <w:sz w:val="18"/>
                <w:szCs w:val="18"/>
              </w:rPr>
            </w:pPr>
            <w:r w:rsidRPr="00813DC5">
              <w:rPr>
                <w:sz w:val="18"/>
                <w:szCs w:val="18"/>
              </w:rPr>
              <w:t>ARD Matern 5/2</w:t>
            </w:r>
          </w:p>
        </w:tc>
        <w:tc>
          <w:tcPr>
            <w:tcW w:w="951" w:type="pct"/>
            <w:vAlign w:val="center"/>
          </w:tcPr>
          <w:p w14:paraId="3233F359" w14:textId="77777777" w:rsidR="00943D0D" w:rsidRPr="00813DC5" w:rsidRDefault="0041385D" w:rsidP="00907DCB">
            <w:pPr>
              <w:spacing w:line="240" w:lineRule="auto"/>
              <w:jc w:val="center"/>
              <w:rPr>
                <w:rFonts w:eastAsia="宋体"/>
                <w:sz w:val="18"/>
                <w:szCs w:val="18"/>
                <w:lang w:eastAsia="zh-CN"/>
              </w:rPr>
            </w:pPr>
            <w:r w:rsidRPr="00813DC5">
              <w:rPr>
                <w:sz w:val="18"/>
                <w:szCs w:val="18"/>
              </w:rPr>
              <w:t>ARD Matern 3/2 (1);</w:t>
            </w:r>
          </w:p>
          <w:p w14:paraId="0E0B5E39" w14:textId="77777777" w:rsidR="00943D0D" w:rsidRPr="00813DC5" w:rsidRDefault="0041385D" w:rsidP="00907DCB">
            <w:pPr>
              <w:spacing w:line="240" w:lineRule="auto"/>
              <w:jc w:val="center"/>
              <w:rPr>
                <w:rFonts w:eastAsia="宋体"/>
                <w:sz w:val="18"/>
                <w:szCs w:val="18"/>
                <w:lang w:eastAsia="zh-CN"/>
              </w:rPr>
            </w:pPr>
            <w:r w:rsidRPr="00813DC5">
              <w:rPr>
                <w:sz w:val="18"/>
                <w:szCs w:val="18"/>
              </w:rPr>
              <w:t>ARD Matern 5/2 (1);</w:t>
            </w:r>
          </w:p>
          <w:p w14:paraId="652A6FB8" w14:textId="77777777" w:rsidR="00943D0D" w:rsidRPr="00813DC5" w:rsidRDefault="0041385D" w:rsidP="00907DCB">
            <w:pPr>
              <w:spacing w:line="240" w:lineRule="auto"/>
              <w:jc w:val="center"/>
              <w:rPr>
                <w:rFonts w:eastAsia="宋体"/>
                <w:sz w:val="18"/>
                <w:szCs w:val="18"/>
                <w:lang w:eastAsia="zh-CN"/>
              </w:rPr>
            </w:pPr>
            <w:r w:rsidRPr="00813DC5">
              <w:rPr>
                <w:sz w:val="18"/>
                <w:szCs w:val="18"/>
              </w:rPr>
              <w:t>ARD Rational</w:t>
            </w:r>
          </w:p>
          <w:p w14:paraId="280CDCD5" w14:textId="77777777" w:rsidR="00943D0D" w:rsidRPr="00813DC5" w:rsidRDefault="0041385D" w:rsidP="00907DCB">
            <w:pPr>
              <w:spacing w:line="240" w:lineRule="auto"/>
              <w:jc w:val="center"/>
              <w:rPr>
                <w:rFonts w:eastAsia="宋体"/>
                <w:sz w:val="18"/>
                <w:szCs w:val="18"/>
                <w:lang w:eastAsia="zh-CN"/>
              </w:rPr>
            </w:pPr>
            <w:r w:rsidRPr="00813DC5">
              <w:rPr>
                <w:sz w:val="18"/>
                <w:szCs w:val="18"/>
              </w:rPr>
              <w:t>Quadratic (1);</w:t>
            </w:r>
          </w:p>
          <w:p w14:paraId="10809BF1" w14:textId="77777777" w:rsidR="00943D0D" w:rsidRPr="00813DC5" w:rsidRDefault="0041385D" w:rsidP="00907DCB">
            <w:pPr>
              <w:spacing w:line="240" w:lineRule="auto"/>
              <w:jc w:val="center"/>
              <w:rPr>
                <w:rFonts w:eastAsia="宋体"/>
                <w:sz w:val="18"/>
                <w:szCs w:val="18"/>
                <w:lang w:eastAsia="zh-CN"/>
              </w:rPr>
            </w:pPr>
            <w:r w:rsidRPr="00813DC5">
              <w:rPr>
                <w:sz w:val="18"/>
                <w:szCs w:val="18"/>
              </w:rPr>
              <w:t>Matern 3/2 (1);</w:t>
            </w:r>
          </w:p>
          <w:p w14:paraId="30EB27BF" w14:textId="77777777" w:rsidR="00812B88" w:rsidRPr="00813DC5" w:rsidRDefault="0041385D" w:rsidP="00907DCB">
            <w:pPr>
              <w:spacing w:line="240" w:lineRule="auto"/>
              <w:jc w:val="center"/>
              <w:rPr>
                <w:sz w:val="18"/>
                <w:szCs w:val="18"/>
              </w:rPr>
            </w:pPr>
            <w:r w:rsidRPr="00813DC5">
              <w:rPr>
                <w:sz w:val="18"/>
                <w:szCs w:val="18"/>
              </w:rPr>
              <w:t>Rational Quadratic (1)</w:t>
            </w:r>
          </w:p>
        </w:tc>
        <w:tc>
          <w:tcPr>
            <w:tcW w:w="370" w:type="pct"/>
            <w:vAlign w:val="center"/>
          </w:tcPr>
          <w:p w14:paraId="486090E5" w14:textId="77777777" w:rsidR="00812B88" w:rsidRPr="00813DC5" w:rsidRDefault="0041385D" w:rsidP="00907DCB">
            <w:pPr>
              <w:spacing w:line="240" w:lineRule="auto"/>
              <w:jc w:val="center"/>
              <w:rPr>
                <w:sz w:val="18"/>
                <w:szCs w:val="18"/>
              </w:rPr>
            </w:pPr>
            <w:r w:rsidRPr="00813DC5">
              <w:rPr>
                <w:sz w:val="18"/>
                <w:szCs w:val="18"/>
              </w:rPr>
              <w:t>5</w:t>
            </w:r>
          </w:p>
        </w:tc>
        <w:tc>
          <w:tcPr>
            <w:tcW w:w="625" w:type="pct"/>
            <w:vAlign w:val="center"/>
          </w:tcPr>
          <w:p w14:paraId="3BA3781C" w14:textId="77777777" w:rsidR="00812B88" w:rsidRPr="00813DC5" w:rsidRDefault="0041385D" w:rsidP="00907DCB">
            <w:pPr>
              <w:spacing w:line="240" w:lineRule="auto"/>
              <w:jc w:val="center"/>
              <w:rPr>
                <w:sz w:val="18"/>
                <w:szCs w:val="18"/>
              </w:rPr>
            </w:pPr>
            <w:r w:rsidRPr="00813DC5">
              <w:rPr>
                <w:sz w:val="18"/>
                <w:szCs w:val="18"/>
              </w:rPr>
              <w:t>1.43096 ± 0.04788</w:t>
            </w:r>
          </w:p>
        </w:tc>
        <w:tc>
          <w:tcPr>
            <w:tcW w:w="625" w:type="pct"/>
            <w:vAlign w:val="center"/>
          </w:tcPr>
          <w:p w14:paraId="094398A0" w14:textId="77777777" w:rsidR="00812B88" w:rsidRPr="00813DC5" w:rsidRDefault="0041385D" w:rsidP="00907DCB">
            <w:pPr>
              <w:spacing w:line="240" w:lineRule="auto"/>
              <w:jc w:val="center"/>
              <w:rPr>
                <w:sz w:val="18"/>
                <w:szCs w:val="18"/>
              </w:rPr>
            </w:pPr>
            <w:r w:rsidRPr="00813DC5">
              <w:rPr>
                <w:sz w:val="18"/>
                <w:szCs w:val="18"/>
              </w:rPr>
              <w:t>0.03139 ± 0.00119</w:t>
            </w:r>
          </w:p>
        </w:tc>
        <w:tc>
          <w:tcPr>
            <w:tcW w:w="625" w:type="pct"/>
            <w:vAlign w:val="center"/>
          </w:tcPr>
          <w:p w14:paraId="0142EC6C" w14:textId="77777777" w:rsidR="00812B88" w:rsidRPr="00813DC5" w:rsidRDefault="0041385D" w:rsidP="00907DCB">
            <w:pPr>
              <w:spacing w:line="240" w:lineRule="auto"/>
              <w:jc w:val="center"/>
              <w:rPr>
                <w:sz w:val="18"/>
                <w:szCs w:val="18"/>
              </w:rPr>
            </w:pPr>
            <w:r w:rsidRPr="00813DC5">
              <w:rPr>
                <w:sz w:val="18"/>
                <w:szCs w:val="18"/>
              </w:rPr>
              <w:t>0.01651 ± 0.00075</w:t>
            </w:r>
          </w:p>
        </w:tc>
        <w:tc>
          <w:tcPr>
            <w:tcW w:w="625" w:type="pct"/>
            <w:vAlign w:val="center"/>
          </w:tcPr>
          <w:p w14:paraId="7F74AAD8" w14:textId="77777777" w:rsidR="00812B88" w:rsidRPr="00813DC5" w:rsidRDefault="0041385D" w:rsidP="00907DCB">
            <w:pPr>
              <w:spacing w:line="240" w:lineRule="auto"/>
              <w:jc w:val="center"/>
              <w:rPr>
                <w:sz w:val="18"/>
                <w:szCs w:val="18"/>
              </w:rPr>
            </w:pPr>
            <w:r w:rsidRPr="00813DC5">
              <w:rPr>
                <w:sz w:val="18"/>
                <w:szCs w:val="18"/>
              </w:rPr>
              <w:t>0.98687 ± 0.00093</w:t>
            </w:r>
          </w:p>
        </w:tc>
      </w:tr>
      <w:tr w:rsidR="00812B88" w:rsidRPr="00813DC5" w14:paraId="7E2CDC43" w14:textId="77777777" w:rsidTr="00D1554E">
        <w:trPr>
          <w:cantSplit/>
          <w:trHeight w:val="680"/>
        </w:trPr>
        <w:tc>
          <w:tcPr>
            <w:tcW w:w="465" w:type="pct"/>
            <w:vAlign w:val="center"/>
          </w:tcPr>
          <w:p w14:paraId="41EA9599" w14:textId="77777777" w:rsidR="00812B88" w:rsidRPr="00813DC5" w:rsidRDefault="0041385D" w:rsidP="00907DCB">
            <w:pPr>
              <w:spacing w:line="240" w:lineRule="auto"/>
              <w:jc w:val="center"/>
              <w:rPr>
                <w:sz w:val="18"/>
                <w:szCs w:val="18"/>
              </w:rPr>
            </w:pPr>
            <w:r w:rsidRPr="00813DC5">
              <w:rPr>
                <w:sz w:val="18"/>
                <w:szCs w:val="18"/>
              </w:rPr>
              <w:t>Poisson’s ratio</w:t>
            </w:r>
          </w:p>
        </w:tc>
        <w:tc>
          <w:tcPr>
            <w:tcW w:w="714" w:type="pct"/>
            <w:vAlign w:val="center"/>
          </w:tcPr>
          <w:p w14:paraId="5F79F216" w14:textId="77777777" w:rsidR="00812B88" w:rsidRPr="00813DC5" w:rsidRDefault="0041385D" w:rsidP="00907DCB">
            <w:pPr>
              <w:spacing w:line="240" w:lineRule="auto"/>
              <w:jc w:val="center"/>
              <w:rPr>
                <w:sz w:val="18"/>
                <w:szCs w:val="18"/>
              </w:rPr>
            </w:pPr>
            <w:r w:rsidRPr="00813DC5">
              <w:rPr>
                <w:sz w:val="18"/>
                <w:szCs w:val="18"/>
              </w:rPr>
              <w:t>ARD Matern 3/2</w:t>
            </w:r>
          </w:p>
        </w:tc>
        <w:tc>
          <w:tcPr>
            <w:tcW w:w="951" w:type="pct"/>
            <w:vAlign w:val="center"/>
          </w:tcPr>
          <w:p w14:paraId="64491839" w14:textId="77777777" w:rsidR="00943D0D" w:rsidRPr="00813DC5" w:rsidRDefault="0041385D" w:rsidP="00907DCB">
            <w:pPr>
              <w:spacing w:line="240" w:lineRule="auto"/>
              <w:jc w:val="center"/>
              <w:rPr>
                <w:rFonts w:eastAsia="宋体"/>
                <w:sz w:val="18"/>
                <w:szCs w:val="18"/>
                <w:lang w:eastAsia="zh-CN"/>
              </w:rPr>
            </w:pPr>
            <w:r w:rsidRPr="00813DC5">
              <w:rPr>
                <w:sz w:val="18"/>
                <w:szCs w:val="18"/>
              </w:rPr>
              <w:t>ARD Matern 3/2 (4);</w:t>
            </w:r>
          </w:p>
          <w:p w14:paraId="63332190" w14:textId="77777777" w:rsidR="00812B88" w:rsidRPr="00813DC5" w:rsidRDefault="0041385D" w:rsidP="00907DCB">
            <w:pPr>
              <w:spacing w:line="240" w:lineRule="auto"/>
              <w:jc w:val="center"/>
              <w:rPr>
                <w:sz w:val="18"/>
                <w:szCs w:val="18"/>
              </w:rPr>
            </w:pPr>
            <w:r w:rsidRPr="00813DC5">
              <w:rPr>
                <w:sz w:val="18"/>
                <w:szCs w:val="18"/>
              </w:rPr>
              <w:t>ARD Matern 5/2 (1)</w:t>
            </w:r>
          </w:p>
        </w:tc>
        <w:tc>
          <w:tcPr>
            <w:tcW w:w="370" w:type="pct"/>
            <w:vAlign w:val="center"/>
          </w:tcPr>
          <w:p w14:paraId="3B9B8FDE" w14:textId="77777777" w:rsidR="00812B88" w:rsidRPr="00813DC5" w:rsidRDefault="0041385D" w:rsidP="00907DCB">
            <w:pPr>
              <w:spacing w:line="240" w:lineRule="auto"/>
              <w:jc w:val="center"/>
              <w:rPr>
                <w:sz w:val="18"/>
                <w:szCs w:val="18"/>
              </w:rPr>
            </w:pPr>
            <w:r w:rsidRPr="00813DC5">
              <w:rPr>
                <w:sz w:val="18"/>
                <w:szCs w:val="18"/>
              </w:rPr>
              <w:t>5</w:t>
            </w:r>
          </w:p>
        </w:tc>
        <w:tc>
          <w:tcPr>
            <w:tcW w:w="625" w:type="pct"/>
            <w:vAlign w:val="center"/>
          </w:tcPr>
          <w:p w14:paraId="59EB0978" w14:textId="77777777" w:rsidR="00812B88" w:rsidRPr="00813DC5" w:rsidRDefault="0041385D" w:rsidP="00907DCB">
            <w:pPr>
              <w:spacing w:line="240" w:lineRule="auto"/>
              <w:jc w:val="center"/>
              <w:rPr>
                <w:sz w:val="18"/>
                <w:szCs w:val="18"/>
              </w:rPr>
            </w:pPr>
            <w:r w:rsidRPr="00813DC5">
              <w:rPr>
                <w:sz w:val="18"/>
                <w:szCs w:val="18"/>
              </w:rPr>
              <w:t>0.00669 ± 0.00018</w:t>
            </w:r>
          </w:p>
        </w:tc>
        <w:tc>
          <w:tcPr>
            <w:tcW w:w="625" w:type="pct"/>
            <w:vAlign w:val="center"/>
          </w:tcPr>
          <w:p w14:paraId="28D727EC" w14:textId="77777777" w:rsidR="00812B88" w:rsidRPr="00813DC5" w:rsidRDefault="0041385D" w:rsidP="00907DCB">
            <w:pPr>
              <w:spacing w:line="240" w:lineRule="auto"/>
              <w:jc w:val="center"/>
              <w:rPr>
                <w:sz w:val="18"/>
                <w:szCs w:val="18"/>
              </w:rPr>
            </w:pPr>
            <w:r w:rsidRPr="00813DC5">
              <w:rPr>
                <w:sz w:val="18"/>
                <w:szCs w:val="18"/>
              </w:rPr>
              <w:t>0.01991 ± 0.00081</w:t>
            </w:r>
          </w:p>
        </w:tc>
        <w:tc>
          <w:tcPr>
            <w:tcW w:w="625" w:type="pct"/>
            <w:vAlign w:val="center"/>
          </w:tcPr>
          <w:p w14:paraId="61234EB7" w14:textId="77777777" w:rsidR="00812B88" w:rsidRPr="00813DC5" w:rsidRDefault="0041385D" w:rsidP="00907DCB">
            <w:pPr>
              <w:spacing w:line="240" w:lineRule="auto"/>
              <w:jc w:val="center"/>
              <w:rPr>
                <w:sz w:val="18"/>
                <w:szCs w:val="18"/>
              </w:rPr>
            </w:pPr>
            <w:r w:rsidRPr="00813DC5">
              <w:rPr>
                <w:sz w:val="18"/>
                <w:szCs w:val="18"/>
              </w:rPr>
              <w:t>0.01443 ± 0.00086</w:t>
            </w:r>
          </w:p>
        </w:tc>
        <w:tc>
          <w:tcPr>
            <w:tcW w:w="625" w:type="pct"/>
            <w:vAlign w:val="center"/>
          </w:tcPr>
          <w:p w14:paraId="228FB559" w14:textId="77777777" w:rsidR="00812B88" w:rsidRPr="00813DC5" w:rsidRDefault="0041385D" w:rsidP="00907DCB">
            <w:pPr>
              <w:spacing w:line="240" w:lineRule="auto"/>
              <w:jc w:val="center"/>
              <w:rPr>
                <w:sz w:val="18"/>
                <w:szCs w:val="18"/>
              </w:rPr>
            </w:pPr>
            <w:r w:rsidRPr="00813DC5">
              <w:rPr>
                <w:sz w:val="18"/>
                <w:szCs w:val="18"/>
              </w:rPr>
              <w:t>0.99344 ± 0.00051</w:t>
            </w:r>
          </w:p>
        </w:tc>
      </w:tr>
    </w:tbl>
    <w:p w14:paraId="1A0AFABE" w14:textId="77777777" w:rsidR="004E6304" w:rsidRPr="00813DC5" w:rsidRDefault="004E6304" w:rsidP="002A4A77">
      <w:pPr>
        <w:pStyle w:val="14"/>
        <w:rPr>
          <w:rFonts w:eastAsia="宋体"/>
          <w:lang w:eastAsia="zh-CN"/>
        </w:rPr>
      </w:pPr>
    </w:p>
    <w:p w14:paraId="3241FD00" w14:textId="77777777" w:rsidR="00812B88" w:rsidRPr="00813DC5" w:rsidRDefault="0041385D" w:rsidP="002A4A77">
      <w:pPr>
        <w:pStyle w:val="14"/>
      </w:pPr>
      <w:r w:rsidRPr="00813DC5">
        <w:t xml:space="preserve">The production kernel minimizes mean </w:t>
      </w:r>
      <w:r w:rsidR="004615B0" w:rsidRPr="00813DC5">
        <w:t>validation of</w:t>
      </w:r>
      <w:r w:rsidRPr="00813DC5">
        <w:t xml:space="preserve"> NRMSE across all five splits. The nested estimate repeats the selection inside each split, so its test metric evaluates the selection procedure rather than a single fixed kernel. The elastic-modulus selections vary across all five candidate winners, which is reported as model-selection uncertainty rather than suppressed.</w:t>
      </w:r>
    </w:p>
    <w:p w14:paraId="2893C8C3" w14:textId="77777777" w:rsidR="00812B88" w:rsidRPr="00813DC5" w:rsidRDefault="0041385D" w:rsidP="00825942">
      <w:pPr>
        <w:pStyle w:val="1"/>
      </w:pPr>
      <w:r w:rsidRPr="00813DC5">
        <w:rPr>
          <w:sz w:val="20"/>
        </w:rPr>
        <w:t>S7. Surrogate-conditioned dispersion at common within-target accuracy</w:t>
      </w:r>
    </w:p>
    <w:p w14:paraId="4889998F" w14:textId="77777777" w:rsidR="00812B88" w:rsidRPr="00813DC5" w:rsidRDefault="0041385D" w:rsidP="002A4A77">
      <w:pPr>
        <w:pStyle w:val="14"/>
        <w:ind w:firstLine="400"/>
      </w:pPr>
      <w:r w:rsidRPr="00813DC5">
        <w:rPr>
          <w:sz w:val="20"/>
        </w:rPr>
        <w:t xml:space="preserve">Supplementary Fig. S1 presents the objective-space trade-offs and parameter dispersion. The 120 final NSGA-III populations contain 7107 candidate records. For each target, a common accuracy limit was set to the lowest mean relative error across its ten final populations plus 0.005, an additive tolerance of 0.5 percentage points. This retained 2215 records. Removing exact duplicates of the five-parameter vector within each target left 2198 distinct vectors; their contributing runs are retained in the data archive. For each target, the parameter interquartile range was divided by the corresponding Table 1 domain width. The reported means give equal weight to the 12 targets. Mean normalized IQR was 0.167343 for tensile strength, 0.098602 for friction angle, 0.090315 for cohesion, 0.023744 for stiffness ratio and 0.014033 for bond effective modulus. The same ordering of target-averaged dispersion was obtained with tolerances of 0.0025 and 0.0100, although the magnitudes changed. This does not imply an identical ordering for every target. The maximum retained </w:t>
      </w:r>
      <w:r w:rsidRPr="00813DC5">
        <w:rPr>
          <w:sz w:val="20"/>
        </w:rPr>
        <w:lastRenderedPageBreak/>
        <w:t>componentwise surrogate errors were 3.787% for peak stress, 4.850% for peak strain, 4.325% for elastic modulus and 2.194% for Poisson’s ratio. These are descriptive results of the mean-error filter, not a pre-imposed componentwise acceptance criterion. The spread is interpreted as surrogate-conditioned search dispersion, not physical parameter uncertainty.</w:t>
      </w:r>
    </w:p>
    <w:p w14:paraId="61D4F00B" w14:textId="77777777" w:rsidR="00812B88" w:rsidRPr="00813DC5" w:rsidRDefault="0041385D">
      <w:pPr>
        <w:pStyle w:val="TableTitle"/>
      </w:pPr>
      <w:r w:rsidRPr="00813DC5">
        <w:rPr>
          <w:sz w:val="20"/>
        </w:rPr>
        <w:t>Table S8. Target-level normalized spread among 2198 distinct retained vectors (delta = 0.005)</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02"/>
        <w:gridCol w:w="3467"/>
        <w:gridCol w:w="3236"/>
        <w:gridCol w:w="3236"/>
        <w:gridCol w:w="3236"/>
      </w:tblGrid>
      <w:tr w:rsidR="00102266" w:rsidRPr="00813DC5" w14:paraId="69C79FAA" w14:textId="77777777">
        <w:trPr>
          <w:cantSplit/>
          <w:trHeight w:val="340"/>
          <w:tblHeader/>
          <w:jc w:val="center"/>
        </w:trPr>
        <w:tc>
          <w:tcPr>
            <w:tcW w:w="1502"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4109C1D1" w14:textId="77777777" w:rsidR="00102266" w:rsidRPr="00813DC5" w:rsidRDefault="00B6010A">
            <w:pPr>
              <w:pStyle w:val="Tablecontent"/>
              <w:keepNext/>
            </w:pPr>
            <w:r w:rsidRPr="00813DC5">
              <w:rPr>
                <w:b/>
              </w:rPr>
              <w:t>Rank</w:t>
            </w:r>
          </w:p>
        </w:tc>
        <w:tc>
          <w:tcPr>
            <w:tcW w:w="3467"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2E5D5761" w14:textId="77777777" w:rsidR="00102266" w:rsidRPr="00813DC5" w:rsidRDefault="00B6010A">
            <w:pPr>
              <w:pStyle w:val="Tablecontent"/>
              <w:keepNext/>
            </w:pPr>
            <w:r w:rsidRPr="00813DC5">
              <w:rPr>
                <w:b/>
              </w:rPr>
              <w:t>Parameter</w:t>
            </w:r>
          </w:p>
        </w:tc>
        <w:tc>
          <w:tcPr>
            <w:tcW w:w="3236"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4DEDDFA8" w14:textId="77777777" w:rsidR="00102266" w:rsidRPr="00813DC5" w:rsidRDefault="00B6010A">
            <w:pPr>
              <w:pStyle w:val="Tablecontent"/>
              <w:keepNext/>
            </w:pPr>
            <w:r w:rsidRPr="00813DC5">
              <w:rPr>
                <w:b/>
              </w:rPr>
              <w:t>Mean normalized IQR</w:t>
            </w:r>
          </w:p>
        </w:tc>
        <w:tc>
          <w:tcPr>
            <w:tcW w:w="3236"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39AA0B72" w14:textId="77777777" w:rsidR="00102266" w:rsidRPr="00813DC5" w:rsidRDefault="00B6010A">
            <w:pPr>
              <w:pStyle w:val="Tablecontent"/>
              <w:keepNext/>
            </w:pPr>
            <w:r w:rsidRPr="00813DC5">
              <w:rPr>
                <w:b/>
              </w:rPr>
              <w:t>Median normalized IQR</w:t>
            </w:r>
          </w:p>
        </w:tc>
        <w:tc>
          <w:tcPr>
            <w:tcW w:w="3236"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4B85DEF8" w14:textId="77777777" w:rsidR="00102266" w:rsidRPr="00813DC5" w:rsidRDefault="00B6010A">
            <w:pPr>
              <w:pStyle w:val="Tablecontent"/>
              <w:keepNext/>
            </w:pPr>
            <w:r w:rsidRPr="00813DC5">
              <w:rPr>
                <w:b/>
              </w:rPr>
              <w:t>Mean normalized range</w:t>
            </w:r>
          </w:p>
        </w:tc>
      </w:tr>
      <w:tr w:rsidR="00102266" w:rsidRPr="00813DC5" w14:paraId="1974FB6D" w14:textId="77777777">
        <w:trPr>
          <w:cantSplit/>
          <w:trHeight w:val="340"/>
          <w:jc w:val="center"/>
        </w:trPr>
        <w:tc>
          <w:tcPr>
            <w:tcW w:w="1502" w:type="dxa"/>
            <w:tcBorders>
              <w:top w:val="nil"/>
              <w:left w:val="nil"/>
              <w:bottom w:val="nil"/>
              <w:right w:val="nil"/>
            </w:tcBorders>
            <w:tcMar>
              <w:top w:w="0" w:type="dxa"/>
              <w:left w:w="68" w:type="dxa"/>
              <w:bottom w:w="0" w:type="dxa"/>
              <w:right w:w="68" w:type="dxa"/>
            </w:tcMar>
            <w:vAlign w:val="center"/>
          </w:tcPr>
          <w:p w14:paraId="2A453937" w14:textId="77777777" w:rsidR="00102266" w:rsidRPr="00813DC5" w:rsidRDefault="00B6010A">
            <w:pPr>
              <w:pStyle w:val="Tablecontent"/>
              <w:keepNext/>
            </w:pPr>
            <w:r w:rsidRPr="00813DC5">
              <w:t>1</w:t>
            </w:r>
          </w:p>
        </w:tc>
        <w:tc>
          <w:tcPr>
            <w:tcW w:w="3467" w:type="dxa"/>
            <w:tcBorders>
              <w:top w:val="nil"/>
              <w:left w:val="nil"/>
              <w:bottom w:val="nil"/>
              <w:right w:val="nil"/>
            </w:tcBorders>
            <w:tcMar>
              <w:top w:w="0" w:type="dxa"/>
              <w:left w:w="68" w:type="dxa"/>
              <w:bottom w:w="0" w:type="dxa"/>
              <w:right w:w="68" w:type="dxa"/>
            </w:tcMar>
            <w:vAlign w:val="center"/>
          </w:tcPr>
          <w:p w14:paraId="3CB0C181" w14:textId="77777777" w:rsidR="00102266" w:rsidRPr="00813DC5" w:rsidRDefault="00B6010A">
            <w:pPr>
              <w:pStyle w:val="Tablecontent"/>
              <w:keepNext/>
            </w:pPr>
            <w:r w:rsidRPr="00813DC5">
              <w:t>Tensile strength</w:t>
            </w:r>
          </w:p>
        </w:tc>
        <w:tc>
          <w:tcPr>
            <w:tcW w:w="3236" w:type="dxa"/>
            <w:tcBorders>
              <w:top w:val="nil"/>
              <w:left w:val="nil"/>
              <w:bottom w:val="nil"/>
              <w:right w:val="nil"/>
            </w:tcBorders>
            <w:tcMar>
              <w:top w:w="0" w:type="dxa"/>
              <w:left w:w="68" w:type="dxa"/>
              <w:bottom w:w="0" w:type="dxa"/>
              <w:right w:w="68" w:type="dxa"/>
            </w:tcMar>
            <w:vAlign w:val="center"/>
          </w:tcPr>
          <w:p w14:paraId="63FC597D" w14:textId="77777777" w:rsidR="00102266" w:rsidRPr="00813DC5" w:rsidRDefault="00B6010A">
            <w:pPr>
              <w:pStyle w:val="Tablecontent"/>
              <w:keepNext/>
            </w:pPr>
            <w:r w:rsidRPr="00813DC5">
              <w:t>0.167343</w:t>
            </w:r>
          </w:p>
        </w:tc>
        <w:tc>
          <w:tcPr>
            <w:tcW w:w="3236" w:type="dxa"/>
            <w:tcBorders>
              <w:top w:val="nil"/>
              <w:left w:val="nil"/>
              <w:bottom w:val="nil"/>
              <w:right w:val="nil"/>
            </w:tcBorders>
            <w:tcMar>
              <w:top w:w="0" w:type="dxa"/>
              <w:left w:w="68" w:type="dxa"/>
              <w:bottom w:w="0" w:type="dxa"/>
              <w:right w:w="68" w:type="dxa"/>
            </w:tcMar>
            <w:vAlign w:val="center"/>
          </w:tcPr>
          <w:p w14:paraId="6301F244" w14:textId="77777777" w:rsidR="00102266" w:rsidRPr="00813DC5" w:rsidRDefault="00B6010A">
            <w:pPr>
              <w:pStyle w:val="Tablecontent"/>
              <w:keepNext/>
            </w:pPr>
            <w:r w:rsidRPr="00813DC5">
              <w:t>0.141028</w:t>
            </w:r>
          </w:p>
        </w:tc>
        <w:tc>
          <w:tcPr>
            <w:tcW w:w="3236" w:type="dxa"/>
            <w:tcBorders>
              <w:top w:val="nil"/>
              <w:left w:val="nil"/>
              <w:bottom w:val="nil"/>
              <w:right w:val="nil"/>
            </w:tcBorders>
            <w:tcMar>
              <w:top w:w="0" w:type="dxa"/>
              <w:left w:w="68" w:type="dxa"/>
              <w:bottom w:w="0" w:type="dxa"/>
              <w:right w:w="68" w:type="dxa"/>
            </w:tcMar>
            <w:vAlign w:val="center"/>
          </w:tcPr>
          <w:p w14:paraId="5CB7FD15" w14:textId="77777777" w:rsidR="00102266" w:rsidRPr="00813DC5" w:rsidRDefault="00B6010A">
            <w:pPr>
              <w:pStyle w:val="Tablecontent"/>
              <w:keepNext/>
            </w:pPr>
            <w:r w:rsidRPr="00813DC5">
              <w:t>0.437601</w:t>
            </w:r>
          </w:p>
        </w:tc>
      </w:tr>
      <w:tr w:rsidR="00102266" w:rsidRPr="00813DC5" w14:paraId="2EF9230B" w14:textId="77777777">
        <w:trPr>
          <w:cantSplit/>
          <w:trHeight w:val="340"/>
          <w:jc w:val="center"/>
        </w:trPr>
        <w:tc>
          <w:tcPr>
            <w:tcW w:w="1502" w:type="dxa"/>
            <w:tcBorders>
              <w:top w:val="nil"/>
              <w:left w:val="nil"/>
              <w:bottom w:val="nil"/>
              <w:right w:val="nil"/>
            </w:tcBorders>
            <w:tcMar>
              <w:top w:w="0" w:type="dxa"/>
              <w:left w:w="68" w:type="dxa"/>
              <w:bottom w:w="0" w:type="dxa"/>
              <w:right w:w="68" w:type="dxa"/>
            </w:tcMar>
            <w:vAlign w:val="center"/>
          </w:tcPr>
          <w:p w14:paraId="37DE548C" w14:textId="77777777" w:rsidR="00102266" w:rsidRPr="00813DC5" w:rsidRDefault="00B6010A">
            <w:pPr>
              <w:pStyle w:val="Tablecontent"/>
              <w:keepNext/>
            </w:pPr>
            <w:r w:rsidRPr="00813DC5">
              <w:t>2</w:t>
            </w:r>
          </w:p>
        </w:tc>
        <w:tc>
          <w:tcPr>
            <w:tcW w:w="3467" w:type="dxa"/>
            <w:tcBorders>
              <w:top w:val="nil"/>
              <w:left w:val="nil"/>
              <w:bottom w:val="nil"/>
              <w:right w:val="nil"/>
            </w:tcBorders>
            <w:tcMar>
              <w:top w:w="0" w:type="dxa"/>
              <w:left w:w="68" w:type="dxa"/>
              <w:bottom w:w="0" w:type="dxa"/>
              <w:right w:w="68" w:type="dxa"/>
            </w:tcMar>
            <w:vAlign w:val="center"/>
          </w:tcPr>
          <w:p w14:paraId="675E516E" w14:textId="77777777" w:rsidR="00102266" w:rsidRPr="00813DC5" w:rsidRDefault="00B6010A">
            <w:pPr>
              <w:pStyle w:val="Tablecontent"/>
              <w:keepNext/>
            </w:pPr>
            <w:r w:rsidRPr="00813DC5">
              <w:t>Friction angle</w:t>
            </w:r>
          </w:p>
        </w:tc>
        <w:tc>
          <w:tcPr>
            <w:tcW w:w="3236" w:type="dxa"/>
            <w:tcBorders>
              <w:top w:val="nil"/>
              <w:left w:val="nil"/>
              <w:bottom w:val="nil"/>
              <w:right w:val="nil"/>
            </w:tcBorders>
            <w:tcMar>
              <w:top w:w="0" w:type="dxa"/>
              <w:left w:w="68" w:type="dxa"/>
              <w:bottom w:w="0" w:type="dxa"/>
              <w:right w:w="68" w:type="dxa"/>
            </w:tcMar>
            <w:vAlign w:val="center"/>
          </w:tcPr>
          <w:p w14:paraId="2866C93F" w14:textId="77777777" w:rsidR="00102266" w:rsidRPr="00813DC5" w:rsidRDefault="00B6010A">
            <w:pPr>
              <w:pStyle w:val="Tablecontent"/>
              <w:keepNext/>
            </w:pPr>
            <w:r w:rsidRPr="00813DC5">
              <w:t>0.098602</w:t>
            </w:r>
          </w:p>
        </w:tc>
        <w:tc>
          <w:tcPr>
            <w:tcW w:w="3236" w:type="dxa"/>
            <w:tcBorders>
              <w:top w:val="nil"/>
              <w:left w:val="nil"/>
              <w:bottom w:val="nil"/>
              <w:right w:val="nil"/>
            </w:tcBorders>
            <w:tcMar>
              <w:top w:w="0" w:type="dxa"/>
              <w:left w:w="68" w:type="dxa"/>
              <w:bottom w:w="0" w:type="dxa"/>
              <w:right w:w="68" w:type="dxa"/>
            </w:tcMar>
            <w:vAlign w:val="center"/>
          </w:tcPr>
          <w:p w14:paraId="0A433907" w14:textId="77777777" w:rsidR="00102266" w:rsidRPr="00813DC5" w:rsidRDefault="00B6010A">
            <w:pPr>
              <w:pStyle w:val="Tablecontent"/>
              <w:keepNext/>
            </w:pPr>
            <w:r w:rsidRPr="00813DC5">
              <w:t>0.081613</w:t>
            </w:r>
          </w:p>
        </w:tc>
        <w:tc>
          <w:tcPr>
            <w:tcW w:w="3236" w:type="dxa"/>
            <w:tcBorders>
              <w:top w:val="nil"/>
              <w:left w:val="nil"/>
              <w:bottom w:val="nil"/>
              <w:right w:val="nil"/>
            </w:tcBorders>
            <w:tcMar>
              <w:top w:w="0" w:type="dxa"/>
              <w:left w:w="68" w:type="dxa"/>
              <w:bottom w:w="0" w:type="dxa"/>
              <w:right w:w="68" w:type="dxa"/>
            </w:tcMar>
            <w:vAlign w:val="center"/>
          </w:tcPr>
          <w:p w14:paraId="4FEF6B6D" w14:textId="77777777" w:rsidR="00102266" w:rsidRPr="00813DC5" w:rsidRDefault="00B6010A">
            <w:pPr>
              <w:pStyle w:val="Tablecontent"/>
              <w:keepNext/>
            </w:pPr>
            <w:r w:rsidRPr="00813DC5">
              <w:t>0.514021</w:t>
            </w:r>
          </w:p>
        </w:tc>
      </w:tr>
      <w:tr w:rsidR="00102266" w:rsidRPr="00813DC5" w14:paraId="18CCF7F2" w14:textId="77777777">
        <w:trPr>
          <w:cantSplit/>
          <w:trHeight w:val="340"/>
          <w:jc w:val="center"/>
        </w:trPr>
        <w:tc>
          <w:tcPr>
            <w:tcW w:w="1502" w:type="dxa"/>
            <w:tcBorders>
              <w:top w:val="nil"/>
              <w:left w:val="nil"/>
              <w:bottom w:val="nil"/>
              <w:right w:val="nil"/>
            </w:tcBorders>
            <w:tcMar>
              <w:top w:w="0" w:type="dxa"/>
              <w:left w:w="68" w:type="dxa"/>
              <w:bottom w:w="0" w:type="dxa"/>
              <w:right w:w="68" w:type="dxa"/>
            </w:tcMar>
            <w:vAlign w:val="center"/>
          </w:tcPr>
          <w:p w14:paraId="26C22CCC" w14:textId="77777777" w:rsidR="00102266" w:rsidRPr="00813DC5" w:rsidRDefault="00B6010A">
            <w:pPr>
              <w:pStyle w:val="Tablecontent"/>
              <w:keepNext/>
            </w:pPr>
            <w:r w:rsidRPr="00813DC5">
              <w:t>3</w:t>
            </w:r>
          </w:p>
        </w:tc>
        <w:tc>
          <w:tcPr>
            <w:tcW w:w="3467" w:type="dxa"/>
            <w:tcBorders>
              <w:top w:val="nil"/>
              <w:left w:val="nil"/>
              <w:bottom w:val="nil"/>
              <w:right w:val="nil"/>
            </w:tcBorders>
            <w:tcMar>
              <w:top w:w="0" w:type="dxa"/>
              <w:left w:w="68" w:type="dxa"/>
              <w:bottom w:w="0" w:type="dxa"/>
              <w:right w:w="68" w:type="dxa"/>
            </w:tcMar>
            <w:vAlign w:val="center"/>
          </w:tcPr>
          <w:p w14:paraId="023D52BF" w14:textId="77777777" w:rsidR="00102266" w:rsidRPr="00813DC5" w:rsidRDefault="00B6010A">
            <w:pPr>
              <w:pStyle w:val="Tablecontent"/>
              <w:keepNext/>
            </w:pPr>
            <w:r w:rsidRPr="00813DC5">
              <w:t>Cohesion</w:t>
            </w:r>
          </w:p>
        </w:tc>
        <w:tc>
          <w:tcPr>
            <w:tcW w:w="3236" w:type="dxa"/>
            <w:tcBorders>
              <w:top w:val="nil"/>
              <w:left w:val="nil"/>
              <w:bottom w:val="nil"/>
              <w:right w:val="nil"/>
            </w:tcBorders>
            <w:tcMar>
              <w:top w:w="0" w:type="dxa"/>
              <w:left w:w="68" w:type="dxa"/>
              <w:bottom w:w="0" w:type="dxa"/>
              <w:right w:w="68" w:type="dxa"/>
            </w:tcMar>
            <w:vAlign w:val="center"/>
          </w:tcPr>
          <w:p w14:paraId="059C2B8D" w14:textId="77777777" w:rsidR="00102266" w:rsidRPr="00813DC5" w:rsidRDefault="00B6010A">
            <w:pPr>
              <w:pStyle w:val="Tablecontent"/>
              <w:keepNext/>
            </w:pPr>
            <w:r w:rsidRPr="00813DC5">
              <w:t>0.090315</w:t>
            </w:r>
          </w:p>
        </w:tc>
        <w:tc>
          <w:tcPr>
            <w:tcW w:w="3236" w:type="dxa"/>
            <w:tcBorders>
              <w:top w:val="nil"/>
              <w:left w:val="nil"/>
              <w:bottom w:val="nil"/>
              <w:right w:val="nil"/>
            </w:tcBorders>
            <w:tcMar>
              <w:top w:w="0" w:type="dxa"/>
              <w:left w:w="68" w:type="dxa"/>
              <w:bottom w:w="0" w:type="dxa"/>
              <w:right w:w="68" w:type="dxa"/>
            </w:tcMar>
            <w:vAlign w:val="center"/>
          </w:tcPr>
          <w:p w14:paraId="533F829C" w14:textId="77777777" w:rsidR="00102266" w:rsidRPr="00813DC5" w:rsidRDefault="00B6010A">
            <w:pPr>
              <w:pStyle w:val="Tablecontent"/>
              <w:keepNext/>
            </w:pPr>
            <w:r w:rsidRPr="00813DC5">
              <w:t>0.039533</w:t>
            </w:r>
          </w:p>
        </w:tc>
        <w:tc>
          <w:tcPr>
            <w:tcW w:w="3236" w:type="dxa"/>
            <w:tcBorders>
              <w:top w:val="nil"/>
              <w:left w:val="nil"/>
              <w:bottom w:val="nil"/>
              <w:right w:val="nil"/>
            </w:tcBorders>
            <w:tcMar>
              <w:top w:w="0" w:type="dxa"/>
              <w:left w:w="68" w:type="dxa"/>
              <w:bottom w:w="0" w:type="dxa"/>
              <w:right w:w="68" w:type="dxa"/>
            </w:tcMar>
            <w:vAlign w:val="center"/>
          </w:tcPr>
          <w:p w14:paraId="468288F5" w14:textId="77777777" w:rsidR="00102266" w:rsidRPr="00813DC5" w:rsidRDefault="00B6010A">
            <w:pPr>
              <w:pStyle w:val="Tablecontent"/>
              <w:keepNext/>
            </w:pPr>
            <w:r w:rsidRPr="00813DC5">
              <w:t>0.396763</w:t>
            </w:r>
          </w:p>
        </w:tc>
      </w:tr>
      <w:tr w:rsidR="00102266" w:rsidRPr="00813DC5" w14:paraId="4545D37C" w14:textId="77777777">
        <w:trPr>
          <w:cantSplit/>
          <w:trHeight w:val="340"/>
          <w:jc w:val="center"/>
        </w:trPr>
        <w:tc>
          <w:tcPr>
            <w:tcW w:w="1502" w:type="dxa"/>
            <w:tcBorders>
              <w:top w:val="nil"/>
              <w:left w:val="nil"/>
              <w:bottom w:val="nil"/>
              <w:right w:val="nil"/>
            </w:tcBorders>
            <w:tcMar>
              <w:top w:w="0" w:type="dxa"/>
              <w:left w:w="68" w:type="dxa"/>
              <w:bottom w:w="0" w:type="dxa"/>
              <w:right w:w="68" w:type="dxa"/>
            </w:tcMar>
            <w:vAlign w:val="center"/>
          </w:tcPr>
          <w:p w14:paraId="0A50C9B2" w14:textId="77777777" w:rsidR="00102266" w:rsidRPr="00813DC5" w:rsidRDefault="00B6010A">
            <w:pPr>
              <w:pStyle w:val="Tablecontent"/>
              <w:keepNext/>
            </w:pPr>
            <w:r w:rsidRPr="00813DC5">
              <w:t>4</w:t>
            </w:r>
          </w:p>
        </w:tc>
        <w:tc>
          <w:tcPr>
            <w:tcW w:w="3467" w:type="dxa"/>
            <w:tcBorders>
              <w:top w:val="nil"/>
              <w:left w:val="nil"/>
              <w:bottom w:val="nil"/>
              <w:right w:val="nil"/>
            </w:tcBorders>
            <w:tcMar>
              <w:top w:w="0" w:type="dxa"/>
              <w:left w:w="68" w:type="dxa"/>
              <w:bottom w:w="0" w:type="dxa"/>
              <w:right w:w="68" w:type="dxa"/>
            </w:tcMar>
            <w:vAlign w:val="center"/>
          </w:tcPr>
          <w:p w14:paraId="58566FC7" w14:textId="77777777" w:rsidR="00102266" w:rsidRPr="00813DC5" w:rsidRDefault="00B6010A">
            <w:pPr>
              <w:pStyle w:val="Tablecontent"/>
              <w:keepNext/>
            </w:pPr>
            <w:r w:rsidRPr="00813DC5">
              <w:t>Stiffness ratio</w:t>
            </w:r>
          </w:p>
        </w:tc>
        <w:tc>
          <w:tcPr>
            <w:tcW w:w="3236" w:type="dxa"/>
            <w:tcBorders>
              <w:top w:val="nil"/>
              <w:left w:val="nil"/>
              <w:bottom w:val="nil"/>
              <w:right w:val="nil"/>
            </w:tcBorders>
            <w:tcMar>
              <w:top w:w="0" w:type="dxa"/>
              <w:left w:w="68" w:type="dxa"/>
              <w:bottom w:w="0" w:type="dxa"/>
              <w:right w:w="68" w:type="dxa"/>
            </w:tcMar>
            <w:vAlign w:val="center"/>
          </w:tcPr>
          <w:p w14:paraId="070B1564" w14:textId="77777777" w:rsidR="00102266" w:rsidRPr="00813DC5" w:rsidRDefault="00B6010A">
            <w:pPr>
              <w:pStyle w:val="Tablecontent"/>
              <w:keepNext/>
            </w:pPr>
            <w:r w:rsidRPr="00813DC5">
              <w:t>0.023744</w:t>
            </w:r>
          </w:p>
        </w:tc>
        <w:tc>
          <w:tcPr>
            <w:tcW w:w="3236" w:type="dxa"/>
            <w:tcBorders>
              <w:top w:val="nil"/>
              <w:left w:val="nil"/>
              <w:bottom w:val="nil"/>
              <w:right w:val="nil"/>
            </w:tcBorders>
            <w:tcMar>
              <w:top w:w="0" w:type="dxa"/>
              <w:left w:w="68" w:type="dxa"/>
              <w:bottom w:w="0" w:type="dxa"/>
              <w:right w:w="68" w:type="dxa"/>
            </w:tcMar>
            <w:vAlign w:val="center"/>
          </w:tcPr>
          <w:p w14:paraId="4F40469D" w14:textId="77777777" w:rsidR="00102266" w:rsidRPr="00813DC5" w:rsidRDefault="00B6010A">
            <w:pPr>
              <w:pStyle w:val="Tablecontent"/>
              <w:keepNext/>
            </w:pPr>
            <w:r w:rsidRPr="00813DC5">
              <w:t>0.018000</w:t>
            </w:r>
          </w:p>
        </w:tc>
        <w:tc>
          <w:tcPr>
            <w:tcW w:w="3236" w:type="dxa"/>
            <w:tcBorders>
              <w:top w:val="nil"/>
              <w:left w:val="nil"/>
              <w:bottom w:val="nil"/>
              <w:right w:val="nil"/>
            </w:tcBorders>
            <w:tcMar>
              <w:top w:w="0" w:type="dxa"/>
              <w:left w:w="68" w:type="dxa"/>
              <w:bottom w:w="0" w:type="dxa"/>
              <w:right w:w="68" w:type="dxa"/>
            </w:tcMar>
            <w:vAlign w:val="center"/>
          </w:tcPr>
          <w:p w14:paraId="6FE1D218" w14:textId="77777777" w:rsidR="00102266" w:rsidRPr="00813DC5" w:rsidRDefault="00B6010A">
            <w:pPr>
              <w:pStyle w:val="Tablecontent"/>
              <w:keepNext/>
            </w:pPr>
            <w:r w:rsidRPr="00813DC5">
              <w:t>0.066820</w:t>
            </w:r>
          </w:p>
        </w:tc>
      </w:tr>
      <w:tr w:rsidR="00102266" w:rsidRPr="00813DC5" w14:paraId="589BFE6C" w14:textId="77777777">
        <w:trPr>
          <w:cantSplit/>
          <w:trHeight w:val="340"/>
          <w:jc w:val="center"/>
        </w:trPr>
        <w:tc>
          <w:tcPr>
            <w:tcW w:w="1502" w:type="dxa"/>
            <w:tcBorders>
              <w:top w:val="nil"/>
              <w:left w:val="nil"/>
              <w:bottom w:val="single" w:sz="12" w:space="0" w:color="000000"/>
              <w:right w:val="nil"/>
            </w:tcBorders>
            <w:tcMar>
              <w:top w:w="0" w:type="dxa"/>
              <w:left w:w="68" w:type="dxa"/>
              <w:bottom w:w="0" w:type="dxa"/>
              <w:right w:w="68" w:type="dxa"/>
            </w:tcMar>
            <w:vAlign w:val="center"/>
          </w:tcPr>
          <w:p w14:paraId="22CF2420" w14:textId="77777777" w:rsidR="00102266" w:rsidRPr="00813DC5" w:rsidRDefault="00B6010A">
            <w:pPr>
              <w:pStyle w:val="Tablecontent"/>
            </w:pPr>
            <w:r w:rsidRPr="00813DC5">
              <w:t>5</w:t>
            </w:r>
          </w:p>
        </w:tc>
        <w:tc>
          <w:tcPr>
            <w:tcW w:w="3467" w:type="dxa"/>
            <w:tcBorders>
              <w:top w:val="nil"/>
              <w:left w:val="nil"/>
              <w:bottom w:val="single" w:sz="12" w:space="0" w:color="000000"/>
              <w:right w:val="nil"/>
            </w:tcBorders>
            <w:tcMar>
              <w:top w:w="0" w:type="dxa"/>
              <w:left w:w="68" w:type="dxa"/>
              <w:bottom w:w="0" w:type="dxa"/>
              <w:right w:w="68" w:type="dxa"/>
            </w:tcMar>
            <w:vAlign w:val="center"/>
          </w:tcPr>
          <w:p w14:paraId="7FA99E90" w14:textId="77777777" w:rsidR="00102266" w:rsidRPr="00813DC5" w:rsidRDefault="00B6010A">
            <w:pPr>
              <w:pStyle w:val="Tablecontent"/>
            </w:pPr>
            <w:r w:rsidRPr="00813DC5">
              <w:t>Bond effective modulus</w:t>
            </w:r>
          </w:p>
        </w:tc>
        <w:tc>
          <w:tcPr>
            <w:tcW w:w="3236" w:type="dxa"/>
            <w:tcBorders>
              <w:top w:val="nil"/>
              <w:left w:val="nil"/>
              <w:bottom w:val="single" w:sz="12" w:space="0" w:color="000000"/>
              <w:right w:val="nil"/>
            </w:tcBorders>
            <w:tcMar>
              <w:top w:w="0" w:type="dxa"/>
              <w:left w:w="68" w:type="dxa"/>
              <w:bottom w:w="0" w:type="dxa"/>
              <w:right w:w="68" w:type="dxa"/>
            </w:tcMar>
            <w:vAlign w:val="center"/>
          </w:tcPr>
          <w:p w14:paraId="2934EA55" w14:textId="77777777" w:rsidR="00102266" w:rsidRPr="00813DC5" w:rsidRDefault="00B6010A">
            <w:pPr>
              <w:pStyle w:val="Tablecontent"/>
            </w:pPr>
            <w:r w:rsidRPr="00813DC5">
              <w:t>0.014033</w:t>
            </w:r>
          </w:p>
        </w:tc>
        <w:tc>
          <w:tcPr>
            <w:tcW w:w="3236" w:type="dxa"/>
            <w:tcBorders>
              <w:top w:val="nil"/>
              <w:left w:val="nil"/>
              <w:bottom w:val="single" w:sz="12" w:space="0" w:color="000000"/>
              <w:right w:val="nil"/>
            </w:tcBorders>
            <w:tcMar>
              <w:top w:w="0" w:type="dxa"/>
              <w:left w:w="68" w:type="dxa"/>
              <w:bottom w:w="0" w:type="dxa"/>
              <w:right w:w="68" w:type="dxa"/>
            </w:tcMar>
            <w:vAlign w:val="center"/>
          </w:tcPr>
          <w:p w14:paraId="6E0E87A2" w14:textId="77777777" w:rsidR="00102266" w:rsidRPr="00813DC5" w:rsidRDefault="00B6010A">
            <w:pPr>
              <w:pStyle w:val="Tablecontent"/>
            </w:pPr>
            <w:r w:rsidRPr="00813DC5">
              <w:t>0.007971</w:t>
            </w:r>
          </w:p>
        </w:tc>
        <w:tc>
          <w:tcPr>
            <w:tcW w:w="3236" w:type="dxa"/>
            <w:tcBorders>
              <w:top w:val="nil"/>
              <w:left w:val="nil"/>
              <w:bottom w:val="single" w:sz="12" w:space="0" w:color="000000"/>
              <w:right w:val="nil"/>
            </w:tcBorders>
            <w:tcMar>
              <w:top w:w="0" w:type="dxa"/>
              <w:left w:w="68" w:type="dxa"/>
              <w:bottom w:w="0" w:type="dxa"/>
              <w:right w:w="68" w:type="dxa"/>
            </w:tcMar>
            <w:vAlign w:val="center"/>
          </w:tcPr>
          <w:p w14:paraId="3E763A01" w14:textId="77777777" w:rsidR="00102266" w:rsidRPr="00813DC5" w:rsidRDefault="00B6010A">
            <w:pPr>
              <w:pStyle w:val="Tablecontent"/>
            </w:pPr>
            <w:r w:rsidRPr="00813DC5">
              <w:t>0.045179</w:t>
            </w:r>
          </w:p>
        </w:tc>
      </w:tr>
    </w:tbl>
    <w:p w14:paraId="737C48B4" w14:textId="77777777" w:rsidR="004E6304" w:rsidRPr="00813DC5" w:rsidRDefault="004E6304" w:rsidP="00D47604">
      <w:pPr>
        <w:pStyle w:val="14"/>
        <w:rPr>
          <w:rFonts w:eastAsia="宋体"/>
          <w:lang w:eastAsia="zh-CN"/>
        </w:rPr>
      </w:pPr>
    </w:p>
    <w:p w14:paraId="01FE0892" w14:textId="77777777" w:rsidR="00812B88" w:rsidRPr="00813DC5" w:rsidRDefault="0041385D" w:rsidP="00D47604">
      <w:pPr>
        <w:pStyle w:val="14"/>
        <w:ind w:firstLine="400"/>
      </w:pPr>
      <w:r w:rsidRPr="00813DC5">
        <w:rPr>
          <w:sz w:val="20"/>
        </w:rPr>
        <w:t>Quartiles use linear interpolation. IQR and range are calculated within each target after removing exact duplicate five-parameter vectors. Normalization uses the Table 1 widths [60 GPa, 2, 80 MPa, 20 MPa, 60°]. The mean and median summarize the 12 target-level values with equal target weights. Exact duplicate removal does not merge numerically close but distinct vectors.</w:t>
      </w:r>
    </w:p>
    <w:p w14:paraId="099B812A" w14:textId="77777777" w:rsidR="00812B88" w:rsidRPr="00813DC5" w:rsidRDefault="0041385D" w:rsidP="00D47604">
      <w:pPr>
        <w:pStyle w:val="14"/>
        <w:ind w:firstLine="400"/>
      </w:pPr>
      <w:r w:rsidRPr="00813DC5">
        <w:rPr>
          <w:sz w:val="20"/>
        </w:rPr>
        <w:t>analysis_results contains retained_unique_candidates_delta005.csv, all retained occurrences, source run information, target-level counts, per-target component errors, run-best errors and sensitivity results. The older modeling_results/nonuniqueness directory is retained only as superseded provenance.</w:t>
      </w:r>
    </w:p>
    <w:p w14:paraId="2DB6DD9C" w14:textId="77777777" w:rsidR="00812B88" w:rsidRPr="00813DC5" w:rsidRDefault="0041385D" w:rsidP="00825942">
      <w:pPr>
        <w:pStyle w:val="1"/>
      </w:pPr>
      <w:r w:rsidRPr="00813DC5">
        <w:t>S8. Forward checks and representative NSGA-III candidates</w:t>
      </w:r>
    </w:p>
    <w:p w14:paraId="5B6080BA" w14:textId="77777777" w:rsidR="00812B88" w:rsidRPr="00813DC5" w:rsidRDefault="0041385D" w:rsidP="00D47604">
      <w:pPr>
        <w:pStyle w:val="14"/>
        <w:ind w:firstLine="400"/>
      </w:pPr>
      <w:r w:rsidRPr="00813DC5">
        <w:rPr>
          <w:sz w:val="20"/>
        </w:rPr>
        <w:t>The prescribed forward cases retain samples 1–6 and 8 after screening against the five design bounds. The twelve numerical targets have archived generating parameter–response records. All twelve current optimisation representatives are included in the new direct checks. Target generation records, surrogate predictions and direct outcomes are kept in separate tables and CSV files.</w:t>
      </w:r>
    </w:p>
    <w:p w14:paraId="20375313" w14:textId="77777777" w:rsidR="00812B88" w:rsidRPr="00813DC5" w:rsidRDefault="0041385D">
      <w:pPr>
        <w:pStyle w:val="TableTitle"/>
      </w:pPr>
      <w:r w:rsidRPr="00813DC5">
        <w:rPr>
          <w:sz w:val="20"/>
        </w:rPr>
        <w:lastRenderedPageBreak/>
        <w:t>Table S9. Refitted-GPR forward-check errors for seven retained in-domain cases</w:t>
      </w:r>
    </w:p>
    <w:tbl>
      <w:tblPr>
        <w:tblW w:w="5000" w:type="pct"/>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83"/>
        <w:gridCol w:w="2483"/>
        <w:gridCol w:w="2482"/>
        <w:gridCol w:w="2482"/>
        <w:gridCol w:w="2482"/>
        <w:gridCol w:w="2482"/>
      </w:tblGrid>
      <w:tr w:rsidR="00812B88" w:rsidRPr="00813DC5" w14:paraId="7DA383D8" w14:textId="77777777" w:rsidTr="00813DC5">
        <w:trPr>
          <w:cantSplit/>
          <w:trHeight w:val="340"/>
          <w:tblHeader/>
        </w:trPr>
        <w:tc>
          <w:tcPr>
            <w:tcW w:w="833" w:type="pct"/>
            <w:tcBorders>
              <w:top w:val="single" w:sz="12" w:space="0" w:color="000000"/>
              <w:left w:val="nil"/>
              <w:bottom w:val="single" w:sz="4" w:space="0" w:color="000000"/>
              <w:right w:val="nil"/>
            </w:tcBorders>
            <w:vAlign w:val="center"/>
          </w:tcPr>
          <w:p w14:paraId="057AC67D" w14:textId="77777777" w:rsidR="00812B88" w:rsidRPr="00813DC5" w:rsidRDefault="0041385D" w:rsidP="00D47604">
            <w:pPr>
              <w:keepNext/>
              <w:spacing w:line="240" w:lineRule="auto"/>
              <w:jc w:val="center"/>
              <w:rPr>
                <w:sz w:val="18"/>
                <w:szCs w:val="18"/>
              </w:rPr>
            </w:pPr>
            <w:r w:rsidRPr="00813DC5">
              <w:rPr>
                <w:b/>
                <w:sz w:val="18"/>
                <w:szCs w:val="18"/>
              </w:rPr>
              <w:t>Response</w:t>
            </w:r>
          </w:p>
        </w:tc>
        <w:tc>
          <w:tcPr>
            <w:tcW w:w="833" w:type="pct"/>
            <w:tcBorders>
              <w:top w:val="single" w:sz="12" w:space="0" w:color="000000"/>
              <w:left w:val="nil"/>
              <w:bottom w:val="single" w:sz="4" w:space="0" w:color="000000"/>
              <w:right w:val="nil"/>
            </w:tcBorders>
            <w:vAlign w:val="center"/>
          </w:tcPr>
          <w:p w14:paraId="521D60EE" w14:textId="77777777" w:rsidR="00812B88" w:rsidRPr="00813DC5" w:rsidRDefault="0041385D" w:rsidP="00D47604">
            <w:pPr>
              <w:keepNext/>
              <w:spacing w:line="240" w:lineRule="auto"/>
              <w:jc w:val="center"/>
              <w:rPr>
                <w:sz w:val="18"/>
                <w:szCs w:val="18"/>
              </w:rPr>
            </w:pPr>
            <w:r w:rsidRPr="00813DC5">
              <w:rPr>
                <w:b/>
                <w:sz w:val="18"/>
                <w:szCs w:val="18"/>
              </w:rPr>
              <w:t>n</w:t>
            </w:r>
          </w:p>
        </w:tc>
        <w:tc>
          <w:tcPr>
            <w:tcW w:w="833" w:type="pct"/>
            <w:tcBorders>
              <w:top w:val="single" w:sz="12" w:space="0" w:color="000000"/>
              <w:left w:val="nil"/>
              <w:bottom w:val="single" w:sz="4" w:space="0" w:color="000000"/>
              <w:right w:val="nil"/>
            </w:tcBorders>
            <w:vAlign w:val="center"/>
          </w:tcPr>
          <w:p w14:paraId="4C1C7B27" w14:textId="77777777" w:rsidR="00812B88" w:rsidRPr="00813DC5" w:rsidRDefault="0041385D" w:rsidP="00D47604">
            <w:pPr>
              <w:keepNext/>
              <w:spacing w:line="240" w:lineRule="auto"/>
              <w:jc w:val="center"/>
              <w:rPr>
                <w:sz w:val="18"/>
                <w:szCs w:val="18"/>
              </w:rPr>
            </w:pPr>
            <w:r w:rsidRPr="00813DC5">
              <w:rPr>
                <w:b/>
                <w:sz w:val="18"/>
                <w:szCs w:val="18"/>
              </w:rPr>
              <w:t>MSE</w:t>
            </w:r>
          </w:p>
        </w:tc>
        <w:tc>
          <w:tcPr>
            <w:tcW w:w="833" w:type="pct"/>
            <w:tcBorders>
              <w:top w:val="single" w:sz="12" w:space="0" w:color="000000"/>
              <w:left w:val="nil"/>
              <w:bottom w:val="single" w:sz="4" w:space="0" w:color="000000"/>
              <w:right w:val="nil"/>
            </w:tcBorders>
            <w:vAlign w:val="center"/>
          </w:tcPr>
          <w:p w14:paraId="7BAD6832" w14:textId="77777777" w:rsidR="00812B88" w:rsidRPr="00813DC5" w:rsidRDefault="0041385D" w:rsidP="00D47604">
            <w:pPr>
              <w:keepNext/>
              <w:spacing w:line="240" w:lineRule="auto"/>
              <w:jc w:val="center"/>
              <w:rPr>
                <w:sz w:val="18"/>
                <w:szCs w:val="18"/>
              </w:rPr>
            </w:pPr>
            <w:r w:rsidRPr="00813DC5">
              <w:rPr>
                <w:b/>
                <w:sz w:val="18"/>
                <w:szCs w:val="18"/>
              </w:rPr>
              <w:t>RMSE</w:t>
            </w:r>
          </w:p>
        </w:tc>
        <w:tc>
          <w:tcPr>
            <w:tcW w:w="833" w:type="pct"/>
            <w:tcBorders>
              <w:top w:val="single" w:sz="12" w:space="0" w:color="000000"/>
              <w:left w:val="nil"/>
              <w:bottom w:val="single" w:sz="4" w:space="0" w:color="000000"/>
              <w:right w:val="nil"/>
            </w:tcBorders>
            <w:vAlign w:val="center"/>
          </w:tcPr>
          <w:p w14:paraId="46834EFC" w14:textId="77777777" w:rsidR="00812B88" w:rsidRPr="00813DC5" w:rsidRDefault="0041385D" w:rsidP="00D47604">
            <w:pPr>
              <w:keepNext/>
              <w:spacing w:line="240" w:lineRule="auto"/>
              <w:jc w:val="center"/>
              <w:rPr>
                <w:sz w:val="18"/>
                <w:szCs w:val="18"/>
              </w:rPr>
            </w:pPr>
            <w:r w:rsidRPr="00813DC5">
              <w:rPr>
                <w:b/>
                <w:sz w:val="18"/>
                <w:szCs w:val="18"/>
              </w:rPr>
              <w:t>MARE</w:t>
            </w:r>
          </w:p>
        </w:tc>
        <w:tc>
          <w:tcPr>
            <w:tcW w:w="833" w:type="pct"/>
            <w:tcBorders>
              <w:top w:val="single" w:sz="12" w:space="0" w:color="000000"/>
              <w:left w:val="nil"/>
              <w:bottom w:val="single" w:sz="4" w:space="0" w:color="000000"/>
              <w:right w:val="nil"/>
            </w:tcBorders>
            <w:vAlign w:val="center"/>
          </w:tcPr>
          <w:p w14:paraId="3679E719" w14:textId="77777777" w:rsidR="00812B88" w:rsidRPr="00813DC5" w:rsidRDefault="0041385D" w:rsidP="00D47604">
            <w:pPr>
              <w:keepNext/>
              <w:spacing w:line="240" w:lineRule="auto"/>
              <w:jc w:val="center"/>
              <w:rPr>
                <w:sz w:val="18"/>
                <w:szCs w:val="18"/>
              </w:rPr>
            </w:pPr>
            <w:r w:rsidRPr="00813DC5">
              <w:rPr>
                <w:b/>
                <w:i/>
                <w:iCs/>
                <w:sz w:val="18"/>
                <w:szCs w:val="18"/>
              </w:rPr>
              <w:t>R</w:t>
            </w:r>
            <w:r w:rsidRPr="00813DC5">
              <w:rPr>
                <w:b/>
                <w:sz w:val="18"/>
                <w:szCs w:val="18"/>
              </w:rPr>
              <w:t>²</w:t>
            </w:r>
          </w:p>
        </w:tc>
      </w:tr>
      <w:tr w:rsidR="00812B88" w:rsidRPr="00813DC5" w14:paraId="5D6C297D" w14:textId="77777777" w:rsidTr="00813DC5">
        <w:trPr>
          <w:cantSplit/>
          <w:trHeight w:val="340"/>
        </w:trPr>
        <w:tc>
          <w:tcPr>
            <w:tcW w:w="833" w:type="pct"/>
            <w:vAlign w:val="center"/>
          </w:tcPr>
          <w:p w14:paraId="0505E68A" w14:textId="77777777" w:rsidR="00812B88" w:rsidRPr="00813DC5" w:rsidRDefault="0041385D" w:rsidP="00D47604">
            <w:pPr>
              <w:keepNext/>
              <w:spacing w:line="240" w:lineRule="auto"/>
              <w:jc w:val="center"/>
              <w:rPr>
                <w:sz w:val="18"/>
                <w:szCs w:val="18"/>
              </w:rPr>
            </w:pPr>
            <w:r w:rsidRPr="00813DC5">
              <w:rPr>
                <w:sz w:val="18"/>
                <w:szCs w:val="18"/>
              </w:rPr>
              <w:t>Peak stress</w:t>
            </w:r>
          </w:p>
        </w:tc>
        <w:tc>
          <w:tcPr>
            <w:tcW w:w="833" w:type="pct"/>
            <w:vAlign w:val="center"/>
          </w:tcPr>
          <w:p w14:paraId="4E69F35B" w14:textId="77777777" w:rsidR="00812B88" w:rsidRPr="00813DC5" w:rsidRDefault="0041385D" w:rsidP="00D47604">
            <w:pPr>
              <w:keepNext/>
              <w:spacing w:line="240" w:lineRule="auto"/>
              <w:jc w:val="center"/>
              <w:rPr>
                <w:sz w:val="18"/>
                <w:szCs w:val="18"/>
              </w:rPr>
            </w:pPr>
            <w:r w:rsidRPr="00813DC5">
              <w:rPr>
                <w:sz w:val="18"/>
                <w:szCs w:val="18"/>
              </w:rPr>
              <w:t>7</w:t>
            </w:r>
          </w:p>
        </w:tc>
        <w:tc>
          <w:tcPr>
            <w:tcW w:w="833" w:type="pct"/>
            <w:vAlign w:val="center"/>
          </w:tcPr>
          <w:p w14:paraId="51A9BEE0" w14:textId="77777777" w:rsidR="00812B88" w:rsidRPr="00813DC5" w:rsidRDefault="0041385D" w:rsidP="00D47604">
            <w:pPr>
              <w:keepNext/>
              <w:spacing w:line="240" w:lineRule="auto"/>
              <w:jc w:val="center"/>
              <w:rPr>
                <w:sz w:val="18"/>
                <w:szCs w:val="18"/>
              </w:rPr>
            </w:pPr>
            <w:r w:rsidRPr="00813DC5">
              <w:rPr>
                <w:sz w:val="18"/>
                <w:szCs w:val="18"/>
              </w:rPr>
              <w:t>4.487991</w:t>
            </w:r>
          </w:p>
        </w:tc>
        <w:tc>
          <w:tcPr>
            <w:tcW w:w="833" w:type="pct"/>
            <w:vAlign w:val="center"/>
          </w:tcPr>
          <w:p w14:paraId="780C88E3" w14:textId="77777777" w:rsidR="00812B88" w:rsidRPr="00813DC5" w:rsidRDefault="0041385D" w:rsidP="00D47604">
            <w:pPr>
              <w:keepNext/>
              <w:spacing w:line="240" w:lineRule="auto"/>
              <w:jc w:val="center"/>
              <w:rPr>
                <w:sz w:val="18"/>
                <w:szCs w:val="18"/>
              </w:rPr>
            </w:pPr>
            <w:r w:rsidRPr="00813DC5">
              <w:rPr>
                <w:sz w:val="18"/>
                <w:szCs w:val="18"/>
              </w:rPr>
              <w:t>2.118488</w:t>
            </w:r>
          </w:p>
        </w:tc>
        <w:tc>
          <w:tcPr>
            <w:tcW w:w="833" w:type="pct"/>
            <w:vAlign w:val="center"/>
          </w:tcPr>
          <w:p w14:paraId="13EC73CA" w14:textId="77777777" w:rsidR="00812B88" w:rsidRPr="00813DC5" w:rsidRDefault="0041385D" w:rsidP="00D47604">
            <w:pPr>
              <w:keepNext/>
              <w:spacing w:line="240" w:lineRule="auto"/>
              <w:jc w:val="center"/>
              <w:rPr>
                <w:sz w:val="18"/>
                <w:szCs w:val="18"/>
              </w:rPr>
            </w:pPr>
            <w:r w:rsidRPr="00813DC5">
              <w:rPr>
                <w:sz w:val="18"/>
                <w:szCs w:val="18"/>
              </w:rPr>
              <w:t>0.03813334</w:t>
            </w:r>
          </w:p>
        </w:tc>
        <w:tc>
          <w:tcPr>
            <w:tcW w:w="833" w:type="pct"/>
            <w:vAlign w:val="center"/>
          </w:tcPr>
          <w:p w14:paraId="7122C1A7" w14:textId="77777777" w:rsidR="00812B88" w:rsidRPr="00813DC5" w:rsidRDefault="0041385D" w:rsidP="00D47604">
            <w:pPr>
              <w:keepNext/>
              <w:spacing w:line="240" w:lineRule="auto"/>
              <w:jc w:val="center"/>
              <w:rPr>
                <w:sz w:val="18"/>
                <w:szCs w:val="18"/>
              </w:rPr>
            </w:pPr>
            <w:r w:rsidRPr="00813DC5">
              <w:rPr>
                <w:sz w:val="18"/>
                <w:szCs w:val="18"/>
              </w:rPr>
              <w:t>0.9721701</w:t>
            </w:r>
          </w:p>
        </w:tc>
      </w:tr>
      <w:tr w:rsidR="00812B88" w:rsidRPr="00813DC5" w14:paraId="6EB4D355" w14:textId="77777777" w:rsidTr="00813DC5">
        <w:trPr>
          <w:cantSplit/>
          <w:trHeight w:val="340"/>
        </w:trPr>
        <w:tc>
          <w:tcPr>
            <w:tcW w:w="833" w:type="pct"/>
            <w:vAlign w:val="center"/>
          </w:tcPr>
          <w:p w14:paraId="19808A23" w14:textId="77777777" w:rsidR="00812B88" w:rsidRPr="00813DC5" w:rsidRDefault="0041385D" w:rsidP="00D47604">
            <w:pPr>
              <w:keepNext/>
              <w:spacing w:line="240" w:lineRule="auto"/>
              <w:jc w:val="center"/>
              <w:rPr>
                <w:sz w:val="18"/>
                <w:szCs w:val="18"/>
              </w:rPr>
            </w:pPr>
            <w:r w:rsidRPr="00813DC5">
              <w:rPr>
                <w:sz w:val="18"/>
                <w:szCs w:val="18"/>
              </w:rPr>
              <w:t>Peak strain</w:t>
            </w:r>
          </w:p>
        </w:tc>
        <w:tc>
          <w:tcPr>
            <w:tcW w:w="833" w:type="pct"/>
            <w:vAlign w:val="center"/>
          </w:tcPr>
          <w:p w14:paraId="73401F80" w14:textId="77777777" w:rsidR="00812B88" w:rsidRPr="00813DC5" w:rsidRDefault="0041385D" w:rsidP="00D47604">
            <w:pPr>
              <w:keepNext/>
              <w:spacing w:line="240" w:lineRule="auto"/>
              <w:jc w:val="center"/>
              <w:rPr>
                <w:sz w:val="18"/>
                <w:szCs w:val="18"/>
              </w:rPr>
            </w:pPr>
            <w:r w:rsidRPr="00813DC5">
              <w:rPr>
                <w:sz w:val="18"/>
                <w:szCs w:val="18"/>
              </w:rPr>
              <w:t>7</w:t>
            </w:r>
          </w:p>
        </w:tc>
        <w:tc>
          <w:tcPr>
            <w:tcW w:w="833" w:type="pct"/>
            <w:vAlign w:val="center"/>
          </w:tcPr>
          <w:p w14:paraId="7E0579F1" w14:textId="77777777" w:rsidR="00812B88" w:rsidRPr="00813DC5" w:rsidRDefault="0041385D" w:rsidP="00D47604">
            <w:pPr>
              <w:keepNext/>
              <w:spacing w:line="240" w:lineRule="auto"/>
              <w:jc w:val="center"/>
              <w:rPr>
                <w:sz w:val="18"/>
                <w:szCs w:val="18"/>
              </w:rPr>
            </w:pPr>
            <w:r w:rsidRPr="00813DC5">
              <w:rPr>
                <w:sz w:val="18"/>
                <w:szCs w:val="18"/>
              </w:rPr>
              <w:t>0.0039898</w:t>
            </w:r>
          </w:p>
        </w:tc>
        <w:tc>
          <w:tcPr>
            <w:tcW w:w="833" w:type="pct"/>
            <w:vAlign w:val="center"/>
          </w:tcPr>
          <w:p w14:paraId="332409EA" w14:textId="77777777" w:rsidR="00812B88" w:rsidRPr="00813DC5" w:rsidRDefault="0041385D" w:rsidP="00D47604">
            <w:pPr>
              <w:keepNext/>
              <w:spacing w:line="240" w:lineRule="auto"/>
              <w:jc w:val="center"/>
              <w:rPr>
                <w:sz w:val="18"/>
                <w:szCs w:val="18"/>
              </w:rPr>
            </w:pPr>
            <w:r w:rsidRPr="00813DC5">
              <w:rPr>
                <w:sz w:val="18"/>
                <w:szCs w:val="18"/>
              </w:rPr>
              <w:t>0.06316486</w:t>
            </w:r>
          </w:p>
        </w:tc>
        <w:tc>
          <w:tcPr>
            <w:tcW w:w="833" w:type="pct"/>
            <w:vAlign w:val="center"/>
          </w:tcPr>
          <w:p w14:paraId="089D1720" w14:textId="77777777" w:rsidR="00812B88" w:rsidRPr="00813DC5" w:rsidRDefault="0041385D" w:rsidP="00D47604">
            <w:pPr>
              <w:keepNext/>
              <w:spacing w:line="240" w:lineRule="auto"/>
              <w:jc w:val="center"/>
              <w:rPr>
                <w:sz w:val="18"/>
                <w:szCs w:val="18"/>
              </w:rPr>
            </w:pPr>
            <w:r w:rsidRPr="00813DC5">
              <w:rPr>
                <w:sz w:val="18"/>
                <w:szCs w:val="18"/>
              </w:rPr>
              <w:t>0.0322146</w:t>
            </w:r>
          </w:p>
        </w:tc>
        <w:tc>
          <w:tcPr>
            <w:tcW w:w="833" w:type="pct"/>
            <w:vAlign w:val="center"/>
          </w:tcPr>
          <w:p w14:paraId="0D8CD42F" w14:textId="77777777" w:rsidR="00812B88" w:rsidRPr="00813DC5" w:rsidRDefault="0041385D" w:rsidP="00D47604">
            <w:pPr>
              <w:keepNext/>
              <w:spacing w:line="240" w:lineRule="auto"/>
              <w:jc w:val="center"/>
              <w:rPr>
                <w:sz w:val="18"/>
                <w:szCs w:val="18"/>
              </w:rPr>
            </w:pPr>
            <w:r w:rsidRPr="00813DC5">
              <w:rPr>
                <w:sz w:val="18"/>
                <w:szCs w:val="18"/>
              </w:rPr>
              <w:t>0.9911594</w:t>
            </w:r>
          </w:p>
        </w:tc>
      </w:tr>
      <w:tr w:rsidR="00812B88" w:rsidRPr="00813DC5" w14:paraId="50D17A90" w14:textId="77777777" w:rsidTr="00813DC5">
        <w:trPr>
          <w:cantSplit/>
          <w:trHeight w:val="340"/>
        </w:trPr>
        <w:tc>
          <w:tcPr>
            <w:tcW w:w="833" w:type="pct"/>
            <w:vAlign w:val="center"/>
          </w:tcPr>
          <w:p w14:paraId="2A1C4FED" w14:textId="77777777" w:rsidR="00812B88" w:rsidRPr="00813DC5" w:rsidRDefault="0041385D" w:rsidP="00D47604">
            <w:pPr>
              <w:keepNext/>
              <w:spacing w:line="240" w:lineRule="auto"/>
              <w:jc w:val="center"/>
              <w:rPr>
                <w:sz w:val="18"/>
                <w:szCs w:val="18"/>
              </w:rPr>
            </w:pPr>
            <w:r w:rsidRPr="00813DC5">
              <w:rPr>
                <w:sz w:val="18"/>
                <w:szCs w:val="18"/>
              </w:rPr>
              <w:t>Elastic modulus</w:t>
            </w:r>
          </w:p>
        </w:tc>
        <w:tc>
          <w:tcPr>
            <w:tcW w:w="833" w:type="pct"/>
            <w:vAlign w:val="center"/>
          </w:tcPr>
          <w:p w14:paraId="1B330E3E" w14:textId="77777777" w:rsidR="00812B88" w:rsidRPr="00813DC5" w:rsidRDefault="0041385D" w:rsidP="00D47604">
            <w:pPr>
              <w:keepNext/>
              <w:spacing w:line="240" w:lineRule="auto"/>
              <w:jc w:val="center"/>
              <w:rPr>
                <w:sz w:val="18"/>
                <w:szCs w:val="18"/>
              </w:rPr>
            </w:pPr>
            <w:r w:rsidRPr="00813DC5">
              <w:rPr>
                <w:sz w:val="18"/>
                <w:szCs w:val="18"/>
              </w:rPr>
              <w:t>7</w:t>
            </w:r>
          </w:p>
        </w:tc>
        <w:tc>
          <w:tcPr>
            <w:tcW w:w="833" w:type="pct"/>
            <w:vAlign w:val="center"/>
          </w:tcPr>
          <w:p w14:paraId="10B61D85" w14:textId="77777777" w:rsidR="00812B88" w:rsidRPr="00813DC5" w:rsidRDefault="0041385D" w:rsidP="00D47604">
            <w:pPr>
              <w:keepNext/>
              <w:spacing w:line="240" w:lineRule="auto"/>
              <w:jc w:val="center"/>
              <w:rPr>
                <w:sz w:val="18"/>
                <w:szCs w:val="18"/>
              </w:rPr>
            </w:pPr>
            <w:r w:rsidRPr="00813DC5">
              <w:rPr>
                <w:sz w:val="18"/>
                <w:szCs w:val="18"/>
              </w:rPr>
              <w:t>6.024161</w:t>
            </w:r>
          </w:p>
        </w:tc>
        <w:tc>
          <w:tcPr>
            <w:tcW w:w="833" w:type="pct"/>
            <w:vAlign w:val="center"/>
          </w:tcPr>
          <w:p w14:paraId="35972540" w14:textId="77777777" w:rsidR="00812B88" w:rsidRPr="00813DC5" w:rsidRDefault="0041385D" w:rsidP="00D47604">
            <w:pPr>
              <w:keepNext/>
              <w:spacing w:line="240" w:lineRule="auto"/>
              <w:jc w:val="center"/>
              <w:rPr>
                <w:sz w:val="18"/>
                <w:szCs w:val="18"/>
              </w:rPr>
            </w:pPr>
            <w:r w:rsidRPr="00813DC5">
              <w:rPr>
                <w:sz w:val="18"/>
                <w:szCs w:val="18"/>
              </w:rPr>
              <w:t>2.454417</w:t>
            </w:r>
          </w:p>
        </w:tc>
        <w:tc>
          <w:tcPr>
            <w:tcW w:w="833" w:type="pct"/>
            <w:vAlign w:val="center"/>
          </w:tcPr>
          <w:p w14:paraId="027CC8FE" w14:textId="77777777" w:rsidR="00812B88" w:rsidRPr="00813DC5" w:rsidRDefault="0041385D" w:rsidP="00D47604">
            <w:pPr>
              <w:keepNext/>
              <w:spacing w:line="240" w:lineRule="auto"/>
              <w:jc w:val="center"/>
              <w:rPr>
                <w:sz w:val="18"/>
                <w:szCs w:val="18"/>
              </w:rPr>
            </w:pPr>
            <w:r w:rsidRPr="00813DC5">
              <w:rPr>
                <w:sz w:val="18"/>
                <w:szCs w:val="18"/>
              </w:rPr>
              <w:t>0.03333457</w:t>
            </w:r>
          </w:p>
        </w:tc>
        <w:tc>
          <w:tcPr>
            <w:tcW w:w="833" w:type="pct"/>
            <w:vAlign w:val="center"/>
          </w:tcPr>
          <w:p w14:paraId="0837695B" w14:textId="77777777" w:rsidR="00812B88" w:rsidRPr="00813DC5" w:rsidRDefault="0041385D" w:rsidP="00D47604">
            <w:pPr>
              <w:keepNext/>
              <w:spacing w:line="240" w:lineRule="auto"/>
              <w:jc w:val="center"/>
              <w:rPr>
                <w:sz w:val="18"/>
                <w:szCs w:val="18"/>
              </w:rPr>
            </w:pPr>
            <w:r w:rsidRPr="00813DC5">
              <w:rPr>
                <w:sz w:val="18"/>
                <w:szCs w:val="18"/>
              </w:rPr>
              <w:t>0.9494894</w:t>
            </w:r>
          </w:p>
        </w:tc>
      </w:tr>
      <w:tr w:rsidR="00812B88" w:rsidRPr="00813DC5" w14:paraId="554C4CF4" w14:textId="77777777" w:rsidTr="00813DC5">
        <w:trPr>
          <w:cantSplit/>
          <w:trHeight w:val="340"/>
        </w:trPr>
        <w:tc>
          <w:tcPr>
            <w:tcW w:w="833" w:type="pct"/>
            <w:vAlign w:val="center"/>
          </w:tcPr>
          <w:p w14:paraId="0F57C11F" w14:textId="77777777" w:rsidR="00812B88" w:rsidRPr="00813DC5" w:rsidRDefault="0041385D" w:rsidP="00D47604">
            <w:pPr>
              <w:spacing w:line="240" w:lineRule="auto"/>
              <w:jc w:val="center"/>
              <w:rPr>
                <w:sz w:val="18"/>
                <w:szCs w:val="18"/>
              </w:rPr>
            </w:pPr>
            <w:r w:rsidRPr="00813DC5">
              <w:rPr>
                <w:sz w:val="18"/>
                <w:szCs w:val="18"/>
              </w:rPr>
              <w:t>Poisson’s ratio</w:t>
            </w:r>
          </w:p>
        </w:tc>
        <w:tc>
          <w:tcPr>
            <w:tcW w:w="833" w:type="pct"/>
            <w:vAlign w:val="center"/>
          </w:tcPr>
          <w:p w14:paraId="34986C26" w14:textId="77777777" w:rsidR="00812B88" w:rsidRPr="00813DC5" w:rsidRDefault="0041385D" w:rsidP="00D47604">
            <w:pPr>
              <w:spacing w:line="240" w:lineRule="auto"/>
              <w:jc w:val="center"/>
              <w:rPr>
                <w:sz w:val="18"/>
                <w:szCs w:val="18"/>
              </w:rPr>
            </w:pPr>
            <w:r w:rsidRPr="00813DC5">
              <w:rPr>
                <w:sz w:val="18"/>
                <w:szCs w:val="18"/>
              </w:rPr>
              <w:t>7</w:t>
            </w:r>
          </w:p>
        </w:tc>
        <w:tc>
          <w:tcPr>
            <w:tcW w:w="833" w:type="pct"/>
            <w:vAlign w:val="center"/>
          </w:tcPr>
          <w:p w14:paraId="5679B5E2" w14:textId="77777777" w:rsidR="00812B88" w:rsidRPr="00813DC5" w:rsidRDefault="0041385D" w:rsidP="00D47604">
            <w:pPr>
              <w:spacing w:line="240" w:lineRule="auto"/>
              <w:jc w:val="center"/>
              <w:rPr>
                <w:sz w:val="18"/>
                <w:szCs w:val="18"/>
              </w:rPr>
            </w:pPr>
            <w:r w:rsidRPr="00813DC5">
              <w:rPr>
                <w:sz w:val="18"/>
                <w:szCs w:val="18"/>
              </w:rPr>
              <w:t>4.629887e-05</w:t>
            </w:r>
          </w:p>
        </w:tc>
        <w:tc>
          <w:tcPr>
            <w:tcW w:w="833" w:type="pct"/>
            <w:vAlign w:val="center"/>
          </w:tcPr>
          <w:p w14:paraId="16439544" w14:textId="77777777" w:rsidR="00812B88" w:rsidRPr="00813DC5" w:rsidRDefault="0041385D" w:rsidP="00D47604">
            <w:pPr>
              <w:spacing w:line="240" w:lineRule="auto"/>
              <w:jc w:val="center"/>
              <w:rPr>
                <w:sz w:val="18"/>
                <w:szCs w:val="18"/>
              </w:rPr>
            </w:pPr>
            <w:r w:rsidRPr="00813DC5">
              <w:rPr>
                <w:sz w:val="18"/>
                <w:szCs w:val="18"/>
              </w:rPr>
              <w:t>0.006804327</w:t>
            </w:r>
          </w:p>
        </w:tc>
        <w:tc>
          <w:tcPr>
            <w:tcW w:w="833" w:type="pct"/>
            <w:vAlign w:val="center"/>
          </w:tcPr>
          <w:p w14:paraId="39C21657" w14:textId="77777777" w:rsidR="00812B88" w:rsidRPr="00813DC5" w:rsidRDefault="0041385D" w:rsidP="00D47604">
            <w:pPr>
              <w:spacing w:line="240" w:lineRule="auto"/>
              <w:jc w:val="center"/>
              <w:rPr>
                <w:sz w:val="18"/>
                <w:szCs w:val="18"/>
              </w:rPr>
            </w:pPr>
            <w:r w:rsidRPr="00813DC5">
              <w:rPr>
                <w:sz w:val="18"/>
                <w:szCs w:val="18"/>
              </w:rPr>
              <w:t>0.01853698</w:t>
            </w:r>
          </w:p>
        </w:tc>
        <w:tc>
          <w:tcPr>
            <w:tcW w:w="833" w:type="pct"/>
            <w:vAlign w:val="center"/>
          </w:tcPr>
          <w:p w14:paraId="65DFC9C4" w14:textId="77777777" w:rsidR="00812B88" w:rsidRPr="00813DC5" w:rsidRDefault="0041385D" w:rsidP="00D47604">
            <w:pPr>
              <w:spacing w:line="240" w:lineRule="auto"/>
              <w:jc w:val="center"/>
              <w:rPr>
                <w:sz w:val="18"/>
                <w:szCs w:val="18"/>
              </w:rPr>
            </w:pPr>
            <w:r w:rsidRPr="00813DC5">
              <w:rPr>
                <w:sz w:val="18"/>
                <w:szCs w:val="18"/>
              </w:rPr>
              <w:t>0.9896692</w:t>
            </w:r>
          </w:p>
        </w:tc>
      </w:tr>
    </w:tbl>
    <w:p w14:paraId="6B3103EE" w14:textId="77777777" w:rsidR="00812B88" w:rsidRPr="00813DC5" w:rsidRDefault="0041385D">
      <w:pPr>
        <w:pStyle w:val="TableTitle"/>
      </w:pPr>
      <w:r w:rsidRPr="00813DC5">
        <w:rPr>
          <w:sz w:val="20"/>
        </w:rPr>
        <w:t>Table S10. Representative NSGA-III candidates and production-GPR predictions (displayed precision; full precision in CSV)</w:t>
      </w:r>
    </w:p>
    <w:tbl>
      <w:tblPr>
        <w:tblW w:w="5000" w:type="pct"/>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787"/>
        <w:gridCol w:w="996"/>
        <w:gridCol w:w="1057"/>
        <w:gridCol w:w="1057"/>
        <w:gridCol w:w="909"/>
        <w:gridCol w:w="1209"/>
        <w:gridCol w:w="1057"/>
        <w:gridCol w:w="1209"/>
        <w:gridCol w:w="1361"/>
        <w:gridCol w:w="1361"/>
        <w:gridCol w:w="1513"/>
        <w:gridCol w:w="906"/>
        <w:gridCol w:w="1472"/>
      </w:tblGrid>
      <w:tr w:rsidR="00812B88" w:rsidRPr="00813DC5" w14:paraId="0C2A6956" w14:textId="77777777" w:rsidTr="00813DC5">
        <w:trPr>
          <w:cantSplit/>
          <w:trHeight w:val="454"/>
          <w:tblHeader/>
        </w:trPr>
        <w:tc>
          <w:tcPr>
            <w:tcW w:w="264" w:type="pct"/>
            <w:tcBorders>
              <w:top w:val="single" w:sz="12" w:space="0" w:color="000000"/>
              <w:left w:val="nil"/>
              <w:bottom w:val="single" w:sz="4" w:space="0" w:color="000000"/>
              <w:right w:val="nil"/>
            </w:tcBorders>
            <w:vAlign w:val="center"/>
          </w:tcPr>
          <w:p w14:paraId="5270B2C0" w14:textId="77777777" w:rsidR="00812B88" w:rsidRPr="00813DC5" w:rsidRDefault="0041385D" w:rsidP="00326CC6">
            <w:pPr>
              <w:keepNext/>
              <w:spacing w:line="240" w:lineRule="auto"/>
              <w:jc w:val="center"/>
              <w:rPr>
                <w:sz w:val="18"/>
                <w:szCs w:val="18"/>
              </w:rPr>
            </w:pPr>
            <w:r w:rsidRPr="00813DC5">
              <w:rPr>
                <w:b/>
                <w:sz w:val="18"/>
                <w:szCs w:val="18"/>
              </w:rPr>
              <w:t>Target</w:t>
            </w:r>
          </w:p>
        </w:tc>
        <w:tc>
          <w:tcPr>
            <w:tcW w:w="334" w:type="pct"/>
            <w:tcBorders>
              <w:top w:val="single" w:sz="12" w:space="0" w:color="000000"/>
              <w:left w:val="nil"/>
              <w:bottom w:val="single" w:sz="4" w:space="0" w:color="000000"/>
              <w:right w:val="nil"/>
            </w:tcBorders>
            <w:vAlign w:val="center"/>
          </w:tcPr>
          <w:p w14:paraId="4886622A" w14:textId="77777777" w:rsidR="00812B88" w:rsidRPr="00813DC5" w:rsidRDefault="0041385D" w:rsidP="00326CC6">
            <w:pPr>
              <w:keepNext/>
              <w:spacing w:line="240" w:lineRule="auto"/>
              <w:jc w:val="center"/>
              <w:rPr>
                <w:sz w:val="18"/>
                <w:szCs w:val="18"/>
              </w:rPr>
            </w:pPr>
            <w:r w:rsidRPr="00813DC5">
              <w:rPr>
                <w:b/>
                <w:sz w:val="18"/>
                <w:szCs w:val="18"/>
              </w:rPr>
              <w:t>Run</w:t>
            </w:r>
          </w:p>
        </w:tc>
        <w:tc>
          <w:tcPr>
            <w:tcW w:w="355" w:type="pct"/>
            <w:tcBorders>
              <w:top w:val="single" w:sz="12" w:space="0" w:color="000000"/>
              <w:left w:val="nil"/>
              <w:bottom w:val="single" w:sz="4" w:space="0" w:color="000000"/>
              <w:right w:val="nil"/>
            </w:tcBorders>
            <w:vAlign w:val="center"/>
          </w:tcPr>
          <w:p w14:paraId="6670CD1B" w14:textId="77777777" w:rsidR="00812B88" w:rsidRPr="00813DC5" w:rsidRDefault="0041385D" w:rsidP="00326CC6">
            <w:pPr>
              <w:keepNext/>
              <w:spacing w:line="240" w:lineRule="auto"/>
              <w:jc w:val="center"/>
              <w:rPr>
                <w:sz w:val="18"/>
                <w:szCs w:val="18"/>
              </w:rPr>
            </w:pPr>
            <w:r w:rsidRPr="00813DC5">
              <w:rPr>
                <w:b/>
                <w:sz w:val="18"/>
                <w:szCs w:val="18"/>
              </w:rPr>
              <w:t>Seed</w:t>
            </w:r>
          </w:p>
        </w:tc>
        <w:tc>
          <w:tcPr>
            <w:tcW w:w="355" w:type="pct"/>
            <w:tcBorders>
              <w:top w:val="single" w:sz="12" w:space="0" w:color="000000"/>
              <w:left w:val="nil"/>
              <w:bottom w:val="single" w:sz="4" w:space="0" w:color="000000"/>
              <w:right w:val="nil"/>
            </w:tcBorders>
            <w:vAlign w:val="center"/>
          </w:tcPr>
          <w:p w14:paraId="10797B93" w14:textId="77777777" w:rsidR="00812B88" w:rsidRPr="00813DC5" w:rsidRDefault="0041385D" w:rsidP="00326CC6">
            <w:pPr>
              <w:keepNext/>
              <w:spacing w:line="240" w:lineRule="auto"/>
              <w:jc w:val="center"/>
              <w:rPr>
                <w:sz w:val="18"/>
                <w:szCs w:val="18"/>
              </w:rPr>
            </w:pPr>
            <w:r w:rsidRPr="00813DC5">
              <w:rPr>
                <w:b/>
                <w:sz w:val="18"/>
                <w:szCs w:val="18"/>
              </w:rPr>
              <w:t>Ē</w:t>
            </w:r>
            <w:r w:rsidRPr="00813DC5">
              <w:rPr>
                <w:b/>
                <w:sz w:val="18"/>
                <w:szCs w:val="18"/>
                <w:vertAlign w:val="superscript"/>
              </w:rPr>
              <w:t>*</w:t>
            </w:r>
            <w:r w:rsidRPr="00813DC5">
              <w:rPr>
                <w:b/>
                <w:sz w:val="18"/>
                <w:szCs w:val="18"/>
                <w:vertAlign w:val="subscript"/>
              </w:rPr>
              <w:t xml:space="preserve">c </w:t>
            </w:r>
            <w:r w:rsidRPr="00813DC5">
              <w:rPr>
                <w:b/>
                <w:sz w:val="18"/>
                <w:szCs w:val="18"/>
              </w:rPr>
              <w:t xml:space="preserve">/ </w:t>
            </w:r>
            <w:proofErr w:type="spellStart"/>
            <w:r w:rsidRPr="00813DC5">
              <w:rPr>
                <w:b/>
                <w:sz w:val="18"/>
                <w:szCs w:val="18"/>
              </w:rPr>
              <w:t>GPa</w:t>
            </w:r>
            <w:proofErr w:type="spellEnd"/>
          </w:p>
        </w:tc>
        <w:tc>
          <w:tcPr>
            <w:tcW w:w="305" w:type="pct"/>
            <w:tcBorders>
              <w:top w:val="single" w:sz="12" w:space="0" w:color="000000"/>
              <w:left w:val="nil"/>
              <w:bottom w:val="single" w:sz="4" w:space="0" w:color="000000"/>
              <w:right w:val="nil"/>
            </w:tcBorders>
            <w:vAlign w:val="center"/>
          </w:tcPr>
          <w:p w14:paraId="1F86660F" w14:textId="77777777" w:rsidR="00812B88" w:rsidRPr="00813DC5" w:rsidRDefault="0041385D" w:rsidP="00326CC6">
            <w:pPr>
              <w:keepNext/>
              <w:spacing w:line="240" w:lineRule="auto"/>
              <w:jc w:val="center"/>
              <w:rPr>
                <w:sz w:val="18"/>
                <w:szCs w:val="18"/>
              </w:rPr>
            </w:pPr>
            <w:r w:rsidRPr="00813DC5">
              <w:rPr>
                <w:b/>
                <w:sz w:val="18"/>
                <w:szCs w:val="18"/>
              </w:rPr>
              <w:t>k̄</w:t>
            </w:r>
            <w:r w:rsidRPr="00813DC5">
              <w:rPr>
                <w:b/>
                <w:sz w:val="18"/>
                <w:szCs w:val="18"/>
                <w:vertAlign w:val="superscript"/>
              </w:rPr>
              <w:t>*</w:t>
            </w:r>
          </w:p>
        </w:tc>
        <w:tc>
          <w:tcPr>
            <w:tcW w:w="406" w:type="pct"/>
            <w:tcBorders>
              <w:top w:val="single" w:sz="12" w:space="0" w:color="000000"/>
              <w:left w:val="nil"/>
              <w:bottom w:val="single" w:sz="4" w:space="0" w:color="000000"/>
              <w:right w:val="nil"/>
            </w:tcBorders>
            <w:vAlign w:val="center"/>
          </w:tcPr>
          <w:p w14:paraId="02061503" w14:textId="77777777" w:rsidR="00812B88" w:rsidRPr="00813DC5" w:rsidRDefault="0041385D" w:rsidP="00326CC6">
            <w:pPr>
              <w:keepNext/>
              <w:spacing w:line="240" w:lineRule="auto"/>
              <w:jc w:val="center"/>
              <w:rPr>
                <w:sz w:val="18"/>
                <w:szCs w:val="18"/>
              </w:rPr>
            </w:pPr>
            <w:proofErr w:type="spellStart"/>
            <w:r w:rsidRPr="00813DC5">
              <w:rPr>
                <w:b/>
                <w:sz w:val="18"/>
                <w:szCs w:val="18"/>
              </w:rPr>
              <w:t>σ̄</w:t>
            </w:r>
            <w:r w:rsidRPr="00813DC5">
              <w:rPr>
                <w:b/>
                <w:sz w:val="18"/>
                <w:szCs w:val="18"/>
                <w:vertAlign w:val="subscript"/>
              </w:rPr>
              <w:t>c</w:t>
            </w:r>
            <w:proofErr w:type="spellEnd"/>
            <w:r w:rsidRPr="00813DC5">
              <w:rPr>
                <w:b/>
                <w:sz w:val="18"/>
                <w:szCs w:val="18"/>
              </w:rPr>
              <w:t xml:space="preserve"> / MPa</w:t>
            </w:r>
          </w:p>
        </w:tc>
        <w:tc>
          <w:tcPr>
            <w:tcW w:w="355" w:type="pct"/>
            <w:tcBorders>
              <w:top w:val="single" w:sz="12" w:space="0" w:color="000000"/>
              <w:left w:val="nil"/>
              <w:bottom w:val="single" w:sz="4" w:space="0" w:color="000000"/>
              <w:right w:val="nil"/>
            </w:tcBorders>
            <w:vAlign w:val="center"/>
          </w:tcPr>
          <w:p w14:paraId="3E60B31C" w14:textId="77777777" w:rsidR="00812B88" w:rsidRPr="00813DC5" w:rsidRDefault="0041385D" w:rsidP="00326CC6">
            <w:pPr>
              <w:keepNext/>
              <w:spacing w:line="240" w:lineRule="auto"/>
              <w:jc w:val="center"/>
              <w:rPr>
                <w:sz w:val="18"/>
                <w:szCs w:val="18"/>
              </w:rPr>
            </w:pPr>
            <w:r w:rsidRPr="00813DC5">
              <w:rPr>
                <w:b/>
                <w:sz w:val="18"/>
                <w:szCs w:val="18"/>
              </w:rPr>
              <w:t>c̄ / MPa</w:t>
            </w:r>
          </w:p>
        </w:tc>
        <w:tc>
          <w:tcPr>
            <w:tcW w:w="406" w:type="pct"/>
            <w:tcBorders>
              <w:top w:val="single" w:sz="12" w:space="0" w:color="000000"/>
              <w:left w:val="nil"/>
              <w:bottom w:val="single" w:sz="4" w:space="0" w:color="000000"/>
              <w:right w:val="nil"/>
            </w:tcBorders>
            <w:vAlign w:val="center"/>
          </w:tcPr>
          <w:p w14:paraId="1EC41AA9" w14:textId="77777777" w:rsidR="00812B88" w:rsidRPr="00813DC5" w:rsidRDefault="0041385D" w:rsidP="00326CC6">
            <w:pPr>
              <w:keepNext/>
              <w:spacing w:line="240" w:lineRule="auto"/>
              <w:jc w:val="center"/>
              <w:rPr>
                <w:sz w:val="18"/>
                <w:szCs w:val="18"/>
              </w:rPr>
            </w:pPr>
            <w:r w:rsidRPr="00813DC5">
              <w:rPr>
                <w:b/>
                <w:sz w:val="18"/>
                <w:szCs w:val="18"/>
              </w:rPr>
              <w:t>φ̄ / °</w:t>
            </w:r>
          </w:p>
        </w:tc>
        <w:tc>
          <w:tcPr>
            <w:tcW w:w="457" w:type="pct"/>
            <w:tcBorders>
              <w:top w:val="single" w:sz="12" w:space="0" w:color="000000"/>
              <w:left w:val="nil"/>
              <w:bottom w:val="single" w:sz="4" w:space="0" w:color="000000"/>
              <w:right w:val="nil"/>
            </w:tcBorders>
            <w:vAlign w:val="center"/>
          </w:tcPr>
          <w:p w14:paraId="643F7592" w14:textId="77777777" w:rsidR="00812B88" w:rsidRPr="00813DC5" w:rsidRDefault="0041385D" w:rsidP="00326CC6">
            <w:pPr>
              <w:keepNext/>
              <w:spacing w:line="240" w:lineRule="auto"/>
              <w:jc w:val="center"/>
              <w:rPr>
                <w:sz w:val="18"/>
                <w:szCs w:val="18"/>
              </w:rPr>
            </w:pPr>
            <w:r w:rsidRPr="00813DC5">
              <w:rPr>
                <w:b/>
                <w:sz w:val="18"/>
                <w:szCs w:val="18"/>
              </w:rPr>
              <w:t>Pred. stress</w:t>
            </w:r>
          </w:p>
        </w:tc>
        <w:tc>
          <w:tcPr>
            <w:tcW w:w="457" w:type="pct"/>
            <w:tcBorders>
              <w:top w:val="single" w:sz="12" w:space="0" w:color="000000"/>
              <w:left w:val="nil"/>
              <w:bottom w:val="single" w:sz="4" w:space="0" w:color="000000"/>
              <w:right w:val="nil"/>
            </w:tcBorders>
            <w:vAlign w:val="center"/>
          </w:tcPr>
          <w:p w14:paraId="718E5A5F" w14:textId="77777777" w:rsidR="00812B88" w:rsidRPr="00813DC5" w:rsidRDefault="0041385D" w:rsidP="00326CC6">
            <w:pPr>
              <w:keepNext/>
              <w:spacing w:line="240" w:lineRule="auto"/>
              <w:jc w:val="center"/>
              <w:rPr>
                <w:sz w:val="18"/>
                <w:szCs w:val="18"/>
              </w:rPr>
            </w:pPr>
            <w:r w:rsidRPr="00813DC5">
              <w:rPr>
                <w:b/>
                <w:sz w:val="18"/>
                <w:szCs w:val="18"/>
              </w:rPr>
              <w:t>Pred. strain</w:t>
            </w:r>
          </w:p>
        </w:tc>
        <w:tc>
          <w:tcPr>
            <w:tcW w:w="508" w:type="pct"/>
            <w:tcBorders>
              <w:top w:val="single" w:sz="12" w:space="0" w:color="000000"/>
              <w:left w:val="nil"/>
              <w:bottom w:val="single" w:sz="4" w:space="0" w:color="000000"/>
              <w:right w:val="nil"/>
            </w:tcBorders>
            <w:vAlign w:val="center"/>
          </w:tcPr>
          <w:p w14:paraId="7D2DE3C5" w14:textId="77777777" w:rsidR="00812B88" w:rsidRPr="00813DC5" w:rsidRDefault="0041385D" w:rsidP="00326CC6">
            <w:pPr>
              <w:keepNext/>
              <w:spacing w:line="240" w:lineRule="auto"/>
              <w:jc w:val="center"/>
              <w:rPr>
                <w:sz w:val="18"/>
                <w:szCs w:val="18"/>
              </w:rPr>
            </w:pPr>
            <w:r w:rsidRPr="00813DC5">
              <w:rPr>
                <w:b/>
                <w:sz w:val="18"/>
                <w:szCs w:val="18"/>
              </w:rPr>
              <w:t>Pred. modulus</w:t>
            </w:r>
          </w:p>
        </w:tc>
        <w:tc>
          <w:tcPr>
            <w:tcW w:w="304" w:type="pct"/>
            <w:tcBorders>
              <w:top w:val="single" w:sz="12" w:space="0" w:color="000000"/>
              <w:left w:val="nil"/>
              <w:bottom w:val="single" w:sz="4" w:space="0" w:color="000000"/>
              <w:right w:val="nil"/>
            </w:tcBorders>
            <w:vAlign w:val="center"/>
          </w:tcPr>
          <w:p w14:paraId="6488071B" w14:textId="77777777" w:rsidR="00812B88" w:rsidRPr="00813DC5" w:rsidRDefault="0041385D" w:rsidP="00326CC6">
            <w:pPr>
              <w:keepNext/>
              <w:spacing w:line="240" w:lineRule="auto"/>
              <w:jc w:val="center"/>
              <w:rPr>
                <w:sz w:val="18"/>
                <w:szCs w:val="18"/>
              </w:rPr>
            </w:pPr>
            <w:r w:rsidRPr="00813DC5">
              <w:rPr>
                <w:b/>
                <w:sz w:val="18"/>
                <w:szCs w:val="18"/>
              </w:rPr>
              <w:t>Pred. ν</w:t>
            </w:r>
          </w:p>
        </w:tc>
        <w:tc>
          <w:tcPr>
            <w:tcW w:w="494" w:type="pct"/>
            <w:tcBorders>
              <w:top w:val="single" w:sz="12" w:space="0" w:color="000000"/>
              <w:left w:val="nil"/>
              <w:bottom w:val="single" w:sz="4" w:space="0" w:color="000000"/>
              <w:right w:val="nil"/>
            </w:tcBorders>
            <w:vAlign w:val="center"/>
          </w:tcPr>
          <w:p w14:paraId="51859177" w14:textId="77777777" w:rsidR="00812B88" w:rsidRPr="00813DC5" w:rsidRDefault="0041385D" w:rsidP="00326CC6">
            <w:pPr>
              <w:keepNext/>
              <w:spacing w:line="240" w:lineRule="auto"/>
              <w:jc w:val="center"/>
              <w:rPr>
                <w:sz w:val="18"/>
                <w:szCs w:val="18"/>
              </w:rPr>
            </w:pPr>
            <w:r w:rsidRPr="00813DC5">
              <w:rPr>
                <w:b/>
                <w:sz w:val="18"/>
                <w:szCs w:val="18"/>
              </w:rPr>
              <w:t>Mean error</w:t>
            </w:r>
          </w:p>
        </w:tc>
      </w:tr>
      <w:tr w:rsidR="00812B88" w:rsidRPr="00813DC5" w14:paraId="5C139842" w14:textId="77777777" w:rsidTr="00813DC5">
        <w:trPr>
          <w:cantSplit/>
          <w:trHeight w:val="454"/>
        </w:trPr>
        <w:tc>
          <w:tcPr>
            <w:tcW w:w="264" w:type="pct"/>
            <w:vAlign w:val="center"/>
          </w:tcPr>
          <w:p w14:paraId="5217B952" w14:textId="77777777" w:rsidR="00812B88" w:rsidRPr="00813DC5" w:rsidRDefault="0041385D" w:rsidP="003E3E8D">
            <w:pPr>
              <w:keepNext/>
              <w:spacing w:line="240" w:lineRule="auto"/>
              <w:jc w:val="center"/>
              <w:rPr>
                <w:sz w:val="18"/>
                <w:szCs w:val="18"/>
              </w:rPr>
            </w:pPr>
            <w:r w:rsidRPr="00813DC5">
              <w:rPr>
                <w:sz w:val="18"/>
                <w:szCs w:val="18"/>
              </w:rPr>
              <w:t>1</w:t>
            </w:r>
          </w:p>
        </w:tc>
        <w:tc>
          <w:tcPr>
            <w:tcW w:w="334" w:type="pct"/>
            <w:vAlign w:val="center"/>
          </w:tcPr>
          <w:p w14:paraId="732D57A7" w14:textId="77777777" w:rsidR="00812B88" w:rsidRPr="00813DC5" w:rsidRDefault="0041385D" w:rsidP="003E3E8D">
            <w:pPr>
              <w:keepNext/>
              <w:spacing w:line="240" w:lineRule="auto"/>
              <w:jc w:val="center"/>
              <w:rPr>
                <w:sz w:val="18"/>
                <w:szCs w:val="18"/>
              </w:rPr>
            </w:pPr>
            <w:r w:rsidRPr="00813DC5">
              <w:rPr>
                <w:sz w:val="18"/>
                <w:szCs w:val="18"/>
              </w:rPr>
              <w:t>4</w:t>
            </w:r>
          </w:p>
        </w:tc>
        <w:tc>
          <w:tcPr>
            <w:tcW w:w="355" w:type="pct"/>
            <w:vAlign w:val="center"/>
          </w:tcPr>
          <w:p w14:paraId="2D888BD8" w14:textId="77777777" w:rsidR="00812B88" w:rsidRPr="00813DC5" w:rsidRDefault="0041385D" w:rsidP="003E3E8D">
            <w:pPr>
              <w:keepNext/>
              <w:spacing w:line="240" w:lineRule="auto"/>
              <w:jc w:val="center"/>
              <w:rPr>
                <w:sz w:val="18"/>
                <w:szCs w:val="18"/>
              </w:rPr>
            </w:pPr>
            <w:r w:rsidRPr="00813DC5">
              <w:rPr>
                <w:sz w:val="18"/>
                <w:szCs w:val="18"/>
              </w:rPr>
              <w:t>20270919</w:t>
            </w:r>
          </w:p>
        </w:tc>
        <w:tc>
          <w:tcPr>
            <w:tcW w:w="355" w:type="pct"/>
            <w:vAlign w:val="center"/>
          </w:tcPr>
          <w:p w14:paraId="6A699FC7" w14:textId="77777777" w:rsidR="00812B88" w:rsidRPr="00813DC5" w:rsidRDefault="0041385D" w:rsidP="003E3E8D">
            <w:pPr>
              <w:keepNext/>
              <w:spacing w:line="240" w:lineRule="auto"/>
              <w:jc w:val="center"/>
              <w:rPr>
                <w:sz w:val="18"/>
                <w:szCs w:val="18"/>
              </w:rPr>
            </w:pPr>
            <w:r w:rsidRPr="00813DC5">
              <w:rPr>
                <w:sz w:val="18"/>
                <w:szCs w:val="18"/>
              </w:rPr>
              <w:t>23.3294</w:t>
            </w:r>
          </w:p>
        </w:tc>
        <w:tc>
          <w:tcPr>
            <w:tcW w:w="305" w:type="pct"/>
            <w:vAlign w:val="center"/>
          </w:tcPr>
          <w:p w14:paraId="71238BFA" w14:textId="77777777" w:rsidR="00812B88" w:rsidRPr="00813DC5" w:rsidRDefault="0041385D" w:rsidP="003E3E8D">
            <w:pPr>
              <w:keepNext/>
              <w:spacing w:line="240" w:lineRule="auto"/>
              <w:jc w:val="center"/>
              <w:rPr>
                <w:sz w:val="18"/>
                <w:szCs w:val="18"/>
              </w:rPr>
            </w:pPr>
            <w:r w:rsidRPr="00813DC5">
              <w:rPr>
                <w:sz w:val="18"/>
                <w:szCs w:val="18"/>
              </w:rPr>
              <w:t>2.1535</w:t>
            </w:r>
          </w:p>
        </w:tc>
        <w:tc>
          <w:tcPr>
            <w:tcW w:w="406" w:type="pct"/>
            <w:vAlign w:val="center"/>
          </w:tcPr>
          <w:p w14:paraId="7BBDEB3B" w14:textId="77777777" w:rsidR="00812B88" w:rsidRPr="00813DC5" w:rsidRDefault="0041385D" w:rsidP="003E3E8D">
            <w:pPr>
              <w:keepNext/>
              <w:spacing w:line="240" w:lineRule="auto"/>
              <w:jc w:val="center"/>
              <w:rPr>
                <w:sz w:val="18"/>
                <w:szCs w:val="18"/>
              </w:rPr>
            </w:pPr>
            <w:r w:rsidRPr="00813DC5">
              <w:rPr>
                <w:sz w:val="18"/>
                <w:szCs w:val="18"/>
              </w:rPr>
              <w:t>62.8352</w:t>
            </w:r>
          </w:p>
        </w:tc>
        <w:tc>
          <w:tcPr>
            <w:tcW w:w="355" w:type="pct"/>
            <w:vAlign w:val="center"/>
          </w:tcPr>
          <w:p w14:paraId="3FF6288D" w14:textId="77777777" w:rsidR="00812B88" w:rsidRPr="00813DC5" w:rsidRDefault="0041385D" w:rsidP="003E3E8D">
            <w:pPr>
              <w:keepNext/>
              <w:spacing w:line="240" w:lineRule="auto"/>
              <w:jc w:val="center"/>
              <w:rPr>
                <w:sz w:val="18"/>
                <w:szCs w:val="18"/>
              </w:rPr>
            </w:pPr>
            <w:r w:rsidRPr="00813DC5">
              <w:rPr>
                <w:sz w:val="18"/>
                <w:szCs w:val="18"/>
              </w:rPr>
              <w:t>34.2678</w:t>
            </w:r>
          </w:p>
        </w:tc>
        <w:tc>
          <w:tcPr>
            <w:tcW w:w="406" w:type="pct"/>
            <w:vAlign w:val="center"/>
          </w:tcPr>
          <w:p w14:paraId="617E7546" w14:textId="77777777" w:rsidR="00812B88" w:rsidRPr="00813DC5" w:rsidRDefault="0041385D" w:rsidP="003E3E8D">
            <w:pPr>
              <w:keepNext/>
              <w:spacing w:line="240" w:lineRule="auto"/>
              <w:jc w:val="center"/>
              <w:rPr>
                <w:sz w:val="18"/>
                <w:szCs w:val="18"/>
              </w:rPr>
            </w:pPr>
            <w:r w:rsidRPr="00813DC5">
              <w:rPr>
                <w:sz w:val="18"/>
                <w:szCs w:val="18"/>
              </w:rPr>
              <w:t>38.5464</w:t>
            </w:r>
          </w:p>
        </w:tc>
        <w:tc>
          <w:tcPr>
            <w:tcW w:w="457" w:type="pct"/>
            <w:vAlign w:val="center"/>
          </w:tcPr>
          <w:p w14:paraId="4B65E648" w14:textId="77777777" w:rsidR="00812B88" w:rsidRPr="00813DC5" w:rsidRDefault="0041385D" w:rsidP="003E3E8D">
            <w:pPr>
              <w:keepNext/>
              <w:spacing w:line="240" w:lineRule="auto"/>
              <w:jc w:val="center"/>
              <w:rPr>
                <w:sz w:val="18"/>
                <w:szCs w:val="18"/>
              </w:rPr>
            </w:pPr>
            <w:r w:rsidRPr="00813DC5">
              <w:rPr>
                <w:sz w:val="18"/>
                <w:szCs w:val="18"/>
              </w:rPr>
              <w:t>70.0608</w:t>
            </w:r>
          </w:p>
        </w:tc>
        <w:tc>
          <w:tcPr>
            <w:tcW w:w="457" w:type="pct"/>
            <w:vAlign w:val="center"/>
          </w:tcPr>
          <w:p w14:paraId="1F40288E" w14:textId="77777777" w:rsidR="00812B88" w:rsidRPr="00813DC5" w:rsidRDefault="0041385D" w:rsidP="003E3E8D">
            <w:pPr>
              <w:keepNext/>
              <w:spacing w:line="240" w:lineRule="auto"/>
              <w:jc w:val="center"/>
              <w:rPr>
                <w:sz w:val="18"/>
                <w:szCs w:val="18"/>
              </w:rPr>
            </w:pPr>
            <w:r w:rsidRPr="00813DC5">
              <w:rPr>
                <w:sz w:val="18"/>
                <w:szCs w:val="18"/>
              </w:rPr>
              <w:t>2.8200</w:t>
            </w:r>
          </w:p>
        </w:tc>
        <w:tc>
          <w:tcPr>
            <w:tcW w:w="508" w:type="pct"/>
            <w:vAlign w:val="center"/>
          </w:tcPr>
          <w:p w14:paraId="7B60A59A" w14:textId="77777777" w:rsidR="00812B88" w:rsidRPr="00813DC5" w:rsidRDefault="0041385D" w:rsidP="003E3E8D">
            <w:pPr>
              <w:keepNext/>
              <w:spacing w:line="240" w:lineRule="auto"/>
              <w:jc w:val="center"/>
              <w:rPr>
                <w:sz w:val="18"/>
                <w:szCs w:val="18"/>
              </w:rPr>
            </w:pPr>
            <w:r w:rsidRPr="00813DC5">
              <w:rPr>
                <w:sz w:val="18"/>
                <w:szCs w:val="18"/>
              </w:rPr>
              <w:t>26.9892</w:t>
            </w:r>
          </w:p>
        </w:tc>
        <w:tc>
          <w:tcPr>
            <w:tcW w:w="304" w:type="pct"/>
            <w:vAlign w:val="center"/>
          </w:tcPr>
          <w:p w14:paraId="45BDF2DD" w14:textId="77777777" w:rsidR="00812B88" w:rsidRPr="00813DC5" w:rsidRDefault="0041385D" w:rsidP="003E3E8D">
            <w:pPr>
              <w:keepNext/>
              <w:spacing w:line="240" w:lineRule="auto"/>
              <w:jc w:val="center"/>
              <w:rPr>
                <w:sz w:val="18"/>
                <w:szCs w:val="18"/>
              </w:rPr>
            </w:pPr>
            <w:r w:rsidRPr="00813DC5">
              <w:rPr>
                <w:sz w:val="18"/>
                <w:szCs w:val="18"/>
              </w:rPr>
              <w:t>0.30975</w:t>
            </w:r>
          </w:p>
        </w:tc>
        <w:tc>
          <w:tcPr>
            <w:tcW w:w="494" w:type="pct"/>
            <w:vAlign w:val="center"/>
          </w:tcPr>
          <w:p w14:paraId="231AF41C" w14:textId="77777777" w:rsidR="00812B88" w:rsidRPr="00813DC5" w:rsidRDefault="0041385D" w:rsidP="003E3E8D">
            <w:pPr>
              <w:keepNext/>
              <w:spacing w:line="240" w:lineRule="auto"/>
              <w:jc w:val="center"/>
              <w:rPr>
                <w:sz w:val="18"/>
                <w:szCs w:val="18"/>
              </w:rPr>
            </w:pPr>
            <w:r w:rsidRPr="00813DC5">
              <w:rPr>
                <w:sz w:val="18"/>
                <w:szCs w:val="18"/>
              </w:rPr>
              <w:t>0.000521</w:t>
            </w:r>
          </w:p>
        </w:tc>
      </w:tr>
      <w:tr w:rsidR="00812B88" w:rsidRPr="00813DC5" w14:paraId="244BD38E" w14:textId="77777777" w:rsidTr="00813DC5">
        <w:trPr>
          <w:cantSplit/>
          <w:trHeight w:val="454"/>
        </w:trPr>
        <w:tc>
          <w:tcPr>
            <w:tcW w:w="264" w:type="pct"/>
            <w:vAlign w:val="center"/>
          </w:tcPr>
          <w:p w14:paraId="76C4FDC1" w14:textId="77777777" w:rsidR="00812B88" w:rsidRPr="00813DC5" w:rsidRDefault="0041385D" w:rsidP="003E3E8D">
            <w:pPr>
              <w:keepNext/>
              <w:spacing w:line="240" w:lineRule="auto"/>
              <w:jc w:val="center"/>
              <w:rPr>
                <w:sz w:val="18"/>
                <w:szCs w:val="18"/>
              </w:rPr>
            </w:pPr>
            <w:r w:rsidRPr="00813DC5">
              <w:rPr>
                <w:sz w:val="18"/>
                <w:szCs w:val="18"/>
              </w:rPr>
              <w:t>2</w:t>
            </w:r>
          </w:p>
        </w:tc>
        <w:tc>
          <w:tcPr>
            <w:tcW w:w="334" w:type="pct"/>
            <w:vAlign w:val="center"/>
          </w:tcPr>
          <w:p w14:paraId="7E47D6E3" w14:textId="77777777" w:rsidR="00812B88" w:rsidRPr="00813DC5" w:rsidRDefault="0041385D" w:rsidP="003E3E8D">
            <w:pPr>
              <w:keepNext/>
              <w:spacing w:line="240" w:lineRule="auto"/>
              <w:jc w:val="center"/>
              <w:rPr>
                <w:sz w:val="18"/>
                <w:szCs w:val="18"/>
              </w:rPr>
            </w:pPr>
            <w:r w:rsidRPr="00813DC5">
              <w:rPr>
                <w:sz w:val="18"/>
                <w:szCs w:val="18"/>
              </w:rPr>
              <w:t>7</w:t>
            </w:r>
          </w:p>
        </w:tc>
        <w:tc>
          <w:tcPr>
            <w:tcW w:w="355" w:type="pct"/>
            <w:vAlign w:val="center"/>
          </w:tcPr>
          <w:p w14:paraId="250BB362" w14:textId="77777777" w:rsidR="00812B88" w:rsidRPr="00813DC5" w:rsidRDefault="0041385D" w:rsidP="003E3E8D">
            <w:pPr>
              <w:keepNext/>
              <w:spacing w:line="240" w:lineRule="auto"/>
              <w:jc w:val="center"/>
              <w:rPr>
                <w:sz w:val="18"/>
                <w:szCs w:val="18"/>
              </w:rPr>
            </w:pPr>
            <w:r w:rsidRPr="00813DC5">
              <w:rPr>
                <w:sz w:val="18"/>
                <w:szCs w:val="18"/>
              </w:rPr>
              <w:t>20280922</w:t>
            </w:r>
          </w:p>
        </w:tc>
        <w:tc>
          <w:tcPr>
            <w:tcW w:w="355" w:type="pct"/>
            <w:vAlign w:val="center"/>
          </w:tcPr>
          <w:p w14:paraId="4CED8640" w14:textId="77777777" w:rsidR="00812B88" w:rsidRPr="00813DC5" w:rsidRDefault="0041385D" w:rsidP="003E3E8D">
            <w:pPr>
              <w:keepNext/>
              <w:spacing w:line="240" w:lineRule="auto"/>
              <w:jc w:val="center"/>
              <w:rPr>
                <w:sz w:val="18"/>
                <w:szCs w:val="18"/>
              </w:rPr>
            </w:pPr>
            <w:r w:rsidRPr="00813DC5">
              <w:rPr>
                <w:sz w:val="18"/>
                <w:szCs w:val="18"/>
              </w:rPr>
              <w:t>52.0241</w:t>
            </w:r>
          </w:p>
        </w:tc>
        <w:tc>
          <w:tcPr>
            <w:tcW w:w="305" w:type="pct"/>
            <w:vAlign w:val="center"/>
          </w:tcPr>
          <w:p w14:paraId="4F44224F" w14:textId="77777777" w:rsidR="00812B88" w:rsidRPr="00813DC5" w:rsidRDefault="0041385D" w:rsidP="003E3E8D">
            <w:pPr>
              <w:keepNext/>
              <w:spacing w:line="240" w:lineRule="auto"/>
              <w:jc w:val="center"/>
              <w:rPr>
                <w:sz w:val="18"/>
                <w:szCs w:val="18"/>
              </w:rPr>
            </w:pPr>
            <w:r w:rsidRPr="00813DC5">
              <w:rPr>
                <w:sz w:val="18"/>
                <w:szCs w:val="18"/>
              </w:rPr>
              <w:t>2.8637</w:t>
            </w:r>
          </w:p>
        </w:tc>
        <w:tc>
          <w:tcPr>
            <w:tcW w:w="406" w:type="pct"/>
            <w:vAlign w:val="center"/>
          </w:tcPr>
          <w:p w14:paraId="03E52178" w14:textId="77777777" w:rsidR="00812B88" w:rsidRPr="00813DC5" w:rsidRDefault="0041385D" w:rsidP="003E3E8D">
            <w:pPr>
              <w:keepNext/>
              <w:spacing w:line="240" w:lineRule="auto"/>
              <w:jc w:val="center"/>
              <w:rPr>
                <w:sz w:val="18"/>
                <w:szCs w:val="18"/>
              </w:rPr>
            </w:pPr>
            <w:r w:rsidRPr="00813DC5">
              <w:rPr>
                <w:sz w:val="18"/>
                <w:szCs w:val="18"/>
              </w:rPr>
              <w:t>36.3560</w:t>
            </w:r>
          </w:p>
        </w:tc>
        <w:tc>
          <w:tcPr>
            <w:tcW w:w="355" w:type="pct"/>
            <w:vAlign w:val="center"/>
          </w:tcPr>
          <w:p w14:paraId="0841BA3C" w14:textId="77777777" w:rsidR="00812B88" w:rsidRPr="00813DC5" w:rsidRDefault="0041385D" w:rsidP="003E3E8D">
            <w:pPr>
              <w:keepNext/>
              <w:spacing w:line="240" w:lineRule="auto"/>
              <w:jc w:val="center"/>
              <w:rPr>
                <w:sz w:val="18"/>
                <w:szCs w:val="18"/>
              </w:rPr>
            </w:pPr>
            <w:r w:rsidRPr="00813DC5">
              <w:rPr>
                <w:sz w:val="18"/>
                <w:szCs w:val="18"/>
              </w:rPr>
              <w:t>19.9173</w:t>
            </w:r>
          </w:p>
        </w:tc>
        <w:tc>
          <w:tcPr>
            <w:tcW w:w="406" w:type="pct"/>
            <w:vAlign w:val="center"/>
          </w:tcPr>
          <w:p w14:paraId="5C9247C4" w14:textId="77777777" w:rsidR="00812B88" w:rsidRPr="00813DC5" w:rsidRDefault="0041385D" w:rsidP="003E3E8D">
            <w:pPr>
              <w:keepNext/>
              <w:spacing w:line="240" w:lineRule="auto"/>
              <w:jc w:val="center"/>
              <w:rPr>
                <w:sz w:val="18"/>
                <w:szCs w:val="18"/>
              </w:rPr>
            </w:pPr>
            <w:r w:rsidRPr="00813DC5">
              <w:rPr>
                <w:sz w:val="18"/>
                <w:szCs w:val="18"/>
              </w:rPr>
              <w:t>62.3849</w:t>
            </w:r>
          </w:p>
        </w:tc>
        <w:tc>
          <w:tcPr>
            <w:tcW w:w="457" w:type="pct"/>
            <w:vAlign w:val="center"/>
          </w:tcPr>
          <w:p w14:paraId="72D81E57" w14:textId="77777777" w:rsidR="00812B88" w:rsidRPr="00813DC5" w:rsidRDefault="0041385D" w:rsidP="003E3E8D">
            <w:pPr>
              <w:keepNext/>
              <w:spacing w:line="240" w:lineRule="auto"/>
              <w:jc w:val="center"/>
              <w:rPr>
                <w:sz w:val="18"/>
                <w:szCs w:val="18"/>
              </w:rPr>
            </w:pPr>
            <w:r w:rsidRPr="00813DC5">
              <w:rPr>
                <w:sz w:val="18"/>
                <w:szCs w:val="18"/>
              </w:rPr>
              <w:t>31.9505</w:t>
            </w:r>
          </w:p>
        </w:tc>
        <w:tc>
          <w:tcPr>
            <w:tcW w:w="457" w:type="pct"/>
            <w:vAlign w:val="center"/>
          </w:tcPr>
          <w:p w14:paraId="6810DE46" w14:textId="77777777" w:rsidR="00812B88" w:rsidRPr="00813DC5" w:rsidRDefault="0041385D" w:rsidP="003E3E8D">
            <w:pPr>
              <w:keepNext/>
              <w:spacing w:line="240" w:lineRule="auto"/>
              <w:jc w:val="center"/>
              <w:rPr>
                <w:sz w:val="18"/>
                <w:szCs w:val="18"/>
              </w:rPr>
            </w:pPr>
            <w:r w:rsidRPr="00813DC5">
              <w:rPr>
                <w:sz w:val="18"/>
                <w:szCs w:val="18"/>
              </w:rPr>
              <w:t>0.7801</w:t>
            </w:r>
          </w:p>
        </w:tc>
        <w:tc>
          <w:tcPr>
            <w:tcW w:w="508" w:type="pct"/>
            <w:vAlign w:val="center"/>
          </w:tcPr>
          <w:p w14:paraId="6A2C0835" w14:textId="77777777" w:rsidR="00812B88" w:rsidRPr="00813DC5" w:rsidRDefault="0041385D" w:rsidP="003E3E8D">
            <w:pPr>
              <w:keepNext/>
              <w:spacing w:line="240" w:lineRule="auto"/>
              <w:jc w:val="center"/>
              <w:rPr>
                <w:sz w:val="18"/>
                <w:szCs w:val="18"/>
              </w:rPr>
            </w:pPr>
            <w:r w:rsidRPr="00813DC5">
              <w:rPr>
                <w:sz w:val="18"/>
                <w:szCs w:val="18"/>
              </w:rPr>
              <w:t>44.0871</w:t>
            </w:r>
          </w:p>
        </w:tc>
        <w:tc>
          <w:tcPr>
            <w:tcW w:w="304" w:type="pct"/>
            <w:vAlign w:val="center"/>
          </w:tcPr>
          <w:p w14:paraId="3643BEDC" w14:textId="77777777" w:rsidR="00812B88" w:rsidRPr="00813DC5" w:rsidRDefault="0041385D" w:rsidP="003E3E8D">
            <w:pPr>
              <w:keepNext/>
              <w:spacing w:line="240" w:lineRule="auto"/>
              <w:jc w:val="center"/>
              <w:rPr>
                <w:sz w:val="18"/>
                <w:szCs w:val="18"/>
              </w:rPr>
            </w:pPr>
            <w:r w:rsidRPr="00813DC5">
              <w:rPr>
                <w:sz w:val="18"/>
                <w:szCs w:val="18"/>
              </w:rPr>
              <w:t>0.40127</w:t>
            </w:r>
          </w:p>
        </w:tc>
        <w:tc>
          <w:tcPr>
            <w:tcW w:w="494" w:type="pct"/>
            <w:vAlign w:val="center"/>
          </w:tcPr>
          <w:p w14:paraId="5FFDBD16" w14:textId="77777777" w:rsidR="00812B88" w:rsidRPr="00813DC5" w:rsidRDefault="0041385D" w:rsidP="003E3E8D">
            <w:pPr>
              <w:keepNext/>
              <w:spacing w:line="240" w:lineRule="auto"/>
              <w:jc w:val="center"/>
              <w:rPr>
                <w:sz w:val="18"/>
                <w:szCs w:val="18"/>
              </w:rPr>
            </w:pPr>
            <w:r w:rsidRPr="00813DC5">
              <w:rPr>
                <w:sz w:val="18"/>
                <w:szCs w:val="18"/>
              </w:rPr>
              <w:t>0.001694</w:t>
            </w:r>
          </w:p>
        </w:tc>
      </w:tr>
      <w:tr w:rsidR="00812B88" w:rsidRPr="00813DC5" w14:paraId="45465E3D" w14:textId="77777777" w:rsidTr="00813DC5">
        <w:trPr>
          <w:cantSplit/>
          <w:trHeight w:val="454"/>
        </w:trPr>
        <w:tc>
          <w:tcPr>
            <w:tcW w:w="264" w:type="pct"/>
            <w:vAlign w:val="center"/>
          </w:tcPr>
          <w:p w14:paraId="0BFFAAE8" w14:textId="77777777" w:rsidR="00812B88" w:rsidRPr="00813DC5" w:rsidRDefault="0041385D" w:rsidP="003E3E8D">
            <w:pPr>
              <w:keepNext/>
              <w:spacing w:line="240" w:lineRule="auto"/>
              <w:jc w:val="center"/>
              <w:rPr>
                <w:sz w:val="18"/>
                <w:szCs w:val="18"/>
              </w:rPr>
            </w:pPr>
            <w:r w:rsidRPr="00813DC5">
              <w:rPr>
                <w:sz w:val="18"/>
                <w:szCs w:val="18"/>
              </w:rPr>
              <w:t>3</w:t>
            </w:r>
          </w:p>
        </w:tc>
        <w:tc>
          <w:tcPr>
            <w:tcW w:w="334" w:type="pct"/>
            <w:vAlign w:val="center"/>
          </w:tcPr>
          <w:p w14:paraId="6A4C4239" w14:textId="77777777" w:rsidR="00812B88" w:rsidRPr="00813DC5" w:rsidRDefault="0041385D" w:rsidP="003E3E8D">
            <w:pPr>
              <w:keepNext/>
              <w:spacing w:line="240" w:lineRule="auto"/>
              <w:jc w:val="center"/>
              <w:rPr>
                <w:sz w:val="18"/>
                <w:szCs w:val="18"/>
              </w:rPr>
            </w:pPr>
            <w:r w:rsidRPr="00813DC5">
              <w:rPr>
                <w:sz w:val="18"/>
                <w:szCs w:val="18"/>
              </w:rPr>
              <w:t>7</w:t>
            </w:r>
          </w:p>
        </w:tc>
        <w:tc>
          <w:tcPr>
            <w:tcW w:w="355" w:type="pct"/>
            <w:vAlign w:val="center"/>
          </w:tcPr>
          <w:p w14:paraId="0A956A8A" w14:textId="77777777" w:rsidR="00812B88" w:rsidRPr="00813DC5" w:rsidRDefault="0041385D" w:rsidP="003E3E8D">
            <w:pPr>
              <w:keepNext/>
              <w:spacing w:line="240" w:lineRule="auto"/>
              <w:jc w:val="center"/>
              <w:rPr>
                <w:sz w:val="18"/>
                <w:szCs w:val="18"/>
              </w:rPr>
            </w:pPr>
            <w:r w:rsidRPr="00813DC5">
              <w:rPr>
                <w:sz w:val="18"/>
                <w:szCs w:val="18"/>
              </w:rPr>
              <w:t>20290922</w:t>
            </w:r>
          </w:p>
        </w:tc>
        <w:tc>
          <w:tcPr>
            <w:tcW w:w="355" w:type="pct"/>
            <w:vAlign w:val="center"/>
          </w:tcPr>
          <w:p w14:paraId="2124DDD7" w14:textId="77777777" w:rsidR="00812B88" w:rsidRPr="00813DC5" w:rsidRDefault="0041385D" w:rsidP="003E3E8D">
            <w:pPr>
              <w:keepNext/>
              <w:spacing w:line="240" w:lineRule="auto"/>
              <w:jc w:val="center"/>
              <w:rPr>
                <w:sz w:val="18"/>
                <w:szCs w:val="18"/>
              </w:rPr>
            </w:pPr>
            <w:r w:rsidRPr="00813DC5">
              <w:rPr>
                <w:sz w:val="18"/>
                <w:szCs w:val="18"/>
              </w:rPr>
              <w:t>73.4181</w:t>
            </w:r>
          </w:p>
        </w:tc>
        <w:tc>
          <w:tcPr>
            <w:tcW w:w="305" w:type="pct"/>
            <w:vAlign w:val="center"/>
          </w:tcPr>
          <w:p w14:paraId="1E5F534E" w14:textId="77777777" w:rsidR="00812B88" w:rsidRPr="00813DC5" w:rsidRDefault="0041385D" w:rsidP="003E3E8D">
            <w:pPr>
              <w:keepNext/>
              <w:spacing w:line="240" w:lineRule="auto"/>
              <w:jc w:val="center"/>
              <w:rPr>
                <w:sz w:val="18"/>
                <w:szCs w:val="18"/>
              </w:rPr>
            </w:pPr>
            <w:r w:rsidRPr="00813DC5">
              <w:rPr>
                <w:sz w:val="18"/>
                <w:szCs w:val="18"/>
              </w:rPr>
              <w:t>1.4176</w:t>
            </w:r>
          </w:p>
        </w:tc>
        <w:tc>
          <w:tcPr>
            <w:tcW w:w="406" w:type="pct"/>
            <w:vAlign w:val="center"/>
          </w:tcPr>
          <w:p w14:paraId="4A0B94C7" w14:textId="77777777" w:rsidR="00812B88" w:rsidRPr="00813DC5" w:rsidRDefault="0041385D" w:rsidP="003E3E8D">
            <w:pPr>
              <w:keepNext/>
              <w:spacing w:line="240" w:lineRule="auto"/>
              <w:jc w:val="center"/>
              <w:rPr>
                <w:sz w:val="18"/>
                <w:szCs w:val="18"/>
              </w:rPr>
            </w:pPr>
            <w:r w:rsidRPr="00813DC5">
              <w:rPr>
                <w:sz w:val="18"/>
                <w:szCs w:val="18"/>
              </w:rPr>
              <w:t>50.7536</w:t>
            </w:r>
          </w:p>
        </w:tc>
        <w:tc>
          <w:tcPr>
            <w:tcW w:w="355" w:type="pct"/>
            <w:vAlign w:val="center"/>
          </w:tcPr>
          <w:p w14:paraId="39576E09" w14:textId="77777777" w:rsidR="00812B88" w:rsidRPr="00813DC5" w:rsidRDefault="0041385D" w:rsidP="003E3E8D">
            <w:pPr>
              <w:keepNext/>
              <w:spacing w:line="240" w:lineRule="auto"/>
              <w:jc w:val="center"/>
              <w:rPr>
                <w:sz w:val="18"/>
                <w:szCs w:val="18"/>
              </w:rPr>
            </w:pPr>
            <w:r w:rsidRPr="00813DC5">
              <w:rPr>
                <w:sz w:val="18"/>
                <w:szCs w:val="18"/>
              </w:rPr>
              <w:t>18.5094</w:t>
            </w:r>
          </w:p>
        </w:tc>
        <w:tc>
          <w:tcPr>
            <w:tcW w:w="406" w:type="pct"/>
            <w:vAlign w:val="center"/>
          </w:tcPr>
          <w:p w14:paraId="6A251DA4" w14:textId="77777777" w:rsidR="00812B88" w:rsidRPr="00813DC5" w:rsidRDefault="0041385D" w:rsidP="003E3E8D">
            <w:pPr>
              <w:keepNext/>
              <w:spacing w:line="240" w:lineRule="auto"/>
              <w:jc w:val="center"/>
              <w:rPr>
                <w:sz w:val="18"/>
                <w:szCs w:val="18"/>
              </w:rPr>
            </w:pPr>
            <w:r w:rsidRPr="00813DC5">
              <w:rPr>
                <w:sz w:val="18"/>
                <w:szCs w:val="18"/>
              </w:rPr>
              <w:t>55.4156</w:t>
            </w:r>
          </w:p>
        </w:tc>
        <w:tc>
          <w:tcPr>
            <w:tcW w:w="457" w:type="pct"/>
            <w:vAlign w:val="center"/>
          </w:tcPr>
          <w:p w14:paraId="2CEF1CA2" w14:textId="77777777" w:rsidR="00812B88" w:rsidRPr="00813DC5" w:rsidRDefault="0041385D" w:rsidP="003E3E8D">
            <w:pPr>
              <w:keepNext/>
              <w:spacing w:line="240" w:lineRule="auto"/>
              <w:jc w:val="center"/>
              <w:rPr>
                <w:sz w:val="18"/>
                <w:szCs w:val="18"/>
              </w:rPr>
            </w:pPr>
            <w:r w:rsidRPr="00813DC5">
              <w:rPr>
                <w:sz w:val="18"/>
                <w:szCs w:val="18"/>
              </w:rPr>
              <w:t>34.9846</w:t>
            </w:r>
          </w:p>
        </w:tc>
        <w:tc>
          <w:tcPr>
            <w:tcW w:w="457" w:type="pct"/>
            <w:vAlign w:val="center"/>
          </w:tcPr>
          <w:p w14:paraId="6C2A3696" w14:textId="77777777" w:rsidR="00812B88" w:rsidRPr="00813DC5" w:rsidRDefault="0041385D" w:rsidP="003E3E8D">
            <w:pPr>
              <w:keepNext/>
              <w:spacing w:line="240" w:lineRule="auto"/>
              <w:jc w:val="center"/>
              <w:rPr>
                <w:sz w:val="18"/>
                <w:szCs w:val="18"/>
              </w:rPr>
            </w:pPr>
            <w:r w:rsidRPr="00813DC5">
              <w:rPr>
                <w:sz w:val="18"/>
                <w:szCs w:val="18"/>
              </w:rPr>
              <w:t>0.6505</w:t>
            </w:r>
          </w:p>
        </w:tc>
        <w:tc>
          <w:tcPr>
            <w:tcW w:w="508" w:type="pct"/>
            <w:vAlign w:val="center"/>
          </w:tcPr>
          <w:p w14:paraId="2A7CFA20" w14:textId="77777777" w:rsidR="00812B88" w:rsidRPr="00813DC5" w:rsidRDefault="0041385D" w:rsidP="003E3E8D">
            <w:pPr>
              <w:keepNext/>
              <w:spacing w:line="240" w:lineRule="auto"/>
              <w:jc w:val="center"/>
              <w:rPr>
                <w:sz w:val="18"/>
                <w:szCs w:val="18"/>
              </w:rPr>
            </w:pPr>
            <w:r w:rsidRPr="00813DC5">
              <w:rPr>
                <w:sz w:val="18"/>
                <w:szCs w:val="18"/>
              </w:rPr>
              <w:t>55.9843</w:t>
            </w:r>
          </w:p>
        </w:tc>
        <w:tc>
          <w:tcPr>
            <w:tcW w:w="304" w:type="pct"/>
            <w:vAlign w:val="center"/>
          </w:tcPr>
          <w:p w14:paraId="17946B2E" w14:textId="77777777" w:rsidR="00812B88" w:rsidRPr="00813DC5" w:rsidRDefault="0041385D" w:rsidP="003E3E8D">
            <w:pPr>
              <w:keepNext/>
              <w:spacing w:line="240" w:lineRule="auto"/>
              <w:jc w:val="center"/>
              <w:rPr>
                <w:sz w:val="18"/>
                <w:szCs w:val="18"/>
              </w:rPr>
            </w:pPr>
            <w:r w:rsidRPr="00813DC5">
              <w:rPr>
                <w:sz w:val="18"/>
                <w:szCs w:val="18"/>
              </w:rPr>
              <w:t>0.24997</w:t>
            </w:r>
          </w:p>
        </w:tc>
        <w:tc>
          <w:tcPr>
            <w:tcW w:w="494" w:type="pct"/>
            <w:vAlign w:val="center"/>
          </w:tcPr>
          <w:p w14:paraId="33E0771D" w14:textId="77777777" w:rsidR="00812B88" w:rsidRPr="00813DC5" w:rsidRDefault="0041385D" w:rsidP="003E3E8D">
            <w:pPr>
              <w:keepNext/>
              <w:spacing w:line="240" w:lineRule="auto"/>
              <w:jc w:val="center"/>
              <w:rPr>
                <w:sz w:val="18"/>
                <w:szCs w:val="18"/>
              </w:rPr>
            </w:pPr>
            <w:r w:rsidRPr="00813DC5">
              <w:rPr>
                <w:sz w:val="18"/>
                <w:szCs w:val="18"/>
              </w:rPr>
              <w:t>0.000399</w:t>
            </w:r>
          </w:p>
        </w:tc>
      </w:tr>
      <w:tr w:rsidR="00812B88" w:rsidRPr="00813DC5" w14:paraId="481DABA7" w14:textId="77777777" w:rsidTr="00813DC5">
        <w:trPr>
          <w:cantSplit/>
          <w:trHeight w:val="454"/>
        </w:trPr>
        <w:tc>
          <w:tcPr>
            <w:tcW w:w="264" w:type="pct"/>
            <w:vAlign w:val="center"/>
          </w:tcPr>
          <w:p w14:paraId="379A27AC" w14:textId="77777777" w:rsidR="00812B88" w:rsidRPr="00813DC5" w:rsidRDefault="0041385D" w:rsidP="003E3E8D">
            <w:pPr>
              <w:keepNext/>
              <w:spacing w:line="240" w:lineRule="auto"/>
              <w:jc w:val="center"/>
              <w:rPr>
                <w:sz w:val="18"/>
                <w:szCs w:val="18"/>
              </w:rPr>
            </w:pPr>
            <w:r w:rsidRPr="00813DC5">
              <w:rPr>
                <w:sz w:val="18"/>
                <w:szCs w:val="18"/>
              </w:rPr>
              <w:t>4</w:t>
            </w:r>
          </w:p>
        </w:tc>
        <w:tc>
          <w:tcPr>
            <w:tcW w:w="334" w:type="pct"/>
            <w:vAlign w:val="center"/>
          </w:tcPr>
          <w:p w14:paraId="2FF0BF56" w14:textId="77777777" w:rsidR="00812B88" w:rsidRPr="00813DC5" w:rsidRDefault="0041385D" w:rsidP="003E3E8D">
            <w:pPr>
              <w:keepNext/>
              <w:spacing w:line="240" w:lineRule="auto"/>
              <w:jc w:val="center"/>
              <w:rPr>
                <w:sz w:val="18"/>
                <w:szCs w:val="18"/>
              </w:rPr>
            </w:pPr>
            <w:r w:rsidRPr="00813DC5">
              <w:rPr>
                <w:sz w:val="18"/>
                <w:szCs w:val="18"/>
              </w:rPr>
              <w:t>7</w:t>
            </w:r>
          </w:p>
        </w:tc>
        <w:tc>
          <w:tcPr>
            <w:tcW w:w="355" w:type="pct"/>
            <w:vAlign w:val="center"/>
          </w:tcPr>
          <w:p w14:paraId="41E91584" w14:textId="77777777" w:rsidR="00812B88" w:rsidRPr="00813DC5" w:rsidRDefault="0041385D" w:rsidP="003E3E8D">
            <w:pPr>
              <w:keepNext/>
              <w:spacing w:line="240" w:lineRule="auto"/>
              <w:jc w:val="center"/>
              <w:rPr>
                <w:sz w:val="18"/>
                <w:szCs w:val="18"/>
              </w:rPr>
            </w:pPr>
            <w:r w:rsidRPr="00813DC5">
              <w:rPr>
                <w:sz w:val="18"/>
                <w:szCs w:val="18"/>
              </w:rPr>
              <w:t>20300922</w:t>
            </w:r>
          </w:p>
        </w:tc>
        <w:tc>
          <w:tcPr>
            <w:tcW w:w="355" w:type="pct"/>
            <w:vAlign w:val="center"/>
          </w:tcPr>
          <w:p w14:paraId="25EB498A" w14:textId="77777777" w:rsidR="00812B88" w:rsidRPr="00813DC5" w:rsidRDefault="0041385D" w:rsidP="003E3E8D">
            <w:pPr>
              <w:keepNext/>
              <w:spacing w:line="240" w:lineRule="auto"/>
              <w:jc w:val="center"/>
              <w:rPr>
                <w:sz w:val="18"/>
                <w:szCs w:val="18"/>
              </w:rPr>
            </w:pPr>
            <w:r w:rsidRPr="00813DC5">
              <w:rPr>
                <w:sz w:val="18"/>
                <w:szCs w:val="18"/>
              </w:rPr>
              <w:t>37.7804</w:t>
            </w:r>
          </w:p>
        </w:tc>
        <w:tc>
          <w:tcPr>
            <w:tcW w:w="305" w:type="pct"/>
            <w:vAlign w:val="center"/>
          </w:tcPr>
          <w:p w14:paraId="4E70EBC7" w14:textId="77777777" w:rsidR="00812B88" w:rsidRPr="00813DC5" w:rsidRDefault="0041385D" w:rsidP="003E3E8D">
            <w:pPr>
              <w:keepNext/>
              <w:spacing w:line="240" w:lineRule="auto"/>
              <w:jc w:val="center"/>
              <w:rPr>
                <w:sz w:val="18"/>
                <w:szCs w:val="18"/>
              </w:rPr>
            </w:pPr>
            <w:r w:rsidRPr="00813DC5">
              <w:rPr>
                <w:sz w:val="18"/>
                <w:szCs w:val="18"/>
              </w:rPr>
              <w:t>1.9674</w:t>
            </w:r>
          </w:p>
        </w:tc>
        <w:tc>
          <w:tcPr>
            <w:tcW w:w="406" w:type="pct"/>
            <w:vAlign w:val="center"/>
          </w:tcPr>
          <w:p w14:paraId="5D12176B" w14:textId="77777777" w:rsidR="00812B88" w:rsidRPr="00813DC5" w:rsidRDefault="0041385D" w:rsidP="003E3E8D">
            <w:pPr>
              <w:keepNext/>
              <w:spacing w:line="240" w:lineRule="auto"/>
              <w:jc w:val="center"/>
              <w:rPr>
                <w:sz w:val="18"/>
                <w:szCs w:val="18"/>
              </w:rPr>
            </w:pPr>
            <w:r w:rsidRPr="00813DC5">
              <w:rPr>
                <w:sz w:val="18"/>
                <w:szCs w:val="18"/>
              </w:rPr>
              <w:t>19.4887</w:t>
            </w:r>
          </w:p>
        </w:tc>
        <w:tc>
          <w:tcPr>
            <w:tcW w:w="355" w:type="pct"/>
            <w:vAlign w:val="center"/>
          </w:tcPr>
          <w:p w14:paraId="1A1953D1" w14:textId="77777777" w:rsidR="00812B88" w:rsidRPr="00813DC5" w:rsidRDefault="0041385D" w:rsidP="003E3E8D">
            <w:pPr>
              <w:keepNext/>
              <w:spacing w:line="240" w:lineRule="auto"/>
              <w:jc w:val="center"/>
              <w:rPr>
                <w:sz w:val="18"/>
                <w:szCs w:val="18"/>
              </w:rPr>
            </w:pPr>
            <w:r w:rsidRPr="00813DC5">
              <w:rPr>
                <w:sz w:val="18"/>
                <w:szCs w:val="18"/>
              </w:rPr>
              <w:t>29.6249</w:t>
            </w:r>
          </w:p>
        </w:tc>
        <w:tc>
          <w:tcPr>
            <w:tcW w:w="406" w:type="pct"/>
            <w:vAlign w:val="center"/>
          </w:tcPr>
          <w:p w14:paraId="58B13AA3" w14:textId="77777777" w:rsidR="00812B88" w:rsidRPr="00813DC5" w:rsidRDefault="0041385D" w:rsidP="003E3E8D">
            <w:pPr>
              <w:keepNext/>
              <w:spacing w:line="240" w:lineRule="auto"/>
              <w:jc w:val="center"/>
              <w:rPr>
                <w:sz w:val="18"/>
                <w:szCs w:val="18"/>
              </w:rPr>
            </w:pPr>
            <w:r w:rsidRPr="00813DC5">
              <w:rPr>
                <w:sz w:val="18"/>
                <w:szCs w:val="18"/>
              </w:rPr>
              <w:t>47.5033</w:t>
            </w:r>
          </w:p>
        </w:tc>
        <w:tc>
          <w:tcPr>
            <w:tcW w:w="457" w:type="pct"/>
            <w:vAlign w:val="center"/>
          </w:tcPr>
          <w:p w14:paraId="22236485" w14:textId="77777777" w:rsidR="00812B88" w:rsidRPr="00813DC5" w:rsidRDefault="0041385D" w:rsidP="003E3E8D">
            <w:pPr>
              <w:keepNext/>
              <w:spacing w:line="240" w:lineRule="auto"/>
              <w:jc w:val="center"/>
              <w:rPr>
                <w:sz w:val="18"/>
                <w:szCs w:val="18"/>
              </w:rPr>
            </w:pPr>
            <w:r w:rsidRPr="00813DC5">
              <w:rPr>
                <w:sz w:val="18"/>
                <w:szCs w:val="18"/>
              </w:rPr>
              <w:t>34.9724</w:t>
            </w:r>
          </w:p>
        </w:tc>
        <w:tc>
          <w:tcPr>
            <w:tcW w:w="457" w:type="pct"/>
            <w:vAlign w:val="center"/>
          </w:tcPr>
          <w:p w14:paraId="42D40BF9" w14:textId="77777777" w:rsidR="00812B88" w:rsidRPr="00813DC5" w:rsidRDefault="0041385D" w:rsidP="003E3E8D">
            <w:pPr>
              <w:keepNext/>
              <w:spacing w:line="240" w:lineRule="auto"/>
              <w:jc w:val="center"/>
              <w:rPr>
                <w:sz w:val="18"/>
                <w:szCs w:val="18"/>
              </w:rPr>
            </w:pPr>
            <w:r w:rsidRPr="00813DC5">
              <w:rPr>
                <w:sz w:val="18"/>
                <w:szCs w:val="18"/>
              </w:rPr>
              <w:t>0.9898</w:t>
            </w:r>
          </w:p>
        </w:tc>
        <w:tc>
          <w:tcPr>
            <w:tcW w:w="508" w:type="pct"/>
            <w:vAlign w:val="center"/>
          </w:tcPr>
          <w:p w14:paraId="5BDC1823" w14:textId="77777777" w:rsidR="00812B88" w:rsidRPr="00813DC5" w:rsidRDefault="0041385D" w:rsidP="003E3E8D">
            <w:pPr>
              <w:keepNext/>
              <w:spacing w:line="240" w:lineRule="auto"/>
              <w:jc w:val="center"/>
              <w:rPr>
                <w:sz w:val="18"/>
                <w:szCs w:val="18"/>
              </w:rPr>
            </w:pPr>
            <w:r w:rsidRPr="00813DC5">
              <w:rPr>
                <w:sz w:val="18"/>
                <w:szCs w:val="18"/>
              </w:rPr>
              <w:t>37.9214</w:t>
            </w:r>
          </w:p>
        </w:tc>
        <w:tc>
          <w:tcPr>
            <w:tcW w:w="304" w:type="pct"/>
            <w:vAlign w:val="center"/>
          </w:tcPr>
          <w:p w14:paraId="2596D7E6" w14:textId="77777777" w:rsidR="00812B88" w:rsidRPr="00813DC5" w:rsidRDefault="0041385D" w:rsidP="003E3E8D">
            <w:pPr>
              <w:keepNext/>
              <w:spacing w:line="240" w:lineRule="auto"/>
              <w:jc w:val="center"/>
              <w:rPr>
                <w:sz w:val="18"/>
                <w:szCs w:val="18"/>
              </w:rPr>
            </w:pPr>
            <w:r w:rsidRPr="00813DC5">
              <w:rPr>
                <w:sz w:val="18"/>
                <w:szCs w:val="18"/>
              </w:rPr>
              <w:t>0.31971</w:t>
            </w:r>
          </w:p>
        </w:tc>
        <w:tc>
          <w:tcPr>
            <w:tcW w:w="494" w:type="pct"/>
            <w:vAlign w:val="center"/>
          </w:tcPr>
          <w:p w14:paraId="26E55C96" w14:textId="77777777" w:rsidR="00812B88" w:rsidRPr="00813DC5" w:rsidRDefault="0041385D" w:rsidP="003E3E8D">
            <w:pPr>
              <w:keepNext/>
              <w:spacing w:line="240" w:lineRule="auto"/>
              <w:jc w:val="center"/>
              <w:rPr>
                <w:sz w:val="18"/>
                <w:szCs w:val="18"/>
              </w:rPr>
            </w:pPr>
            <w:r w:rsidRPr="00813DC5">
              <w:rPr>
                <w:sz w:val="18"/>
                <w:szCs w:val="18"/>
              </w:rPr>
              <w:t>0.000985</w:t>
            </w:r>
          </w:p>
        </w:tc>
      </w:tr>
      <w:tr w:rsidR="00812B88" w:rsidRPr="00813DC5" w14:paraId="389A7E9E" w14:textId="77777777" w:rsidTr="00813DC5">
        <w:trPr>
          <w:cantSplit/>
          <w:trHeight w:val="454"/>
        </w:trPr>
        <w:tc>
          <w:tcPr>
            <w:tcW w:w="264" w:type="pct"/>
            <w:vAlign w:val="center"/>
          </w:tcPr>
          <w:p w14:paraId="354EF23F" w14:textId="77777777" w:rsidR="00812B88" w:rsidRPr="00813DC5" w:rsidRDefault="0041385D" w:rsidP="003E3E8D">
            <w:pPr>
              <w:keepNext/>
              <w:spacing w:line="240" w:lineRule="auto"/>
              <w:jc w:val="center"/>
              <w:rPr>
                <w:sz w:val="18"/>
                <w:szCs w:val="18"/>
              </w:rPr>
            </w:pPr>
            <w:r w:rsidRPr="00813DC5">
              <w:rPr>
                <w:sz w:val="18"/>
                <w:szCs w:val="18"/>
              </w:rPr>
              <w:t>5</w:t>
            </w:r>
          </w:p>
        </w:tc>
        <w:tc>
          <w:tcPr>
            <w:tcW w:w="334" w:type="pct"/>
            <w:vAlign w:val="center"/>
          </w:tcPr>
          <w:p w14:paraId="30B026CA" w14:textId="77777777" w:rsidR="00812B88" w:rsidRPr="00813DC5" w:rsidRDefault="0041385D" w:rsidP="003E3E8D">
            <w:pPr>
              <w:keepNext/>
              <w:spacing w:line="240" w:lineRule="auto"/>
              <w:jc w:val="center"/>
              <w:rPr>
                <w:sz w:val="18"/>
                <w:szCs w:val="18"/>
              </w:rPr>
            </w:pPr>
            <w:r w:rsidRPr="00813DC5">
              <w:rPr>
                <w:sz w:val="18"/>
                <w:szCs w:val="18"/>
              </w:rPr>
              <w:t>7</w:t>
            </w:r>
          </w:p>
        </w:tc>
        <w:tc>
          <w:tcPr>
            <w:tcW w:w="355" w:type="pct"/>
            <w:vAlign w:val="center"/>
          </w:tcPr>
          <w:p w14:paraId="70CCED4B" w14:textId="77777777" w:rsidR="00812B88" w:rsidRPr="00813DC5" w:rsidRDefault="0041385D" w:rsidP="003E3E8D">
            <w:pPr>
              <w:keepNext/>
              <w:spacing w:line="240" w:lineRule="auto"/>
              <w:jc w:val="center"/>
              <w:rPr>
                <w:sz w:val="18"/>
                <w:szCs w:val="18"/>
              </w:rPr>
            </w:pPr>
            <w:r w:rsidRPr="00813DC5">
              <w:rPr>
                <w:sz w:val="18"/>
                <w:szCs w:val="18"/>
              </w:rPr>
              <w:t>20310922</w:t>
            </w:r>
          </w:p>
        </w:tc>
        <w:tc>
          <w:tcPr>
            <w:tcW w:w="355" w:type="pct"/>
            <w:vAlign w:val="center"/>
          </w:tcPr>
          <w:p w14:paraId="00B85541" w14:textId="77777777" w:rsidR="00812B88" w:rsidRPr="00813DC5" w:rsidRDefault="0041385D" w:rsidP="003E3E8D">
            <w:pPr>
              <w:keepNext/>
              <w:spacing w:line="240" w:lineRule="auto"/>
              <w:jc w:val="center"/>
              <w:rPr>
                <w:sz w:val="18"/>
                <w:szCs w:val="18"/>
              </w:rPr>
            </w:pPr>
            <w:r w:rsidRPr="00813DC5">
              <w:rPr>
                <w:sz w:val="18"/>
                <w:szCs w:val="18"/>
              </w:rPr>
              <w:t>42.0560</w:t>
            </w:r>
          </w:p>
        </w:tc>
        <w:tc>
          <w:tcPr>
            <w:tcW w:w="305" w:type="pct"/>
            <w:vAlign w:val="center"/>
          </w:tcPr>
          <w:p w14:paraId="3AAB4D98" w14:textId="77777777" w:rsidR="00812B88" w:rsidRPr="00813DC5" w:rsidRDefault="0041385D" w:rsidP="003E3E8D">
            <w:pPr>
              <w:keepNext/>
              <w:spacing w:line="240" w:lineRule="auto"/>
              <w:jc w:val="center"/>
              <w:rPr>
                <w:sz w:val="18"/>
                <w:szCs w:val="18"/>
              </w:rPr>
            </w:pPr>
            <w:r w:rsidRPr="00813DC5">
              <w:rPr>
                <w:sz w:val="18"/>
                <w:szCs w:val="18"/>
              </w:rPr>
              <w:t>2.8825</w:t>
            </w:r>
          </w:p>
        </w:tc>
        <w:tc>
          <w:tcPr>
            <w:tcW w:w="406" w:type="pct"/>
            <w:vAlign w:val="center"/>
          </w:tcPr>
          <w:p w14:paraId="58CC95C9" w14:textId="77777777" w:rsidR="00812B88" w:rsidRPr="00813DC5" w:rsidRDefault="0041385D" w:rsidP="003E3E8D">
            <w:pPr>
              <w:keepNext/>
              <w:spacing w:line="240" w:lineRule="auto"/>
              <w:jc w:val="center"/>
              <w:rPr>
                <w:sz w:val="18"/>
                <w:szCs w:val="18"/>
              </w:rPr>
            </w:pPr>
            <w:r w:rsidRPr="00813DC5">
              <w:rPr>
                <w:sz w:val="18"/>
                <w:szCs w:val="18"/>
              </w:rPr>
              <w:t>61.9548</w:t>
            </w:r>
          </w:p>
        </w:tc>
        <w:tc>
          <w:tcPr>
            <w:tcW w:w="355" w:type="pct"/>
            <w:vAlign w:val="center"/>
          </w:tcPr>
          <w:p w14:paraId="3B9B35F5" w14:textId="77777777" w:rsidR="00812B88" w:rsidRPr="00813DC5" w:rsidRDefault="0041385D" w:rsidP="003E3E8D">
            <w:pPr>
              <w:keepNext/>
              <w:spacing w:line="240" w:lineRule="auto"/>
              <w:jc w:val="center"/>
              <w:rPr>
                <w:sz w:val="18"/>
                <w:szCs w:val="18"/>
              </w:rPr>
            </w:pPr>
            <w:r w:rsidRPr="00813DC5">
              <w:rPr>
                <w:sz w:val="18"/>
                <w:szCs w:val="18"/>
              </w:rPr>
              <w:t>27.9273</w:t>
            </w:r>
          </w:p>
        </w:tc>
        <w:tc>
          <w:tcPr>
            <w:tcW w:w="406" w:type="pct"/>
            <w:vAlign w:val="center"/>
          </w:tcPr>
          <w:p w14:paraId="4C71CE19" w14:textId="77777777" w:rsidR="00812B88" w:rsidRPr="00813DC5" w:rsidRDefault="0041385D" w:rsidP="003E3E8D">
            <w:pPr>
              <w:keepNext/>
              <w:spacing w:line="240" w:lineRule="auto"/>
              <w:jc w:val="center"/>
              <w:rPr>
                <w:sz w:val="18"/>
                <w:szCs w:val="18"/>
              </w:rPr>
            </w:pPr>
            <w:r w:rsidRPr="00813DC5">
              <w:rPr>
                <w:sz w:val="18"/>
                <w:szCs w:val="18"/>
              </w:rPr>
              <w:t>64.9947</w:t>
            </w:r>
          </w:p>
        </w:tc>
        <w:tc>
          <w:tcPr>
            <w:tcW w:w="457" w:type="pct"/>
            <w:vAlign w:val="center"/>
          </w:tcPr>
          <w:p w14:paraId="44FC639B" w14:textId="77777777" w:rsidR="00812B88" w:rsidRPr="00813DC5" w:rsidRDefault="0041385D" w:rsidP="003E3E8D">
            <w:pPr>
              <w:keepNext/>
              <w:spacing w:line="240" w:lineRule="auto"/>
              <w:jc w:val="center"/>
              <w:rPr>
                <w:sz w:val="18"/>
                <w:szCs w:val="18"/>
              </w:rPr>
            </w:pPr>
            <w:r w:rsidRPr="00813DC5">
              <w:rPr>
                <w:sz w:val="18"/>
                <w:szCs w:val="18"/>
              </w:rPr>
              <w:t>45.0005</w:t>
            </w:r>
          </w:p>
        </w:tc>
        <w:tc>
          <w:tcPr>
            <w:tcW w:w="457" w:type="pct"/>
            <w:vAlign w:val="center"/>
          </w:tcPr>
          <w:p w14:paraId="218618F0" w14:textId="77777777" w:rsidR="00812B88" w:rsidRPr="00813DC5" w:rsidRDefault="0041385D" w:rsidP="003E3E8D">
            <w:pPr>
              <w:keepNext/>
              <w:spacing w:line="240" w:lineRule="auto"/>
              <w:jc w:val="center"/>
              <w:rPr>
                <w:sz w:val="18"/>
                <w:szCs w:val="18"/>
              </w:rPr>
            </w:pPr>
            <w:r w:rsidRPr="00813DC5">
              <w:rPr>
                <w:sz w:val="18"/>
                <w:szCs w:val="18"/>
              </w:rPr>
              <w:t>1.2899</w:t>
            </w:r>
          </w:p>
        </w:tc>
        <w:tc>
          <w:tcPr>
            <w:tcW w:w="508" w:type="pct"/>
            <w:vAlign w:val="center"/>
          </w:tcPr>
          <w:p w14:paraId="30776AAF" w14:textId="77777777" w:rsidR="00812B88" w:rsidRPr="00813DC5" w:rsidRDefault="0041385D" w:rsidP="003E3E8D">
            <w:pPr>
              <w:keepNext/>
              <w:spacing w:line="240" w:lineRule="auto"/>
              <w:jc w:val="center"/>
              <w:rPr>
                <w:sz w:val="18"/>
                <w:szCs w:val="18"/>
              </w:rPr>
            </w:pPr>
            <w:r w:rsidRPr="00813DC5">
              <w:rPr>
                <w:sz w:val="18"/>
                <w:szCs w:val="18"/>
              </w:rPr>
              <w:t>38.9970</w:t>
            </w:r>
          </w:p>
        </w:tc>
        <w:tc>
          <w:tcPr>
            <w:tcW w:w="304" w:type="pct"/>
            <w:vAlign w:val="center"/>
          </w:tcPr>
          <w:p w14:paraId="70447797" w14:textId="77777777" w:rsidR="00812B88" w:rsidRPr="00813DC5" w:rsidRDefault="0041385D" w:rsidP="003E3E8D">
            <w:pPr>
              <w:keepNext/>
              <w:spacing w:line="240" w:lineRule="auto"/>
              <w:jc w:val="center"/>
              <w:rPr>
                <w:sz w:val="18"/>
                <w:szCs w:val="18"/>
              </w:rPr>
            </w:pPr>
            <w:r w:rsidRPr="00813DC5">
              <w:rPr>
                <w:sz w:val="18"/>
                <w:szCs w:val="18"/>
              </w:rPr>
              <w:t>0.39014</w:t>
            </w:r>
          </w:p>
        </w:tc>
        <w:tc>
          <w:tcPr>
            <w:tcW w:w="494" w:type="pct"/>
            <w:vAlign w:val="center"/>
          </w:tcPr>
          <w:p w14:paraId="0DACC8A8" w14:textId="77777777" w:rsidR="00812B88" w:rsidRPr="00813DC5" w:rsidRDefault="0041385D" w:rsidP="003E3E8D">
            <w:pPr>
              <w:keepNext/>
              <w:spacing w:line="240" w:lineRule="auto"/>
              <w:jc w:val="center"/>
              <w:rPr>
                <w:sz w:val="18"/>
                <w:szCs w:val="18"/>
              </w:rPr>
            </w:pPr>
            <w:r w:rsidRPr="00813DC5">
              <w:rPr>
                <w:sz w:val="18"/>
                <w:szCs w:val="18"/>
              </w:rPr>
              <w:t>0.000124</w:t>
            </w:r>
          </w:p>
        </w:tc>
      </w:tr>
      <w:tr w:rsidR="00812B88" w:rsidRPr="00813DC5" w14:paraId="22754D43" w14:textId="77777777" w:rsidTr="00813DC5">
        <w:trPr>
          <w:cantSplit/>
          <w:trHeight w:val="454"/>
        </w:trPr>
        <w:tc>
          <w:tcPr>
            <w:tcW w:w="264" w:type="pct"/>
            <w:vAlign w:val="center"/>
          </w:tcPr>
          <w:p w14:paraId="19F845F9" w14:textId="77777777" w:rsidR="00812B88" w:rsidRPr="00813DC5" w:rsidRDefault="0041385D" w:rsidP="003E3E8D">
            <w:pPr>
              <w:keepNext/>
              <w:spacing w:line="240" w:lineRule="auto"/>
              <w:jc w:val="center"/>
              <w:rPr>
                <w:sz w:val="18"/>
                <w:szCs w:val="18"/>
              </w:rPr>
            </w:pPr>
            <w:r w:rsidRPr="00813DC5">
              <w:rPr>
                <w:sz w:val="18"/>
                <w:szCs w:val="18"/>
              </w:rPr>
              <w:t>6</w:t>
            </w:r>
          </w:p>
        </w:tc>
        <w:tc>
          <w:tcPr>
            <w:tcW w:w="334" w:type="pct"/>
            <w:vAlign w:val="center"/>
          </w:tcPr>
          <w:p w14:paraId="64A11B60" w14:textId="77777777" w:rsidR="00812B88" w:rsidRPr="00813DC5" w:rsidRDefault="0041385D" w:rsidP="003E3E8D">
            <w:pPr>
              <w:keepNext/>
              <w:spacing w:line="240" w:lineRule="auto"/>
              <w:jc w:val="center"/>
              <w:rPr>
                <w:sz w:val="18"/>
                <w:szCs w:val="18"/>
              </w:rPr>
            </w:pPr>
            <w:r w:rsidRPr="00813DC5">
              <w:rPr>
                <w:sz w:val="18"/>
                <w:szCs w:val="18"/>
              </w:rPr>
              <w:t>10</w:t>
            </w:r>
          </w:p>
        </w:tc>
        <w:tc>
          <w:tcPr>
            <w:tcW w:w="355" w:type="pct"/>
            <w:vAlign w:val="center"/>
          </w:tcPr>
          <w:p w14:paraId="13A41B61" w14:textId="77777777" w:rsidR="00812B88" w:rsidRPr="00813DC5" w:rsidRDefault="0041385D" w:rsidP="003E3E8D">
            <w:pPr>
              <w:keepNext/>
              <w:spacing w:line="240" w:lineRule="auto"/>
              <w:jc w:val="center"/>
              <w:rPr>
                <w:sz w:val="18"/>
                <w:szCs w:val="18"/>
              </w:rPr>
            </w:pPr>
            <w:r w:rsidRPr="00813DC5">
              <w:rPr>
                <w:sz w:val="18"/>
                <w:szCs w:val="18"/>
              </w:rPr>
              <w:t>20320925</w:t>
            </w:r>
          </w:p>
        </w:tc>
        <w:tc>
          <w:tcPr>
            <w:tcW w:w="355" w:type="pct"/>
            <w:vAlign w:val="center"/>
          </w:tcPr>
          <w:p w14:paraId="19BB0220" w14:textId="77777777" w:rsidR="00812B88" w:rsidRPr="00813DC5" w:rsidRDefault="0041385D" w:rsidP="003E3E8D">
            <w:pPr>
              <w:keepNext/>
              <w:spacing w:line="240" w:lineRule="auto"/>
              <w:jc w:val="center"/>
              <w:rPr>
                <w:sz w:val="18"/>
                <w:szCs w:val="18"/>
              </w:rPr>
            </w:pPr>
            <w:r w:rsidRPr="00813DC5">
              <w:rPr>
                <w:sz w:val="18"/>
                <w:szCs w:val="18"/>
              </w:rPr>
              <w:t>71.0115</w:t>
            </w:r>
          </w:p>
        </w:tc>
        <w:tc>
          <w:tcPr>
            <w:tcW w:w="305" w:type="pct"/>
            <w:vAlign w:val="center"/>
          </w:tcPr>
          <w:p w14:paraId="364D4DB5" w14:textId="77777777" w:rsidR="00812B88" w:rsidRPr="00813DC5" w:rsidRDefault="0041385D" w:rsidP="003E3E8D">
            <w:pPr>
              <w:keepNext/>
              <w:spacing w:line="240" w:lineRule="auto"/>
              <w:jc w:val="center"/>
              <w:rPr>
                <w:sz w:val="18"/>
                <w:szCs w:val="18"/>
              </w:rPr>
            </w:pPr>
            <w:r w:rsidRPr="00813DC5">
              <w:rPr>
                <w:sz w:val="18"/>
                <w:szCs w:val="18"/>
              </w:rPr>
              <w:t>1.7803</w:t>
            </w:r>
          </w:p>
        </w:tc>
        <w:tc>
          <w:tcPr>
            <w:tcW w:w="406" w:type="pct"/>
            <w:vAlign w:val="center"/>
          </w:tcPr>
          <w:p w14:paraId="4EAAE88D" w14:textId="77777777" w:rsidR="00812B88" w:rsidRPr="00813DC5" w:rsidRDefault="0041385D" w:rsidP="003E3E8D">
            <w:pPr>
              <w:keepNext/>
              <w:spacing w:line="240" w:lineRule="auto"/>
              <w:jc w:val="center"/>
              <w:rPr>
                <w:sz w:val="18"/>
                <w:szCs w:val="18"/>
              </w:rPr>
            </w:pPr>
            <w:r w:rsidRPr="00813DC5">
              <w:rPr>
                <w:sz w:val="18"/>
                <w:szCs w:val="18"/>
              </w:rPr>
              <w:t>43.1211</w:t>
            </w:r>
          </w:p>
        </w:tc>
        <w:tc>
          <w:tcPr>
            <w:tcW w:w="355" w:type="pct"/>
            <w:vAlign w:val="center"/>
          </w:tcPr>
          <w:p w14:paraId="0DA85439" w14:textId="77777777" w:rsidR="00812B88" w:rsidRPr="00813DC5" w:rsidRDefault="0041385D" w:rsidP="003E3E8D">
            <w:pPr>
              <w:keepNext/>
              <w:spacing w:line="240" w:lineRule="auto"/>
              <w:jc w:val="center"/>
              <w:rPr>
                <w:sz w:val="18"/>
                <w:szCs w:val="18"/>
              </w:rPr>
            </w:pPr>
            <w:r w:rsidRPr="00813DC5">
              <w:rPr>
                <w:sz w:val="18"/>
                <w:szCs w:val="18"/>
              </w:rPr>
              <w:t>19.7218</w:t>
            </w:r>
          </w:p>
        </w:tc>
        <w:tc>
          <w:tcPr>
            <w:tcW w:w="406" w:type="pct"/>
            <w:vAlign w:val="center"/>
          </w:tcPr>
          <w:p w14:paraId="0DB3D0DF" w14:textId="77777777" w:rsidR="00812B88" w:rsidRPr="00813DC5" w:rsidRDefault="0041385D" w:rsidP="003E3E8D">
            <w:pPr>
              <w:keepNext/>
              <w:spacing w:line="240" w:lineRule="auto"/>
              <w:jc w:val="center"/>
              <w:rPr>
                <w:sz w:val="18"/>
                <w:szCs w:val="18"/>
              </w:rPr>
            </w:pPr>
            <w:r w:rsidRPr="00813DC5">
              <w:rPr>
                <w:sz w:val="18"/>
                <w:szCs w:val="18"/>
              </w:rPr>
              <w:t>22.1592</w:t>
            </w:r>
          </w:p>
        </w:tc>
        <w:tc>
          <w:tcPr>
            <w:tcW w:w="457" w:type="pct"/>
            <w:vAlign w:val="center"/>
          </w:tcPr>
          <w:p w14:paraId="4660BD66" w14:textId="77777777" w:rsidR="00812B88" w:rsidRPr="00813DC5" w:rsidRDefault="0041385D" w:rsidP="003E3E8D">
            <w:pPr>
              <w:keepNext/>
              <w:spacing w:line="240" w:lineRule="auto"/>
              <w:jc w:val="center"/>
              <w:rPr>
                <w:sz w:val="18"/>
                <w:szCs w:val="18"/>
              </w:rPr>
            </w:pPr>
            <w:r w:rsidRPr="00813DC5">
              <w:rPr>
                <w:sz w:val="18"/>
                <w:szCs w:val="18"/>
              </w:rPr>
              <w:t>38.9351</w:t>
            </w:r>
          </w:p>
        </w:tc>
        <w:tc>
          <w:tcPr>
            <w:tcW w:w="457" w:type="pct"/>
            <w:vAlign w:val="center"/>
          </w:tcPr>
          <w:p w14:paraId="084EC95A" w14:textId="77777777" w:rsidR="00812B88" w:rsidRPr="00813DC5" w:rsidRDefault="0041385D" w:rsidP="003E3E8D">
            <w:pPr>
              <w:keepNext/>
              <w:spacing w:line="240" w:lineRule="auto"/>
              <w:jc w:val="center"/>
              <w:rPr>
                <w:sz w:val="18"/>
                <w:szCs w:val="18"/>
              </w:rPr>
            </w:pPr>
            <w:r w:rsidRPr="00813DC5">
              <w:rPr>
                <w:sz w:val="18"/>
                <w:szCs w:val="18"/>
              </w:rPr>
              <w:t>0.8266</w:t>
            </w:r>
          </w:p>
        </w:tc>
        <w:tc>
          <w:tcPr>
            <w:tcW w:w="508" w:type="pct"/>
            <w:vAlign w:val="center"/>
          </w:tcPr>
          <w:p w14:paraId="518F2642" w14:textId="77777777" w:rsidR="00812B88" w:rsidRPr="00813DC5" w:rsidRDefault="0041385D" w:rsidP="003E3E8D">
            <w:pPr>
              <w:keepNext/>
              <w:spacing w:line="240" w:lineRule="auto"/>
              <w:jc w:val="center"/>
              <w:rPr>
                <w:sz w:val="18"/>
                <w:szCs w:val="18"/>
              </w:rPr>
            </w:pPr>
            <w:r w:rsidRPr="00813DC5">
              <w:rPr>
                <w:sz w:val="18"/>
                <w:szCs w:val="18"/>
              </w:rPr>
              <w:t>52.0218</w:t>
            </w:r>
          </w:p>
        </w:tc>
        <w:tc>
          <w:tcPr>
            <w:tcW w:w="304" w:type="pct"/>
            <w:vAlign w:val="center"/>
          </w:tcPr>
          <w:p w14:paraId="7BBBA464" w14:textId="77777777" w:rsidR="00812B88" w:rsidRPr="00813DC5" w:rsidRDefault="0041385D" w:rsidP="003E3E8D">
            <w:pPr>
              <w:keepNext/>
              <w:spacing w:line="240" w:lineRule="auto"/>
              <w:jc w:val="center"/>
              <w:rPr>
                <w:sz w:val="18"/>
                <w:szCs w:val="18"/>
              </w:rPr>
            </w:pPr>
            <w:r w:rsidRPr="00813DC5">
              <w:rPr>
                <w:sz w:val="18"/>
                <w:szCs w:val="18"/>
              </w:rPr>
              <w:t>0.30953</w:t>
            </w:r>
          </w:p>
        </w:tc>
        <w:tc>
          <w:tcPr>
            <w:tcW w:w="494" w:type="pct"/>
            <w:vAlign w:val="center"/>
          </w:tcPr>
          <w:p w14:paraId="689E782D" w14:textId="77777777" w:rsidR="00812B88" w:rsidRPr="00813DC5" w:rsidRDefault="0041385D" w:rsidP="003E3E8D">
            <w:pPr>
              <w:keepNext/>
              <w:spacing w:line="240" w:lineRule="auto"/>
              <w:jc w:val="center"/>
              <w:rPr>
                <w:sz w:val="18"/>
                <w:szCs w:val="18"/>
              </w:rPr>
            </w:pPr>
            <w:r w:rsidRPr="00813DC5">
              <w:rPr>
                <w:sz w:val="18"/>
                <w:szCs w:val="18"/>
              </w:rPr>
              <w:t>0.009391</w:t>
            </w:r>
          </w:p>
        </w:tc>
      </w:tr>
      <w:tr w:rsidR="00812B88" w:rsidRPr="00813DC5" w14:paraId="7D57362A" w14:textId="77777777" w:rsidTr="00813DC5">
        <w:trPr>
          <w:cantSplit/>
          <w:trHeight w:val="454"/>
        </w:trPr>
        <w:tc>
          <w:tcPr>
            <w:tcW w:w="264" w:type="pct"/>
            <w:vAlign w:val="center"/>
          </w:tcPr>
          <w:p w14:paraId="0921C0EF" w14:textId="77777777" w:rsidR="00812B88" w:rsidRPr="00813DC5" w:rsidRDefault="0041385D" w:rsidP="003E3E8D">
            <w:pPr>
              <w:keepNext/>
              <w:spacing w:line="240" w:lineRule="auto"/>
              <w:jc w:val="center"/>
              <w:rPr>
                <w:sz w:val="18"/>
                <w:szCs w:val="18"/>
              </w:rPr>
            </w:pPr>
            <w:r w:rsidRPr="00813DC5">
              <w:rPr>
                <w:sz w:val="18"/>
                <w:szCs w:val="18"/>
              </w:rPr>
              <w:t>7</w:t>
            </w:r>
          </w:p>
        </w:tc>
        <w:tc>
          <w:tcPr>
            <w:tcW w:w="334" w:type="pct"/>
            <w:vAlign w:val="center"/>
          </w:tcPr>
          <w:p w14:paraId="6EF35023" w14:textId="77777777" w:rsidR="00812B88" w:rsidRPr="00813DC5" w:rsidRDefault="0041385D" w:rsidP="003E3E8D">
            <w:pPr>
              <w:keepNext/>
              <w:spacing w:line="240" w:lineRule="auto"/>
              <w:jc w:val="center"/>
              <w:rPr>
                <w:sz w:val="18"/>
                <w:szCs w:val="18"/>
              </w:rPr>
            </w:pPr>
            <w:r w:rsidRPr="00813DC5">
              <w:rPr>
                <w:sz w:val="18"/>
                <w:szCs w:val="18"/>
              </w:rPr>
              <w:t>10</w:t>
            </w:r>
          </w:p>
        </w:tc>
        <w:tc>
          <w:tcPr>
            <w:tcW w:w="355" w:type="pct"/>
            <w:vAlign w:val="center"/>
          </w:tcPr>
          <w:p w14:paraId="07563B37" w14:textId="77777777" w:rsidR="00812B88" w:rsidRPr="00813DC5" w:rsidRDefault="0041385D" w:rsidP="003E3E8D">
            <w:pPr>
              <w:keepNext/>
              <w:spacing w:line="240" w:lineRule="auto"/>
              <w:jc w:val="center"/>
              <w:rPr>
                <w:sz w:val="18"/>
                <w:szCs w:val="18"/>
              </w:rPr>
            </w:pPr>
            <w:r w:rsidRPr="00813DC5">
              <w:rPr>
                <w:sz w:val="18"/>
                <w:szCs w:val="18"/>
              </w:rPr>
              <w:t>20330925</w:t>
            </w:r>
          </w:p>
        </w:tc>
        <w:tc>
          <w:tcPr>
            <w:tcW w:w="355" w:type="pct"/>
            <w:vAlign w:val="center"/>
          </w:tcPr>
          <w:p w14:paraId="122A610F" w14:textId="77777777" w:rsidR="00812B88" w:rsidRPr="00813DC5" w:rsidRDefault="0041385D" w:rsidP="003E3E8D">
            <w:pPr>
              <w:keepNext/>
              <w:spacing w:line="240" w:lineRule="auto"/>
              <w:jc w:val="center"/>
              <w:rPr>
                <w:sz w:val="18"/>
                <w:szCs w:val="18"/>
              </w:rPr>
            </w:pPr>
            <w:r w:rsidRPr="00813DC5">
              <w:rPr>
                <w:sz w:val="18"/>
                <w:szCs w:val="18"/>
              </w:rPr>
              <w:t>39.9411</w:t>
            </w:r>
          </w:p>
        </w:tc>
        <w:tc>
          <w:tcPr>
            <w:tcW w:w="305" w:type="pct"/>
            <w:vAlign w:val="center"/>
          </w:tcPr>
          <w:p w14:paraId="7EDA3923" w14:textId="77777777" w:rsidR="00812B88" w:rsidRPr="00813DC5" w:rsidRDefault="0041385D" w:rsidP="003E3E8D">
            <w:pPr>
              <w:keepNext/>
              <w:spacing w:line="240" w:lineRule="auto"/>
              <w:jc w:val="center"/>
              <w:rPr>
                <w:sz w:val="18"/>
                <w:szCs w:val="18"/>
              </w:rPr>
            </w:pPr>
            <w:r w:rsidRPr="00813DC5">
              <w:rPr>
                <w:sz w:val="18"/>
                <w:szCs w:val="18"/>
              </w:rPr>
              <w:t>1.8096</w:t>
            </w:r>
          </w:p>
        </w:tc>
        <w:tc>
          <w:tcPr>
            <w:tcW w:w="406" w:type="pct"/>
            <w:vAlign w:val="center"/>
          </w:tcPr>
          <w:p w14:paraId="14CEF8DE" w14:textId="77777777" w:rsidR="00812B88" w:rsidRPr="00813DC5" w:rsidRDefault="0041385D" w:rsidP="003E3E8D">
            <w:pPr>
              <w:keepNext/>
              <w:spacing w:line="240" w:lineRule="auto"/>
              <w:jc w:val="center"/>
              <w:rPr>
                <w:sz w:val="18"/>
                <w:szCs w:val="18"/>
              </w:rPr>
            </w:pPr>
            <w:r w:rsidRPr="00813DC5">
              <w:rPr>
                <w:sz w:val="18"/>
                <w:szCs w:val="18"/>
              </w:rPr>
              <w:t>69.7415</w:t>
            </w:r>
          </w:p>
        </w:tc>
        <w:tc>
          <w:tcPr>
            <w:tcW w:w="355" w:type="pct"/>
            <w:vAlign w:val="center"/>
          </w:tcPr>
          <w:p w14:paraId="632E0795" w14:textId="77777777" w:rsidR="00812B88" w:rsidRPr="00813DC5" w:rsidRDefault="0041385D" w:rsidP="003E3E8D">
            <w:pPr>
              <w:keepNext/>
              <w:spacing w:line="240" w:lineRule="auto"/>
              <w:jc w:val="center"/>
              <w:rPr>
                <w:sz w:val="18"/>
                <w:szCs w:val="18"/>
              </w:rPr>
            </w:pPr>
            <w:r w:rsidRPr="00813DC5">
              <w:rPr>
                <w:sz w:val="18"/>
                <w:szCs w:val="18"/>
              </w:rPr>
              <w:t>24.3925</w:t>
            </w:r>
          </w:p>
        </w:tc>
        <w:tc>
          <w:tcPr>
            <w:tcW w:w="406" w:type="pct"/>
            <w:vAlign w:val="center"/>
          </w:tcPr>
          <w:p w14:paraId="77E5BC09" w14:textId="77777777" w:rsidR="00812B88" w:rsidRPr="00813DC5" w:rsidRDefault="0041385D" w:rsidP="003E3E8D">
            <w:pPr>
              <w:keepNext/>
              <w:spacing w:line="240" w:lineRule="auto"/>
              <w:jc w:val="center"/>
              <w:rPr>
                <w:sz w:val="18"/>
                <w:szCs w:val="18"/>
              </w:rPr>
            </w:pPr>
            <w:r w:rsidRPr="00813DC5">
              <w:rPr>
                <w:sz w:val="18"/>
                <w:szCs w:val="18"/>
              </w:rPr>
              <w:t>29.4389</w:t>
            </w:r>
          </w:p>
        </w:tc>
        <w:tc>
          <w:tcPr>
            <w:tcW w:w="457" w:type="pct"/>
            <w:vAlign w:val="center"/>
          </w:tcPr>
          <w:p w14:paraId="436BAE77" w14:textId="77777777" w:rsidR="00812B88" w:rsidRPr="00813DC5" w:rsidRDefault="0041385D" w:rsidP="003E3E8D">
            <w:pPr>
              <w:keepNext/>
              <w:spacing w:line="240" w:lineRule="auto"/>
              <w:jc w:val="center"/>
              <w:rPr>
                <w:sz w:val="18"/>
                <w:szCs w:val="18"/>
              </w:rPr>
            </w:pPr>
            <w:r w:rsidRPr="00813DC5">
              <w:rPr>
                <w:sz w:val="18"/>
                <w:szCs w:val="18"/>
              </w:rPr>
              <w:t>51.0796</w:t>
            </w:r>
          </w:p>
        </w:tc>
        <w:tc>
          <w:tcPr>
            <w:tcW w:w="457" w:type="pct"/>
            <w:vAlign w:val="center"/>
          </w:tcPr>
          <w:p w14:paraId="1510D530" w14:textId="77777777" w:rsidR="00812B88" w:rsidRPr="00813DC5" w:rsidRDefault="0041385D" w:rsidP="003E3E8D">
            <w:pPr>
              <w:keepNext/>
              <w:spacing w:line="240" w:lineRule="auto"/>
              <w:jc w:val="center"/>
              <w:rPr>
                <w:sz w:val="18"/>
                <w:szCs w:val="18"/>
              </w:rPr>
            </w:pPr>
            <w:r w:rsidRPr="00813DC5">
              <w:rPr>
                <w:sz w:val="18"/>
                <w:szCs w:val="18"/>
              </w:rPr>
              <w:t>1.4673</w:t>
            </w:r>
          </w:p>
        </w:tc>
        <w:tc>
          <w:tcPr>
            <w:tcW w:w="508" w:type="pct"/>
            <w:vAlign w:val="center"/>
          </w:tcPr>
          <w:p w14:paraId="41CF50A1" w14:textId="77777777" w:rsidR="00812B88" w:rsidRPr="00813DC5" w:rsidRDefault="0041385D" w:rsidP="003E3E8D">
            <w:pPr>
              <w:keepNext/>
              <w:spacing w:line="240" w:lineRule="auto"/>
              <w:jc w:val="center"/>
              <w:rPr>
                <w:sz w:val="18"/>
                <w:szCs w:val="18"/>
              </w:rPr>
            </w:pPr>
            <w:r w:rsidRPr="00813DC5">
              <w:rPr>
                <w:sz w:val="18"/>
                <w:szCs w:val="18"/>
              </w:rPr>
              <w:t>40.0377</w:t>
            </w:r>
          </w:p>
        </w:tc>
        <w:tc>
          <w:tcPr>
            <w:tcW w:w="304" w:type="pct"/>
            <w:vAlign w:val="center"/>
          </w:tcPr>
          <w:p w14:paraId="49550130" w14:textId="77777777" w:rsidR="00812B88" w:rsidRPr="00813DC5" w:rsidRDefault="0041385D" w:rsidP="003E3E8D">
            <w:pPr>
              <w:keepNext/>
              <w:spacing w:line="240" w:lineRule="auto"/>
              <w:jc w:val="center"/>
              <w:rPr>
                <w:sz w:val="18"/>
                <w:szCs w:val="18"/>
              </w:rPr>
            </w:pPr>
            <w:r w:rsidRPr="00813DC5">
              <w:rPr>
                <w:sz w:val="18"/>
                <w:szCs w:val="18"/>
              </w:rPr>
              <w:t>0.28999</w:t>
            </w:r>
          </w:p>
        </w:tc>
        <w:tc>
          <w:tcPr>
            <w:tcW w:w="494" w:type="pct"/>
            <w:vAlign w:val="center"/>
          </w:tcPr>
          <w:p w14:paraId="5D1B59F7" w14:textId="77777777" w:rsidR="00812B88" w:rsidRPr="00813DC5" w:rsidRDefault="0041385D" w:rsidP="003E3E8D">
            <w:pPr>
              <w:keepNext/>
              <w:spacing w:line="240" w:lineRule="auto"/>
              <w:jc w:val="center"/>
              <w:rPr>
                <w:sz w:val="18"/>
                <w:szCs w:val="18"/>
              </w:rPr>
            </w:pPr>
            <w:r w:rsidRPr="00813DC5">
              <w:rPr>
                <w:sz w:val="18"/>
                <w:szCs w:val="18"/>
              </w:rPr>
              <w:t>0.000723</w:t>
            </w:r>
          </w:p>
        </w:tc>
      </w:tr>
      <w:tr w:rsidR="00812B88" w:rsidRPr="00813DC5" w14:paraId="741D8A14" w14:textId="77777777" w:rsidTr="00813DC5">
        <w:trPr>
          <w:cantSplit/>
          <w:trHeight w:val="454"/>
        </w:trPr>
        <w:tc>
          <w:tcPr>
            <w:tcW w:w="264" w:type="pct"/>
            <w:vAlign w:val="center"/>
          </w:tcPr>
          <w:p w14:paraId="15C5D682" w14:textId="77777777" w:rsidR="00812B88" w:rsidRPr="00813DC5" w:rsidRDefault="0041385D" w:rsidP="003E3E8D">
            <w:pPr>
              <w:keepNext/>
              <w:spacing w:line="240" w:lineRule="auto"/>
              <w:jc w:val="center"/>
              <w:rPr>
                <w:sz w:val="18"/>
                <w:szCs w:val="18"/>
              </w:rPr>
            </w:pPr>
            <w:r w:rsidRPr="00813DC5">
              <w:rPr>
                <w:sz w:val="18"/>
                <w:szCs w:val="18"/>
              </w:rPr>
              <w:t>8</w:t>
            </w:r>
          </w:p>
        </w:tc>
        <w:tc>
          <w:tcPr>
            <w:tcW w:w="334" w:type="pct"/>
            <w:vAlign w:val="center"/>
          </w:tcPr>
          <w:p w14:paraId="61C2E668" w14:textId="77777777" w:rsidR="00812B88" w:rsidRPr="00813DC5" w:rsidRDefault="0041385D" w:rsidP="003E3E8D">
            <w:pPr>
              <w:keepNext/>
              <w:spacing w:line="240" w:lineRule="auto"/>
              <w:jc w:val="center"/>
              <w:rPr>
                <w:sz w:val="18"/>
                <w:szCs w:val="18"/>
              </w:rPr>
            </w:pPr>
            <w:r w:rsidRPr="00813DC5">
              <w:rPr>
                <w:sz w:val="18"/>
                <w:szCs w:val="18"/>
              </w:rPr>
              <w:t>1</w:t>
            </w:r>
          </w:p>
        </w:tc>
        <w:tc>
          <w:tcPr>
            <w:tcW w:w="355" w:type="pct"/>
            <w:vAlign w:val="center"/>
          </w:tcPr>
          <w:p w14:paraId="0D0E11EE" w14:textId="77777777" w:rsidR="00812B88" w:rsidRPr="00813DC5" w:rsidRDefault="0041385D" w:rsidP="003E3E8D">
            <w:pPr>
              <w:keepNext/>
              <w:spacing w:line="240" w:lineRule="auto"/>
              <w:jc w:val="center"/>
              <w:rPr>
                <w:sz w:val="18"/>
                <w:szCs w:val="18"/>
              </w:rPr>
            </w:pPr>
            <w:r w:rsidRPr="00813DC5">
              <w:rPr>
                <w:sz w:val="18"/>
                <w:szCs w:val="18"/>
              </w:rPr>
              <w:t>20340916</w:t>
            </w:r>
          </w:p>
        </w:tc>
        <w:tc>
          <w:tcPr>
            <w:tcW w:w="355" w:type="pct"/>
            <w:vAlign w:val="center"/>
          </w:tcPr>
          <w:p w14:paraId="6FD28B62" w14:textId="77777777" w:rsidR="00812B88" w:rsidRPr="00813DC5" w:rsidRDefault="0041385D" w:rsidP="003E3E8D">
            <w:pPr>
              <w:keepNext/>
              <w:spacing w:line="240" w:lineRule="auto"/>
              <w:jc w:val="center"/>
              <w:rPr>
                <w:sz w:val="18"/>
                <w:szCs w:val="18"/>
              </w:rPr>
            </w:pPr>
            <w:r w:rsidRPr="00813DC5">
              <w:rPr>
                <w:sz w:val="18"/>
                <w:szCs w:val="18"/>
              </w:rPr>
              <w:t>24.0034</w:t>
            </w:r>
          </w:p>
        </w:tc>
        <w:tc>
          <w:tcPr>
            <w:tcW w:w="305" w:type="pct"/>
            <w:vAlign w:val="center"/>
          </w:tcPr>
          <w:p w14:paraId="7B3A2A15" w14:textId="77777777" w:rsidR="00812B88" w:rsidRPr="00813DC5" w:rsidRDefault="0041385D" w:rsidP="003E3E8D">
            <w:pPr>
              <w:keepNext/>
              <w:spacing w:line="240" w:lineRule="auto"/>
              <w:jc w:val="center"/>
              <w:rPr>
                <w:sz w:val="18"/>
                <w:szCs w:val="18"/>
              </w:rPr>
            </w:pPr>
            <w:r w:rsidRPr="00813DC5">
              <w:rPr>
                <w:sz w:val="18"/>
                <w:szCs w:val="18"/>
              </w:rPr>
              <w:t>2.0821</w:t>
            </w:r>
          </w:p>
        </w:tc>
        <w:tc>
          <w:tcPr>
            <w:tcW w:w="406" w:type="pct"/>
            <w:vAlign w:val="center"/>
          </w:tcPr>
          <w:p w14:paraId="016D4EA9" w14:textId="77777777" w:rsidR="00812B88" w:rsidRPr="00813DC5" w:rsidRDefault="0041385D" w:rsidP="003E3E8D">
            <w:pPr>
              <w:keepNext/>
              <w:spacing w:line="240" w:lineRule="auto"/>
              <w:jc w:val="center"/>
              <w:rPr>
                <w:sz w:val="18"/>
                <w:szCs w:val="18"/>
              </w:rPr>
            </w:pPr>
            <w:r w:rsidRPr="00813DC5">
              <w:rPr>
                <w:sz w:val="18"/>
                <w:szCs w:val="18"/>
              </w:rPr>
              <w:t>68.5931</w:t>
            </w:r>
          </w:p>
        </w:tc>
        <w:tc>
          <w:tcPr>
            <w:tcW w:w="355" w:type="pct"/>
            <w:vAlign w:val="center"/>
          </w:tcPr>
          <w:p w14:paraId="596F5394" w14:textId="77777777" w:rsidR="00812B88" w:rsidRPr="00813DC5" w:rsidRDefault="0041385D" w:rsidP="003E3E8D">
            <w:pPr>
              <w:keepNext/>
              <w:spacing w:line="240" w:lineRule="auto"/>
              <w:jc w:val="center"/>
              <w:rPr>
                <w:sz w:val="18"/>
                <w:szCs w:val="18"/>
              </w:rPr>
            </w:pPr>
            <w:r w:rsidRPr="00813DC5">
              <w:rPr>
                <w:sz w:val="18"/>
                <w:szCs w:val="18"/>
              </w:rPr>
              <w:t>25.8480</w:t>
            </w:r>
          </w:p>
        </w:tc>
        <w:tc>
          <w:tcPr>
            <w:tcW w:w="406" w:type="pct"/>
            <w:vAlign w:val="center"/>
          </w:tcPr>
          <w:p w14:paraId="1EE638B9" w14:textId="77777777" w:rsidR="00812B88" w:rsidRPr="00813DC5" w:rsidRDefault="0041385D" w:rsidP="003E3E8D">
            <w:pPr>
              <w:keepNext/>
              <w:spacing w:line="240" w:lineRule="auto"/>
              <w:jc w:val="center"/>
              <w:rPr>
                <w:sz w:val="18"/>
                <w:szCs w:val="18"/>
              </w:rPr>
            </w:pPr>
            <w:r w:rsidRPr="00813DC5">
              <w:rPr>
                <w:sz w:val="18"/>
                <w:szCs w:val="18"/>
              </w:rPr>
              <w:t>26.3336</w:t>
            </w:r>
          </w:p>
        </w:tc>
        <w:tc>
          <w:tcPr>
            <w:tcW w:w="457" w:type="pct"/>
            <w:vAlign w:val="center"/>
          </w:tcPr>
          <w:p w14:paraId="011ADBFD" w14:textId="77777777" w:rsidR="00812B88" w:rsidRPr="00813DC5" w:rsidRDefault="0041385D" w:rsidP="003E3E8D">
            <w:pPr>
              <w:keepNext/>
              <w:spacing w:line="240" w:lineRule="auto"/>
              <w:jc w:val="center"/>
              <w:rPr>
                <w:sz w:val="18"/>
                <w:szCs w:val="18"/>
              </w:rPr>
            </w:pPr>
            <w:r w:rsidRPr="00813DC5">
              <w:rPr>
                <w:sz w:val="18"/>
                <w:szCs w:val="18"/>
              </w:rPr>
              <w:t>54.3693</w:t>
            </w:r>
          </w:p>
        </w:tc>
        <w:tc>
          <w:tcPr>
            <w:tcW w:w="457" w:type="pct"/>
            <w:vAlign w:val="center"/>
          </w:tcPr>
          <w:p w14:paraId="7E763706" w14:textId="77777777" w:rsidR="00812B88" w:rsidRPr="00813DC5" w:rsidRDefault="0041385D" w:rsidP="003E3E8D">
            <w:pPr>
              <w:keepNext/>
              <w:spacing w:line="240" w:lineRule="auto"/>
              <w:jc w:val="center"/>
              <w:rPr>
                <w:sz w:val="18"/>
                <w:szCs w:val="18"/>
              </w:rPr>
            </w:pPr>
            <w:r w:rsidRPr="00813DC5">
              <w:rPr>
                <w:sz w:val="18"/>
                <w:szCs w:val="18"/>
              </w:rPr>
              <w:t>2.2453</w:t>
            </w:r>
          </w:p>
        </w:tc>
        <w:tc>
          <w:tcPr>
            <w:tcW w:w="508" w:type="pct"/>
            <w:vAlign w:val="center"/>
          </w:tcPr>
          <w:p w14:paraId="1829D147" w14:textId="77777777" w:rsidR="00812B88" w:rsidRPr="00813DC5" w:rsidRDefault="0041385D" w:rsidP="003E3E8D">
            <w:pPr>
              <w:keepNext/>
              <w:spacing w:line="240" w:lineRule="auto"/>
              <w:jc w:val="center"/>
              <w:rPr>
                <w:sz w:val="18"/>
                <w:szCs w:val="18"/>
              </w:rPr>
            </w:pPr>
            <w:r w:rsidRPr="00813DC5">
              <w:rPr>
                <w:sz w:val="18"/>
                <w:szCs w:val="18"/>
              </w:rPr>
              <w:t>27.9992</w:t>
            </w:r>
          </w:p>
        </w:tc>
        <w:tc>
          <w:tcPr>
            <w:tcW w:w="304" w:type="pct"/>
            <w:vAlign w:val="center"/>
          </w:tcPr>
          <w:p w14:paraId="174E459F" w14:textId="77777777" w:rsidR="00812B88" w:rsidRPr="00813DC5" w:rsidRDefault="0041385D" w:rsidP="003E3E8D">
            <w:pPr>
              <w:keepNext/>
              <w:spacing w:line="240" w:lineRule="auto"/>
              <w:jc w:val="center"/>
              <w:rPr>
                <w:sz w:val="18"/>
                <w:szCs w:val="18"/>
              </w:rPr>
            </w:pPr>
            <w:r w:rsidRPr="00813DC5">
              <w:rPr>
                <w:sz w:val="18"/>
                <w:szCs w:val="18"/>
              </w:rPr>
              <w:t>0.31000</w:t>
            </w:r>
          </w:p>
        </w:tc>
        <w:tc>
          <w:tcPr>
            <w:tcW w:w="494" w:type="pct"/>
            <w:vAlign w:val="center"/>
          </w:tcPr>
          <w:p w14:paraId="30D19A69" w14:textId="77777777" w:rsidR="00812B88" w:rsidRPr="00813DC5" w:rsidRDefault="0041385D" w:rsidP="003E3E8D">
            <w:pPr>
              <w:keepNext/>
              <w:spacing w:line="240" w:lineRule="auto"/>
              <w:jc w:val="center"/>
              <w:rPr>
                <w:sz w:val="18"/>
                <w:szCs w:val="18"/>
              </w:rPr>
            </w:pPr>
            <w:r w:rsidRPr="00813DC5">
              <w:rPr>
                <w:sz w:val="18"/>
                <w:szCs w:val="18"/>
              </w:rPr>
              <w:t>0.000121</w:t>
            </w:r>
          </w:p>
        </w:tc>
      </w:tr>
      <w:tr w:rsidR="00812B88" w:rsidRPr="00813DC5" w14:paraId="334E846C" w14:textId="77777777" w:rsidTr="00813DC5">
        <w:trPr>
          <w:cantSplit/>
          <w:trHeight w:val="454"/>
        </w:trPr>
        <w:tc>
          <w:tcPr>
            <w:tcW w:w="264" w:type="pct"/>
            <w:vAlign w:val="center"/>
          </w:tcPr>
          <w:p w14:paraId="2C471C99" w14:textId="77777777" w:rsidR="00812B88" w:rsidRPr="00813DC5" w:rsidRDefault="0041385D" w:rsidP="003E3E8D">
            <w:pPr>
              <w:keepNext/>
              <w:spacing w:line="240" w:lineRule="auto"/>
              <w:jc w:val="center"/>
              <w:rPr>
                <w:sz w:val="18"/>
                <w:szCs w:val="18"/>
              </w:rPr>
            </w:pPr>
            <w:r w:rsidRPr="00813DC5">
              <w:rPr>
                <w:sz w:val="18"/>
                <w:szCs w:val="18"/>
              </w:rPr>
              <w:t>9</w:t>
            </w:r>
          </w:p>
        </w:tc>
        <w:tc>
          <w:tcPr>
            <w:tcW w:w="334" w:type="pct"/>
            <w:vAlign w:val="center"/>
          </w:tcPr>
          <w:p w14:paraId="3F20F2D2" w14:textId="77777777" w:rsidR="00812B88" w:rsidRPr="00813DC5" w:rsidRDefault="0041385D" w:rsidP="003E3E8D">
            <w:pPr>
              <w:keepNext/>
              <w:spacing w:line="240" w:lineRule="auto"/>
              <w:jc w:val="center"/>
              <w:rPr>
                <w:sz w:val="18"/>
                <w:szCs w:val="18"/>
              </w:rPr>
            </w:pPr>
            <w:r w:rsidRPr="00813DC5">
              <w:rPr>
                <w:sz w:val="18"/>
                <w:szCs w:val="18"/>
              </w:rPr>
              <w:t>8</w:t>
            </w:r>
          </w:p>
        </w:tc>
        <w:tc>
          <w:tcPr>
            <w:tcW w:w="355" w:type="pct"/>
            <w:vAlign w:val="center"/>
          </w:tcPr>
          <w:p w14:paraId="6E1048F0" w14:textId="77777777" w:rsidR="00812B88" w:rsidRPr="00813DC5" w:rsidRDefault="0041385D" w:rsidP="003E3E8D">
            <w:pPr>
              <w:keepNext/>
              <w:spacing w:line="240" w:lineRule="auto"/>
              <w:jc w:val="center"/>
              <w:rPr>
                <w:sz w:val="18"/>
                <w:szCs w:val="18"/>
              </w:rPr>
            </w:pPr>
            <w:r w:rsidRPr="00813DC5">
              <w:rPr>
                <w:sz w:val="18"/>
                <w:szCs w:val="18"/>
              </w:rPr>
              <w:t>20350923</w:t>
            </w:r>
          </w:p>
        </w:tc>
        <w:tc>
          <w:tcPr>
            <w:tcW w:w="355" w:type="pct"/>
            <w:vAlign w:val="center"/>
          </w:tcPr>
          <w:p w14:paraId="01CB198D" w14:textId="77777777" w:rsidR="00812B88" w:rsidRPr="00813DC5" w:rsidRDefault="0041385D" w:rsidP="003E3E8D">
            <w:pPr>
              <w:keepNext/>
              <w:spacing w:line="240" w:lineRule="auto"/>
              <w:jc w:val="center"/>
              <w:rPr>
                <w:sz w:val="18"/>
                <w:szCs w:val="18"/>
              </w:rPr>
            </w:pPr>
            <w:r w:rsidRPr="00813DC5">
              <w:rPr>
                <w:sz w:val="18"/>
                <w:szCs w:val="18"/>
              </w:rPr>
              <w:t>28.2808</w:t>
            </w:r>
          </w:p>
        </w:tc>
        <w:tc>
          <w:tcPr>
            <w:tcW w:w="305" w:type="pct"/>
            <w:vAlign w:val="center"/>
          </w:tcPr>
          <w:p w14:paraId="679FDB29" w14:textId="77777777" w:rsidR="00812B88" w:rsidRPr="00813DC5" w:rsidRDefault="0041385D" w:rsidP="003E3E8D">
            <w:pPr>
              <w:keepNext/>
              <w:spacing w:line="240" w:lineRule="auto"/>
              <w:jc w:val="center"/>
              <w:rPr>
                <w:sz w:val="18"/>
                <w:szCs w:val="18"/>
              </w:rPr>
            </w:pPr>
            <w:r w:rsidRPr="00813DC5">
              <w:rPr>
                <w:sz w:val="18"/>
                <w:szCs w:val="18"/>
              </w:rPr>
              <w:t>2.9203</w:t>
            </w:r>
          </w:p>
        </w:tc>
        <w:tc>
          <w:tcPr>
            <w:tcW w:w="406" w:type="pct"/>
            <w:vAlign w:val="center"/>
          </w:tcPr>
          <w:p w14:paraId="7AA7A2CA" w14:textId="77777777" w:rsidR="00812B88" w:rsidRPr="00813DC5" w:rsidRDefault="0041385D" w:rsidP="003E3E8D">
            <w:pPr>
              <w:keepNext/>
              <w:spacing w:line="240" w:lineRule="auto"/>
              <w:jc w:val="center"/>
              <w:rPr>
                <w:sz w:val="18"/>
                <w:szCs w:val="18"/>
              </w:rPr>
            </w:pPr>
            <w:r w:rsidRPr="00813DC5">
              <w:rPr>
                <w:sz w:val="18"/>
                <w:szCs w:val="18"/>
              </w:rPr>
              <w:t>34.0612</w:t>
            </w:r>
          </w:p>
        </w:tc>
        <w:tc>
          <w:tcPr>
            <w:tcW w:w="355" w:type="pct"/>
            <w:vAlign w:val="center"/>
          </w:tcPr>
          <w:p w14:paraId="0C1D09A2" w14:textId="77777777" w:rsidR="00812B88" w:rsidRPr="00813DC5" w:rsidRDefault="0041385D" w:rsidP="003E3E8D">
            <w:pPr>
              <w:keepNext/>
              <w:spacing w:line="240" w:lineRule="auto"/>
              <w:jc w:val="center"/>
              <w:rPr>
                <w:sz w:val="18"/>
                <w:szCs w:val="18"/>
              </w:rPr>
            </w:pPr>
            <w:r w:rsidRPr="00813DC5">
              <w:rPr>
                <w:sz w:val="18"/>
                <w:szCs w:val="18"/>
              </w:rPr>
              <w:t>28.1023</w:t>
            </w:r>
          </w:p>
        </w:tc>
        <w:tc>
          <w:tcPr>
            <w:tcW w:w="406" w:type="pct"/>
            <w:vAlign w:val="center"/>
          </w:tcPr>
          <w:p w14:paraId="51075535" w14:textId="77777777" w:rsidR="00812B88" w:rsidRPr="00813DC5" w:rsidRDefault="0041385D" w:rsidP="003E3E8D">
            <w:pPr>
              <w:keepNext/>
              <w:spacing w:line="240" w:lineRule="auto"/>
              <w:jc w:val="center"/>
              <w:rPr>
                <w:sz w:val="18"/>
                <w:szCs w:val="18"/>
              </w:rPr>
            </w:pPr>
            <w:r w:rsidRPr="00813DC5">
              <w:rPr>
                <w:sz w:val="18"/>
                <w:szCs w:val="18"/>
              </w:rPr>
              <w:t>56.3930</w:t>
            </w:r>
          </w:p>
        </w:tc>
        <w:tc>
          <w:tcPr>
            <w:tcW w:w="457" w:type="pct"/>
            <w:vAlign w:val="center"/>
          </w:tcPr>
          <w:p w14:paraId="215CA56D" w14:textId="77777777" w:rsidR="00812B88" w:rsidRPr="00813DC5" w:rsidRDefault="0041385D" w:rsidP="003E3E8D">
            <w:pPr>
              <w:keepNext/>
              <w:spacing w:line="240" w:lineRule="auto"/>
              <w:jc w:val="center"/>
              <w:rPr>
                <w:sz w:val="18"/>
                <w:szCs w:val="18"/>
              </w:rPr>
            </w:pPr>
            <w:r w:rsidRPr="00813DC5">
              <w:rPr>
                <w:sz w:val="18"/>
                <w:szCs w:val="18"/>
              </w:rPr>
              <w:t>44.9810</w:t>
            </w:r>
          </w:p>
        </w:tc>
        <w:tc>
          <w:tcPr>
            <w:tcW w:w="457" w:type="pct"/>
            <w:vAlign w:val="center"/>
          </w:tcPr>
          <w:p w14:paraId="7A4311E6" w14:textId="77777777" w:rsidR="00812B88" w:rsidRPr="00813DC5" w:rsidRDefault="0041385D" w:rsidP="003E3E8D">
            <w:pPr>
              <w:keepNext/>
              <w:spacing w:line="240" w:lineRule="auto"/>
              <w:jc w:val="center"/>
              <w:rPr>
                <w:sz w:val="18"/>
                <w:szCs w:val="18"/>
              </w:rPr>
            </w:pPr>
            <w:r w:rsidRPr="00813DC5">
              <w:rPr>
                <w:sz w:val="18"/>
                <w:szCs w:val="18"/>
              </w:rPr>
              <w:t>1.6151</w:t>
            </w:r>
          </w:p>
        </w:tc>
        <w:tc>
          <w:tcPr>
            <w:tcW w:w="508" w:type="pct"/>
            <w:vAlign w:val="center"/>
          </w:tcPr>
          <w:p w14:paraId="7A129372" w14:textId="77777777" w:rsidR="00812B88" w:rsidRPr="00813DC5" w:rsidRDefault="0041385D" w:rsidP="003E3E8D">
            <w:pPr>
              <w:keepNext/>
              <w:spacing w:line="240" w:lineRule="auto"/>
              <w:jc w:val="center"/>
              <w:rPr>
                <w:sz w:val="18"/>
                <w:szCs w:val="18"/>
              </w:rPr>
            </w:pPr>
            <w:r w:rsidRPr="00813DC5">
              <w:rPr>
                <w:sz w:val="18"/>
                <w:szCs w:val="18"/>
              </w:rPr>
              <w:t>29.4941</w:t>
            </w:r>
          </w:p>
        </w:tc>
        <w:tc>
          <w:tcPr>
            <w:tcW w:w="304" w:type="pct"/>
            <w:vAlign w:val="center"/>
          </w:tcPr>
          <w:p w14:paraId="35AF7606" w14:textId="77777777" w:rsidR="00812B88" w:rsidRPr="00813DC5" w:rsidRDefault="0041385D" w:rsidP="003E3E8D">
            <w:pPr>
              <w:keepNext/>
              <w:spacing w:line="240" w:lineRule="auto"/>
              <w:jc w:val="center"/>
              <w:rPr>
                <w:sz w:val="18"/>
                <w:szCs w:val="18"/>
              </w:rPr>
            </w:pPr>
            <w:r w:rsidRPr="00813DC5">
              <w:rPr>
                <w:sz w:val="18"/>
                <w:szCs w:val="18"/>
              </w:rPr>
              <w:t>0.38136</w:t>
            </w:r>
          </w:p>
        </w:tc>
        <w:tc>
          <w:tcPr>
            <w:tcW w:w="494" w:type="pct"/>
            <w:vAlign w:val="center"/>
          </w:tcPr>
          <w:p w14:paraId="274F9687" w14:textId="77777777" w:rsidR="00812B88" w:rsidRPr="00813DC5" w:rsidRDefault="0041385D" w:rsidP="003E3E8D">
            <w:pPr>
              <w:keepNext/>
              <w:spacing w:line="240" w:lineRule="auto"/>
              <w:jc w:val="center"/>
              <w:rPr>
                <w:sz w:val="18"/>
                <w:szCs w:val="18"/>
              </w:rPr>
            </w:pPr>
            <w:r w:rsidRPr="00813DC5">
              <w:rPr>
                <w:sz w:val="18"/>
                <w:szCs w:val="18"/>
              </w:rPr>
              <w:t>0.006053</w:t>
            </w:r>
          </w:p>
        </w:tc>
      </w:tr>
      <w:tr w:rsidR="00812B88" w:rsidRPr="00813DC5" w14:paraId="07549BDA" w14:textId="77777777" w:rsidTr="00813DC5">
        <w:trPr>
          <w:cantSplit/>
          <w:trHeight w:val="454"/>
        </w:trPr>
        <w:tc>
          <w:tcPr>
            <w:tcW w:w="264" w:type="pct"/>
            <w:vAlign w:val="center"/>
          </w:tcPr>
          <w:p w14:paraId="663AF2BB" w14:textId="77777777" w:rsidR="00812B88" w:rsidRPr="00813DC5" w:rsidRDefault="0041385D" w:rsidP="003E3E8D">
            <w:pPr>
              <w:keepNext/>
              <w:spacing w:line="240" w:lineRule="auto"/>
              <w:jc w:val="center"/>
              <w:rPr>
                <w:sz w:val="18"/>
                <w:szCs w:val="18"/>
              </w:rPr>
            </w:pPr>
            <w:r w:rsidRPr="00813DC5">
              <w:rPr>
                <w:sz w:val="18"/>
                <w:szCs w:val="18"/>
              </w:rPr>
              <w:t>10</w:t>
            </w:r>
          </w:p>
        </w:tc>
        <w:tc>
          <w:tcPr>
            <w:tcW w:w="334" w:type="pct"/>
            <w:vAlign w:val="center"/>
          </w:tcPr>
          <w:p w14:paraId="7E7EE56B" w14:textId="77777777" w:rsidR="00812B88" w:rsidRPr="00813DC5" w:rsidRDefault="0041385D" w:rsidP="003E3E8D">
            <w:pPr>
              <w:keepNext/>
              <w:spacing w:line="240" w:lineRule="auto"/>
              <w:jc w:val="center"/>
              <w:rPr>
                <w:sz w:val="18"/>
                <w:szCs w:val="18"/>
              </w:rPr>
            </w:pPr>
            <w:r w:rsidRPr="00813DC5">
              <w:rPr>
                <w:sz w:val="18"/>
                <w:szCs w:val="18"/>
              </w:rPr>
              <w:t>8</w:t>
            </w:r>
          </w:p>
        </w:tc>
        <w:tc>
          <w:tcPr>
            <w:tcW w:w="355" w:type="pct"/>
            <w:vAlign w:val="center"/>
          </w:tcPr>
          <w:p w14:paraId="653432E1" w14:textId="77777777" w:rsidR="00812B88" w:rsidRPr="00813DC5" w:rsidRDefault="0041385D" w:rsidP="003E3E8D">
            <w:pPr>
              <w:keepNext/>
              <w:spacing w:line="240" w:lineRule="auto"/>
              <w:jc w:val="center"/>
              <w:rPr>
                <w:sz w:val="18"/>
                <w:szCs w:val="18"/>
              </w:rPr>
            </w:pPr>
            <w:r w:rsidRPr="00813DC5">
              <w:rPr>
                <w:sz w:val="18"/>
                <w:szCs w:val="18"/>
              </w:rPr>
              <w:t>20360923</w:t>
            </w:r>
          </w:p>
        </w:tc>
        <w:tc>
          <w:tcPr>
            <w:tcW w:w="355" w:type="pct"/>
            <w:vAlign w:val="center"/>
          </w:tcPr>
          <w:p w14:paraId="1E90C911" w14:textId="77777777" w:rsidR="00812B88" w:rsidRPr="00813DC5" w:rsidRDefault="0041385D" w:rsidP="003E3E8D">
            <w:pPr>
              <w:keepNext/>
              <w:spacing w:line="240" w:lineRule="auto"/>
              <w:jc w:val="center"/>
              <w:rPr>
                <w:sz w:val="18"/>
                <w:szCs w:val="18"/>
              </w:rPr>
            </w:pPr>
            <w:r w:rsidRPr="00813DC5">
              <w:rPr>
                <w:sz w:val="18"/>
                <w:szCs w:val="18"/>
              </w:rPr>
              <w:t>40.6824</w:t>
            </w:r>
          </w:p>
        </w:tc>
        <w:tc>
          <w:tcPr>
            <w:tcW w:w="305" w:type="pct"/>
            <w:vAlign w:val="center"/>
          </w:tcPr>
          <w:p w14:paraId="337E5729" w14:textId="77777777" w:rsidR="00812B88" w:rsidRPr="00813DC5" w:rsidRDefault="0041385D" w:rsidP="003E3E8D">
            <w:pPr>
              <w:keepNext/>
              <w:spacing w:line="240" w:lineRule="auto"/>
              <w:jc w:val="center"/>
              <w:rPr>
                <w:sz w:val="18"/>
                <w:szCs w:val="18"/>
              </w:rPr>
            </w:pPr>
            <w:r w:rsidRPr="00813DC5">
              <w:rPr>
                <w:sz w:val="18"/>
                <w:szCs w:val="18"/>
              </w:rPr>
              <w:t>1.0011</w:t>
            </w:r>
          </w:p>
        </w:tc>
        <w:tc>
          <w:tcPr>
            <w:tcW w:w="406" w:type="pct"/>
            <w:vAlign w:val="center"/>
          </w:tcPr>
          <w:p w14:paraId="10E28C66" w14:textId="77777777" w:rsidR="00812B88" w:rsidRPr="00813DC5" w:rsidRDefault="0041385D" w:rsidP="003E3E8D">
            <w:pPr>
              <w:keepNext/>
              <w:spacing w:line="240" w:lineRule="auto"/>
              <w:jc w:val="center"/>
              <w:rPr>
                <w:sz w:val="18"/>
                <w:szCs w:val="18"/>
              </w:rPr>
            </w:pPr>
            <w:r w:rsidRPr="00813DC5">
              <w:rPr>
                <w:sz w:val="18"/>
                <w:szCs w:val="18"/>
              </w:rPr>
              <w:t>15.5247</w:t>
            </w:r>
          </w:p>
        </w:tc>
        <w:tc>
          <w:tcPr>
            <w:tcW w:w="355" w:type="pct"/>
            <w:vAlign w:val="center"/>
          </w:tcPr>
          <w:p w14:paraId="5E30E9FD" w14:textId="77777777" w:rsidR="00812B88" w:rsidRPr="00813DC5" w:rsidRDefault="0041385D" w:rsidP="003E3E8D">
            <w:pPr>
              <w:keepNext/>
              <w:spacing w:line="240" w:lineRule="auto"/>
              <w:jc w:val="center"/>
              <w:rPr>
                <w:sz w:val="18"/>
                <w:szCs w:val="18"/>
              </w:rPr>
            </w:pPr>
            <w:r w:rsidRPr="00813DC5">
              <w:rPr>
                <w:sz w:val="18"/>
                <w:szCs w:val="18"/>
              </w:rPr>
              <w:t>26.3899</w:t>
            </w:r>
          </w:p>
        </w:tc>
        <w:tc>
          <w:tcPr>
            <w:tcW w:w="406" w:type="pct"/>
            <w:vAlign w:val="center"/>
          </w:tcPr>
          <w:p w14:paraId="158D6CF3" w14:textId="77777777" w:rsidR="00812B88" w:rsidRPr="00813DC5" w:rsidRDefault="0041385D" w:rsidP="003E3E8D">
            <w:pPr>
              <w:keepNext/>
              <w:spacing w:line="240" w:lineRule="auto"/>
              <w:jc w:val="center"/>
              <w:rPr>
                <w:sz w:val="18"/>
                <w:szCs w:val="18"/>
              </w:rPr>
            </w:pPr>
            <w:r w:rsidRPr="00813DC5">
              <w:rPr>
                <w:sz w:val="18"/>
                <w:szCs w:val="18"/>
              </w:rPr>
              <w:t>53.9709</w:t>
            </w:r>
          </w:p>
        </w:tc>
        <w:tc>
          <w:tcPr>
            <w:tcW w:w="457" w:type="pct"/>
            <w:vAlign w:val="center"/>
          </w:tcPr>
          <w:p w14:paraId="6D99582D" w14:textId="77777777" w:rsidR="00812B88" w:rsidRPr="00813DC5" w:rsidRDefault="0041385D" w:rsidP="003E3E8D">
            <w:pPr>
              <w:keepNext/>
              <w:spacing w:line="240" w:lineRule="auto"/>
              <w:jc w:val="center"/>
              <w:rPr>
                <w:sz w:val="18"/>
                <w:szCs w:val="18"/>
              </w:rPr>
            </w:pPr>
            <w:r w:rsidRPr="00813DC5">
              <w:rPr>
                <w:sz w:val="18"/>
                <w:szCs w:val="18"/>
              </w:rPr>
              <w:t>32.9034</w:t>
            </w:r>
          </w:p>
        </w:tc>
        <w:tc>
          <w:tcPr>
            <w:tcW w:w="457" w:type="pct"/>
            <w:vAlign w:val="center"/>
          </w:tcPr>
          <w:p w14:paraId="2ED8B581" w14:textId="77777777" w:rsidR="00812B88" w:rsidRPr="00813DC5" w:rsidRDefault="0041385D" w:rsidP="003E3E8D">
            <w:pPr>
              <w:keepNext/>
              <w:spacing w:line="240" w:lineRule="auto"/>
              <w:jc w:val="center"/>
              <w:rPr>
                <w:sz w:val="18"/>
                <w:szCs w:val="18"/>
              </w:rPr>
            </w:pPr>
            <w:r w:rsidRPr="00813DC5">
              <w:rPr>
                <w:sz w:val="18"/>
                <w:szCs w:val="18"/>
              </w:rPr>
              <w:t>0.7797</w:t>
            </w:r>
          </w:p>
        </w:tc>
        <w:tc>
          <w:tcPr>
            <w:tcW w:w="508" w:type="pct"/>
            <w:vAlign w:val="center"/>
          </w:tcPr>
          <w:p w14:paraId="4AB7D2C8" w14:textId="77777777" w:rsidR="00812B88" w:rsidRPr="00813DC5" w:rsidRDefault="0041385D" w:rsidP="003E3E8D">
            <w:pPr>
              <w:keepNext/>
              <w:spacing w:line="240" w:lineRule="auto"/>
              <w:jc w:val="center"/>
              <w:rPr>
                <w:sz w:val="18"/>
                <w:szCs w:val="18"/>
              </w:rPr>
            </w:pPr>
            <w:r w:rsidRPr="00813DC5">
              <w:rPr>
                <w:sz w:val="18"/>
                <w:szCs w:val="18"/>
              </w:rPr>
              <w:t>42.9926</w:t>
            </w:r>
          </w:p>
        </w:tc>
        <w:tc>
          <w:tcPr>
            <w:tcW w:w="304" w:type="pct"/>
            <w:vAlign w:val="center"/>
          </w:tcPr>
          <w:p w14:paraId="091E0FFC" w14:textId="77777777" w:rsidR="00812B88" w:rsidRPr="00813DC5" w:rsidRDefault="0041385D" w:rsidP="003E3E8D">
            <w:pPr>
              <w:keepNext/>
              <w:spacing w:line="240" w:lineRule="auto"/>
              <w:jc w:val="center"/>
              <w:rPr>
                <w:sz w:val="18"/>
                <w:szCs w:val="18"/>
              </w:rPr>
            </w:pPr>
            <w:r w:rsidRPr="00813DC5">
              <w:rPr>
                <w:sz w:val="18"/>
                <w:szCs w:val="18"/>
              </w:rPr>
              <w:t>0.17951</w:t>
            </w:r>
          </w:p>
        </w:tc>
        <w:tc>
          <w:tcPr>
            <w:tcW w:w="494" w:type="pct"/>
            <w:vAlign w:val="center"/>
          </w:tcPr>
          <w:p w14:paraId="6157FB67" w14:textId="77777777" w:rsidR="00812B88" w:rsidRPr="00813DC5" w:rsidRDefault="0041385D" w:rsidP="003E3E8D">
            <w:pPr>
              <w:keepNext/>
              <w:spacing w:line="240" w:lineRule="auto"/>
              <w:jc w:val="center"/>
              <w:rPr>
                <w:sz w:val="18"/>
                <w:szCs w:val="18"/>
              </w:rPr>
            </w:pPr>
            <w:r w:rsidRPr="00813DC5">
              <w:rPr>
                <w:sz w:val="18"/>
                <w:szCs w:val="18"/>
              </w:rPr>
              <w:t>0.001537</w:t>
            </w:r>
          </w:p>
        </w:tc>
      </w:tr>
      <w:tr w:rsidR="00812B88" w:rsidRPr="00813DC5" w14:paraId="6D8E48F5" w14:textId="77777777" w:rsidTr="00813DC5">
        <w:trPr>
          <w:cantSplit/>
          <w:trHeight w:val="454"/>
        </w:trPr>
        <w:tc>
          <w:tcPr>
            <w:tcW w:w="264" w:type="pct"/>
            <w:vAlign w:val="center"/>
          </w:tcPr>
          <w:p w14:paraId="53EBB038" w14:textId="77777777" w:rsidR="00812B88" w:rsidRPr="00813DC5" w:rsidRDefault="0041385D" w:rsidP="003E3E8D">
            <w:pPr>
              <w:keepNext/>
              <w:spacing w:line="240" w:lineRule="auto"/>
              <w:jc w:val="center"/>
              <w:rPr>
                <w:sz w:val="18"/>
                <w:szCs w:val="18"/>
              </w:rPr>
            </w:pPr>
            <w:r w:rsidRPr="00813DC5">
              <w:rPr>
                <w:sz w:val="18"/>
                <w:szCs w:val="18"/>
              </w:rPr>
              <w:t>11</w:t>
            </w:r>
          </w:p>
        </w:tc>
        <w:tc>
          <w:tcPr>
            <w:tcW w:w="334" w:type="pct"/>
            <w:vAlign w:val="center"/>
          </w:tcPr>
          <w:p w14:paraId="13D42CC3" w14:textId="77777777" w:rsidR="00812B88" w:rsidRPr="00813DC5" w:rsidRDefault="0041385D" w:rsidP="003E3E8D">
            <w:pPr>
              <w:keepNext/>
              <w:spacing w:line="240" w:lineRule="auto"/>
              <w:jc w:val="center"/>
              <w:rPr>
                <w:sz w:val="18"/>
                <w:szCs w:val="18"/>
              </w:rPr>
            </w:pPr>
            <w:r w:rsidRPr="00813DC5">
              <w:rPr>
                <w:sz w:val="18"/>
                <w:szCs w:val="18"/>
              </w:rPr>
              <w:t>4</w:t>
            </w:r>
          </w:p>
        </w:tc>
        <w:tc>
          <w:tcPr>
            <w:tcW w:w="355" w:type="pct"/>
            <w:vAlign w:val="center"/>
          </w:tcPr>
          <w:p w14:paraId="4DC5F534" w14:textId="77777777" w:rsidR="00812B88" w:rsidRPr="00813DC5" w:rsidRDefault="0041385D" w:rsidP="003E3E8D">
            <w:pPr>
              <w:keepNext/>
              <w:spacing w:line="240" w:lineRule="auto"/>
              <w:jc w:val="center"/>
              <w:rPr>
                <w:sz w:val="18"/>
                <w:szCs w:val="18"/>
              </w:rPr>
            </w:pPr>
            <w:r w:rsidRPr="00813DC5">
              <w:rPr>
                <w:sz w:val="18"/>
                <w:szCs w:val="18"/>
              </w:rPr>
              <w:t>20370919</w:t>
            </w:r>
          </w:p>
        </w:tc>
        <w:tc>
          <w:tcPr>
            <w:tcW w:w="355" w:type="pct"/>
            <w:vAlign w:val="center"/>
          </w:tcPr>
          <w:p w14:paraId="3E5CA6DB" w14:textId="77777777" w:rsidR="00812B88" w:rsidRPr="00813DC5" w:rsidRDefault="0041385D" w:rsidP="003E3E8D">
            <w:pPr>
              <w:keepNext/>
              <w:spacing w:line="240" w:lineRule="auto"/>
              <w:jc w:val="center"/>
              <w:rPr>
                <w:sz w:val="18"/>
                <w:szCs w:val="18"/>
              </w:rPr>
            </w:pPr>
            <w:r w:rsidRPr="00813DC5">
              <w:rPr>
                <w:sz w:val="18"/>
                <w:szCs w:val="18"/>
              </w:rPr>
              <w:t>18.3261</w:t>
            </w:r>
          </w:p>
        </w:tc>
        <w:tc>
          <w:tcPr>
            <w:tcW w:w="305" w:type="pct"/>
            <w:vAlign w:val="center"/>
          </w:tcPr>
          <w:p w14:paraId="0379E6AB" w14:textId="77777777" w:rsidR="00812B88" w:rsidRPr="00813DC5" w:rsidRDefault="0041385D" w:rsidP="003E3E8D">
            <w:pPr>
              <w:keepNext/>
              <w:spacing w:line="240" w:lineRule="auto"/>
              <w:jc w:val="center"/>
              <w:rPr>
                <w:sz w:val="18"/>
                <w:szCs w:val="18"/>
              </w:rPr>
            </w:pPr>
            <w:r w:rsidRPr="00813DC5">
              <w:rPr>
                <w:sz w:val="18"/>
                <w:szCs w:val="18"/>
              </w:rPr>
              <w:t>1.6919</w:t>
            </w:r>
          </w:p>
        </w:tc>
        <w:tc>
          <w:tcPr>
            <w:tcW w:w="406" w:type="pct"/>
            <w:vAlign w:val="center"/>
          </w:tcPr>
          <w:p w14:paraId="7692F00E" w14:textId="77777777" w:rsidR="00812B88" w:rsidRPr="00813DC5" w:rsidRDefault="0041385D" w:rsidP="003E3E8D">
            <w:pPr>
              <w:keepNext/>
              <w:spacing w:line="240" w:lineRule="auto"/>
              <w:jc w:val="center"/>
              <w:rPr>
                <w:sz w:val="18"/>
                <w:szCs w:val="18"/>
              </w:rPr>
            </w:pPr>
            <w:r w:rsidRPr="00813DC5">
              <w:rPr>
                <w:sz w:val="18"/>
                <w:szCs w:val="18"/>
              </w:rPr>
              <w:t>58.8741</w:t>
            </w:r>
          </w:p>
        </w:tc>
        <w:tc>
          <w:tcPr>
            <w:tcW w:w="355" w:type="pct"/>
            <w:vAlign w:val="center"/>
          </w:tcPr>
          <w:p w14:paraId="7E10434A" w14:textId="77777777" w:rsidR="00812B88" w:rsidRPr="00813DC5" w:rsidRDefault="0041385D" w:rsidP="003E3E8D">
            <w:pPr>
              <w:keepNext/>
              <w:spacing w:line="240" w:lineRule="auto"/>
              <w:jc w:val="center"/>
              <w:rPr>
                <w:sz w:val="18"/>
                <w:szCs w:val="18"/>
              </w:rPr>
            </w:pPr>
            <w:r w:rsidRPr="00813DC5">
              <w:rPr>
                <w:sz w:val="18"/>
                <w:szCs w:val="18"/>
              </w:rPr>
              <w:t>19.7477</w:t>
            </w:r>
          </w:p>
        </w:tc>
        <w:tc>
          <w:tcPr>
            <w:tcW w:w="406" w:type="pct"/>
            <w:vAlign w:val="center"/>
          </w:tcPr>
          <w:p w14:paraId="50F277FA" w14:textId="77777777" w:rsidR="00812B88" w:rsidRPr="00813DC5" w:rsidRDefault="0041385D" w:rsidP="003E3E8D">
            <w:pPr>
              <w:keepNext/>
              <w:spacing w:line="240" w:lineRule="auto"/>
              <w:jc w:val="center"/>
              <w:rPr>
                <w:sz w:val="18"/>
                <w:szCs w:val="18"/>
              </w:rPr>
            </w:pPr>
            <w:r w:rsidRPr="00813DC5">
              <w:rPr>
                <w:sz w:val="18"/>
                <w:szCs w:val="18"/>
              </w:rPr>
              <w:t>29.1474</w:t>
            </w:r>
          </w:p>
        </w:tc>
        <w:tc>
          <w:tcPr>
            <w:tcW w:w="457" w:type="pct"/>
            <w:vAlign w:val="center"/>
          </w:tcPr>
          <w:p w14:paraId="00F182AC" w14:textId="77777777" w:rsidR="00812B88" w:rsidRPr="00813DC5" w:rsidRDefault="0041385D" w:rsidP="003E3E8D">
            <w:pPr>
              <w:keepNext/>
              <w:spacing w:line="240" w:lineRule="auto"/>
              <w:jc w:val="center"/>
              <w:rPr>
                <w:sz w:val="18"/>
                <w:szCs w:val="18"/>
              </w:rPr>
            </w:pPr>
            <w:r w:rsidRPr="00813DC5">
              <w:rPr>
                <w:sz w:val="18"/>
                <w:szCs w:val="18"/>
              </w:rPr>
              <w:t>41.9367</w:t>
            </w:r>
          </w:p>
        </w:tc>
        <w:tc>
          <w:tcPr>
            <w:tcW w:w="457" w:type="pct"/>
            <w:vAlign w:val="center"/>
          </w:tcPr>
          <w:p w14:paraId="4C2EB396" w14:textId="77777777" w:rsidR="00812B88" w:rsidRPr="00813DC5" w:rsidRDefault="0041385D" w:rsidP="003E3E8D">
            <w:pPr>
              <w:keepNext/>
              <w:spacing w:line="240" w:lineRule="auto"/>
              <w:jc w:val="center"/>
              <w:rPr>
                <w:sz w:val="18"/>
                <w:szCs w:val="18"/>
              </w:rPr>
            </w:pPr>
            <w:r w:rsidRPr="00813DC5">
              <w:rPr>
                <w:sz w:val="18"/>
                <w:szCs w:val="18"/>
              </w:rPr>
              <w:t>1.9917</w:t>
            </w:r>
          </w:p>
        </w:tc>
        <w:tc>
          <w:tcPr>
            <w:tcW w:w="508" w:type="pct"/>
            <w:vAlign w:val="center"/>
          </w:tcPr>
          <w:p w14:paraId="36AC56B0" w14:textId="77777777" w:rsidR="00812B88" w:rsidRPr="00813DC5" w:rsidRDefault="0041385D" w:rsidP="003E3E8D">
            <w:pPr>
              <w:keepNext/>
              <w:spacing w:line="240" w:lineRule="auto"/>
              <w:jc w:val="center"/>
              <w:rPr>
                <w:sz w:val="18"/>
                <w:szCs w:val="18"/>
              </w:rPr>
            </w:pPr>
            <w:r w:rsidRPr="00813DC5">
              <w:rPr>
                <w:sz w:val="18"/>
                <w:szCs w:val="18"/>
              </w:rPr>
              <w:t>23.9683</w:t>
            </w:r>
          </w:p>
        </w:tc>
        <w:tc>
          <w:tcPr>
            <w:tcW w:w="304" w:type="pct"/>
            <w:vAlign w:val="center"/>
          </w:tcPr>
          <w:p w14:paraId="0C867109" w14:textId="77777777" w:rsidR="00812B88" w:rsidRPr="00813DC5" w:rsidRDefault="0041385D" w:rsidP="003E3E8D">
            <w:pPr>
              <w:keepNext/>
              <w:spacing w:line="240" w:lineRule="auto"/>
              <w:jc w:val="center"/>
              <w:rPr>
                <w:sz w:val="18"/>
                <w:szCs w:val="18"/>
              </w:rPr>
            </w:pPr>
            <w:r w:rsidRPr="00813DC5">
              <w:rPr>
                <w:sz w:val="18"/>
                <w:szCs w:val="18"/>
              </w:rPr>
              <w:t>0.28061</w:t>
            </w:r>
          </w:p>
        </w:tc>
        <w:tc>
          <w:tcPr>
            <w:tcW w:w="494" w:type="pct"/>
            <w:vAlign w:val="center"/>
          </w:tcPr>
          <w:p w14:paraId="1CAB2A9B" w14:textId="77777777" w:rsidR="00812B88" w:rsidRPr="00813DC5" w:rsidRDefault="0041385D" w:rsidP="003E3E8D">
            <w:pPr>
              <w:keepNext/>
              <w:spacing w:line="240" w:lineRule="auto"/>
              <w:jc w:val="center"/>
              <w:rPr>
                <w:sz w:val="18"/>
                <w:szCs w:val="18"/>
              </w:rPr>
            </w:pPr>
            <w:r w:rsidRPr="00813DC5">
              <w:rPr>
                <w:sz w:val="18"/>
                <w:szCs w:val="18"/>
              </w:rPr>
              <w:t>0.002289</w:t>
            </w:r>
          </w:p>
        </w:tc>
      </w:tr>
      <w:tr w:rsidR="00812B88" w:rsidRPr="00813DC5" w14:paraId="646D883B" w14:textId="77777777" w:rsidTr="00813DC5">
        <w:trPr>
          <w:cantSplit/>
          <w:trHeight w:val="454"/>
        </w:trPr>
        <w:tc>
          <w:tcPr>
            <w:tcW w:w="264" w:type="pct"/>
            <w:vAlign w:val="center"/>
          </w:tcPr>
          <w:p w14:paraId="0691D83E" w14:textId="77777777" w:rsidR="00812B88" w:rsidRPr="00813DC5" w:rsidRDefault="0041385D" w:rsidP="003E3E8D">
            <w:pPr>
              <w:spacing w:line="240" w:lineRule="auto"/>
              <w:jc w:val="center"/>
              <w:rPr>
                <w:sz w:val="18"/>
                <w:szCs w:val="18"/>
              </w:rPr>
            </w:pPr>
            <w:r w:rsidRPr="00813DC5">
              <w:rPr>
                <w:sz w:val="18"/>
                <w:szCs w:val="18"/>
              </w:rPr>
              <w:t>12</w:t>
            </w:r>
          </w:p>
        </w:tc>
        <w:tc>
          <w:tcPr>
            <w:tcW w:w="334" w:type="pct"/>
            <w:vAlign w:val="center"/>
          </w:tcPr>
          <w:p w14:paraId="2421721B" w14:textId="77777777" w:rsidR="00812B88" w:rsidRPr="00813DC5" w:rsidRDefault="0041385D" w:rsidP="003E3E8D">
            <w:pPr>
              <w:spacing w:line="240" w:lineRule="auto"/>
              <w:jc w:val="center"/>
              <w:rPr>
                <w:sz w:val="18"/>
                <w:szCs w:val="18"/>
              </w:rPr>
            </w:pPr>
            <w:r w:rsidRPr="00813DC5">
              <w:rPr>
                <w:sz w:val="18"/>
                <w:szCs w:val="18"/>
              </w:rPr>
              <w:t>3</w:t>
            </w:r>
          </w:p>
        </w:tc>
        <w:tc>
          <w:tcPr>
            <w:tcW w:w="355" w:type="pct"/>
            <w:vAlign w:val="center"/>
          </w:tcPr>
          <w:p w14:paraId="32233666" w14:textId="77777777" w:rsidR="00812B88" w:rsidRPr="00813DC5" w:rsidRDefault="0041385D" w:rsidP="003E3E8D">
            <w:pPr>
              <w:spacing w:line="240" w:lineRule="auto"/>
              <w:jc w:val="center"/>
              <w:rPr>
                <w:sz w:val="18"/>
                <w:szCs w:val="18"/>
              </w:rPr>
            </w:pPr>
            <w:r w:rsidRPr="00813DC5">
              <w:rPr>
                <w:sz w:val="18"/>
                <w:szCs w:val="18"/>
              </w:rPr>
              <w:t>20380918</w:t>
            </w:r>
          </w:p>
        </w:tc>
        <w:tc>
          <w:tcPr>
            <w:tcW w:w="355" w:type="pct"/>
            <w:vAlign w:val="center"/>
          </w:tcPr>
          <w:p w14:paraId="0BEAB090" w14:textId="77777777" w:rsidR="00812B88" w:rsidRPr="00813DC5" w:rsidRDefault="0041385D" w:rsidP="003E3E8D">
            <w:pPr>
              <w:spacing w:line="240" w:lineRule="auto"/>
              <w:jc w:val="center"/>
              <w:rPr>
                <w:sz w:val="18"/>
                <w:szCs w:val="18"/>
              </w:rPr>
            </w:pPr>
            <w:r w:rsidRPr="00813DC5">
              <w:rPr>
                <w:sz w:val="18"/>
                <w:szCs w:val="18"/>
              </w:rPr>
              <w:t>17.6008</w:t>
            </w:r>
          </w:p>
        </w:tc>
        <w:tc>
          <w:tcPr>
            <w:tcW w:w="305" w:type="pct"/>
            <w:vAlign w:val="center"/>
          </w:tcPr>
          <w:p w14:paraId="45843F0E" w14:textId="77777777" w:rsidR="00812B88" w:rsidRPr="00813DC5" w:rsidRDefault="0041385D" w:rsidP="003E3E8D">
            <w:pPr>
              <w:spacing w:line="240" w:lineRule="auto"/>
              <w:jc w:val="center"/>
              <w:rPr>
                <w:sz w:val="18"/>
                <w:szCs w:val="18"/>
              </w:rPr>
            </w:pPr>
            <w:r w:rsidRPr="00813DC5">
              <w:rPr>
                <w:sz w:val="18"/>
                <w:szCs w:val="18"/>
              </w:rPr>
              <w:t>1.3069</w:t>
            </w:r>
          </w:p>
        </w:tc>
        <w:tc>
          <w:tcPr>
            <w:tcW w:w="406" w:type="pct"/>
            <w:vAlign w:val="center"/>
          </w:tcPr>
          <w:p w14:paraId="7D73E582" w14:textId="77777777" w:rsidR="00812B88" w:rsidRPr="00813DC5" w:rsidRDefault="0041385D" w:rsidP="003E3E8D">
            <w:pPr>
              <w:spacing w:line="240" w:lineRule="auto"/>
              <w:jc w:val="center"/>
              <w:rPr>
                <w:sz w:val="18"/>
                <w:szCs w:val="18"/>
              </w:rPr>
            </w:pPr>
            <w:r w:rsidRPr="00813DC5">
              <w:rPr>
                <w:sz w:val="18"/>
                <w:szCs w:val="18"/>
              </w:rPr>
              <w:t>24.2688</w:t>
            </w:r>
          </w:p>
        </w:tc>
        <w:tc>
          <w:tcPr>
            <w:tcW w:w="355" w:type="pct"/>
            <w:vAlign w:val="center"/>
          </w:tcPr>
          <w:p w14:paraId="62389BDE" w14:textId="77777777" w:rsidR="00812B88" w:rsidRPr="00813DC5" w:rsidRDefault="0041385D" w:rsidP="003E3E8D">
            <w:pPr>
              <w:spacing w:line="240" w:lineRule="auto"/>
              <w:jc w:val="center"/>
              <w:rPr>
                <w:sz w:val="18"/>
                <w:szCs w:val="18"/>
              </w:rPr>
            </w:pPr>
            <w:r w:rsidRPr="00813DC5">
              <w:rPr>
                <w:sz w:val="18"/>
                <w:szCs w:val="18"/>
              </w:rPr>
              <w:t>18.1998</w:t>
            </w:r>
          </w:p>
        </w:tc>
        <w:tc>
          <w:tcPr>
            <w:tcW w:w="406" w:type="pct"/>
            <w:vAlign w:val="center"/>
          </w:tcPr>
          <w:p w14:paraId="30C0865D" w14:textId="77777777" w:rsidR="00812B88" w:rsidRPr="00813DC5" w:rsidRDefault="0041385D" w:rsidP="003E3E8D">
            <w:pPr>
              <w:spacing w:line="240" w:lineRule="auto"/>
              <w:jc w:val="center"/>
              <w:rPr>
                <w:sz w:val="18"/>
                <w:szCs w:val="18"/>
              </w:rPr>
            </w:pPr>
            <w:r w:rsidRPr="00813DC5">
              <w:rPr>
                <w:sz w:val="18"/>
                <w:szCs w:val="18"/>
              </w:rPr>
              <w:t>63.9929</w:t>
            </w:r>
          </w:p>
        </w:tc>
        <w:tc>
          <w:tcPr>
            <w:tcW w:w="457" w:type="pct"/>
            <w:vAlign w:val="center"/>
          </w:tcPr>
          <w:p w14:paraId="64EF7B25" w14:textId="77777777" w:rsidR="00812B88" w:rsidRPr="00813DC5" w:rsidRDefault="0041385D" w:rsidP="003E3E8D">
            <w:pPr>
              <w:spacing w:line="240" w:lineRule="auto"/>
              <w:jc w:val="center"/>
              <w:rPr>
                <w:sz w:val="18"/>
                <w:szCs w:val="18"/>
              </w:rPr>
            </w:pPr>
            <w:r w:rsidRPr="00813DC5">
              <w:rPr>
                <w:sz w:val="18"/>
                <w:szCs w:val="18"/>
              </w:rPr>
              <w:t>27.9498</w:t>
            </w:r>
          </w:p>
        </w:tc>
        <w:tc>
          <w:tcPr>
            <w:tcW w:w="457" w:type="pct"/>
            <w:vAlign w:val="center"/>
          </w:tcPr>
          <w:p w14:paraId="525420B8" w14:textId="77777777" w:rsidR="00812B88" w:rsidRPr="00813DC5" w:rsidRDefault="0041385D" w:rsidP="003E3E8D">
            <w:pPr>
              <w:spacing w:line="240" w:lineRule="auto"/>
              <w:jc w:val="center"/>
              <w:rPr>
                <w:sz w:val="18"/>
                <w:szCs w:val="18"/>
              </w:rPr>
            </w:pPr>
            <w:r w:rsidRPr="00813DC5">
              <w:rPr>
                <w:sz w:val="18"/>
                <w:szCs w:val="18"/>
              </w:rPr>
              <w:t>1.2282</w:t>
            </w:r>
          </w:p>
        </w:tc>
        <w:tc>
          <w:tcPr>
            <w:tcW w:w="508" w:type="pct"/>
            <w:vAlign w:val="center"/>
          </w:tcPr>
          <w:p w14:paraId="00780A5D" w14:textId="77777777" w:rsidR="00812B88" w:rsidRPr="00813DC5" w:rsidRDefault="0041385D" w:rsidP="003E3E8D">
            <w:pPr>
              <w:spacing w:line="240" w:lineRule="auto"/>
              <w:jc w:val="center"/>
              <w:rPr>
                <w:sz w:val="18"/>
                <w:szCs w:val="18"/>
              </w:rPr>
            </w:pPr>
            <w:r w:rsidRPr="00813DC5">
              <w:rPr>
                <w:sz w:val="18"/>
                <w:szCs w:val="18"/>
              </w:rPr>
              <w:t>24.1758</w:t>
            </w:r>
          </w:p>
        </w:tc>
        <w:tc>
          <w:tcPr>
            <w:tcW w:w="304" w:type="pct"/>
            <w:vAlign w:val="center"/>
          </w:tcPr>
          <w:p w14:paraId="18324B42" w14:textId="77777777" w:rsidR="00812B88" w:rsidRPr="00813DC5" w:rsidRDefault="0041385D" w:rsidP="003E3E8D">
            <w:pPr>
              <w:spacing w:line="240" w:lineRule="auto"/>
              <w:jc w:val="center"/>
              <w:rPr>
                <w:sz w:val="18"/>
                <w:szCs w:val="18"/>
              </w:rPr>
            </w:pPr>
            <w:r w:rsidRPr="00813DC5">
              <w:rPr>
                <w:sz w:val="18"/>
                <w:szCs w:val="18"/>
              </w:rPr>
              <w:t>0.24084</w:t>
            </w:r>
          </w:p>
        </w:tc>
        <w:tc>
          <w:tcPr>
            <w:tcW w:w="494" w:type="pct"/>
            <w:vAlign w:val="center"/>
          </w:tcPr>
          <w:p w14:paraId="5C7DE2AA" w14:textId="77777777" w:rsidR="00812B88" w:rsidRPr="00813DC5" w:rsidRDefault="0041385D" w:rsidP="003E3E8D">
            <w:pPr>
              <w:spacing w:line="240" w:lineRule="auto"/>
              <w:jc w:val="center"/>
              <w:rPr>
                <w:sz w:val="18"/>
                <w:szCs w:val="18"/>
              </w:rPr>
            </w:pPr>
            <w:r w:rsidRPr="00813DC5">
              <w:rPr>
                <w:sz w:val="18"/>
                <w:szCs w:val="18"/>
              </w:rPr>
              <w:t>0.004846</w:t>
            </w:r>
          </w:p>
        </w:tc>
      </w:tr>
    </w:tbl>
    <w:p w14:paraId="59103A51" w14:textId="77777777" w:rsidR="004E6304" w:rsidRPr="00813DC5" w:rsidRDefault="004E6304" w:rsidP="00326CC6">
      <w:pPr>
        <w:pStyle w:val="14"/>
        <w:rPr>
          <w:rFonts w:eastAsia="宋体"/>
          <w:lang w:eastAsia="zh-CN"/>
        </w:rPr>
      </w:pPr>
    </w:p>
    <w:p w14:paraId="5E9A0B11" w14:textId="77777777" w:rsidR="00812B88" w:rsidRPr="00813DC5" w:rsidRDefault="0041385D" w:rsidP="00326CC6">
      <w:pPr>
        <w:pStyle w:val="14"/>
        <w:ind w:firstLine="400"/>
      </w:pPr>
      <w:r w:rsidRPr="00813DC5">
        <w:rPr>
          <w:sz w:val="20"/>
        </w:rPr>
        <w:lastRenderedPageBreak/>
        <w:t>Table S10 preserves the production-GPR predictions and full-precision selected inputs. The optimiser seed is not a packing seed. The same vectors are used in all twelve new direct checks; paired target, GPR and PFC results are supplied in Table S16.</w:t>
      </w:r>
    </w:p>
    <w:p w14:paraId="56A77C9E" w14:textId="77777777" w:rsidR="00812B88" w:rsidRPr="00813DC5" w:rsidRDefault="0041385D" w:rsidP="00825942">
      <w:pPr>
        <w:pStyle w:val="1"/>
      </w:pPr>
      <w:r w:rsidRPr="00813DC5">
        <w:t>S9. Reproduction of Fig. 5 grey relational degrees</w:t>
      </w:r>
    </w:p>
    <w:p w14:paraId="72649362" w14:textId="77777777" w:rsidR="00812B88" w:rsidRPr="00813DC5" w:rsidRDefault="0041385D" w:rsidP="00326CC6">
      <w:pPr>
        <w:pStyle w:val="14"/>
      </w:pPr>
      <w:r w:rsidRPr="00813DC5">
        <w:t>All five mesoscopic and four macroscopic series were independently min–max normalized to [0,1]. For each mesoscopic–macroscopic pair, absolute pointwise differences were calculated; the pair-specific minimum and maximum differences were used in the grey relational coefficient with distinguishing coefficient ζ = 0.5. The grey relational degree is the arithmetic mean of 3125 pointwise coefficients. The supplied script reproduces the displayed Fig. 5 matrix with maximum absolute difference 0.</w:t>
      </w:r>
    </w:p>
    <w:p w14:paraId="17771C93" w14:textId="77777777" w:rsidR="00812B88" w:rsidRPr="00813DC5" w:rsidRDefault="0041385D">
      <w:pPr>
        <w:pStyle w:val="TableTitle"/>
      </w:pPr>
      <w:r w:rsidRPr="00813DC5">
        <w:t>Table S11. Reproduced grey relational degree matrix</w:t>
      </w:r>
    </w:p>
    <w:tbl>
      <w:tblPr>
        <w:tblW w:w="5000" w:type="pct"/>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78"/>
        <w:gridCol w:w="2979"/>
        <w:gridCol w:w="2979"/>
        <w:gridCol w:w="2979"/>
        <w:gridCol w:w="2979"/>
      </w:tblGrid>
      <w:tr w:rsidR="00812B88" w:rsidRPr="00813DC5" w14:paraId="3F3F6E42" w14:textId="77777777" w:rsidTr="00813DC5">
        <w:trPr>
          <w:trHeight w:val="340"/>
          <w:tblHeader/>
        </w:trPr>
        <w:tc>
          <w:tcPr>
            <w:tcW w:w="1000" w:type="pct"/>
            <w:tcBorders>
              <w:top w:val="single" w:sz="12" w:space="0" w:color="000000"/>
              <w:left w:val="nil"/>
              <w:bottom w:val="single" w:sz="4" w:space="0" w:color="000000"/>
              <w:right w:val="nil"/>
            </w:tcBorders>
            <w:vAlign w:val="center"/>
          </w:tcPr>
          <w:p w14:paraId="4F90048D" w14:textId="77777777" w:rsidR="00812B88" w:rsidRPr="00813DC5" w:rsidRDefault="0041385D" w:rsidP="00DF4DFA">
            <w:pPr>
              <w:spacing w:line="240" w:lineRule="auto"/>
              <w:jc w:val="center"/>
              <w:rPr>
                <w:rFonts w:eastAsia="宋体"/>
                <w:lang w:eastAsia="zh-CN"/>
              </w:rPr>
            </w:pPr>
            <w:r w:rsidRPr="00813DC5">
              <w:rPr>
                <w:b/>
                <w:sz w:val="18"/>
              </w:rPr>
              <w:t>Mesoscopic parameter</w:t>
            </w:r>
          </w:p>
        </w:tc>
        <w:tc>
          <w:tcPr>
            <w:tcW w:w="1000" w:type="pct"/>
            <w:tcBorders>
              <w:top w:val="single" w:sz="12" w:space="0" w:color="000000"/>
              <w:left w:val="nil"/>
              <w:bottom w:val="single" w:sz="4" w:space="0" w:color="000000"/>
              <w:right w:val="nil"/>
            </w:tcBorders>
            <w:vAlign w:val="center"/>
          </w:tcPr>
          <w:p w14:paraId="630B6432" w14:textId="77777777" w:rsidR="00812B88" w:rsidRPr="00813DC5" w:rsidRDefault="0041385D" w:rsidP="00DF4DFA">
            <w:pPr>
              <w:spacing w:line="240" w:lineRule="auto"/>
              <w:jc w:val="center"/>
            </w:pPr>
            <w:r w:rsidRPr="00813DC5">
              <w:rPr>
                <w:b/>
                <w:sz w:val="18"/>
              </w:rPr>
              <w:t>Peak stress</w:t>
            </w:r>
          </w:p>
        </w:tc>
        <w:tc>
          <w:tcPr>
            <w:tcW w:w="1000" w:type="pct"/>
            <w:tcBorders>
              <w:top w:val="single" w:sz="12" w:space="0" w:color="000000"/>
              <w:left w:val="nil"/>
              <w:bottom w:val="single" w:sz="4" w:space="0" w:color="000000"/>
              <w:right w:val="nil"/>
            </w:tcBorders>
            <w:vAlign w:val="center"/>
          </w:tcPr>
          <w:p w14:paraId="470FBD3D" w14:textId="77777777" w:rsidR="00812B88" w:rsidRPr="00813DC5" w:rsidRDefault="0041385D" w:rsidP="00DF4DFA">
            <w:pPr>
              <w:spacing w:line="240" w:lineRule="auto"/>
              <w:jc w:val="center"/>
            </w:pPr>
            <w:r w:rsidRPr="00813DC5">
              <w:rPr>
                <w:b/>
                <w:sz w:val="18"/>
              </w:rPr>
              <w:t>Peak strain</w:t>
            </w:r>
          </w:p>
        </w:tc>
        <w:tc>
          <w:tcPr>
            <w:tcW w:w="1000" w:type="pct"/>
            <w:tcBorders>
              <w:top w:val="single" w:sz="12" w:space="0" w:color="000000"/>
              <w:left w:val="nil"/>
              <w:bottom w:val="single" w:sz="4" w:space="0" w:color="000000"/>
              <w:right w:val="nil"/>
            </w:tcBorders>
            <w:vAlign w:val="center"/>
          </w:tcPr>
          <w:p w14:paraId="41DB964A" w14:textId="77777777" w:rsidR="00812B88" w:rsidRPr="00813DC5" w:rsidRDefault="0041385D" w:rsidP="00DF4DFA">
            <w:pPr>
              <w:spacing w:line="240" w:lineRule="auto"/>
              <w:jc w:val="center"/>
            </w:pPr>
            <w:r w:rsidRPr="00813DC5">
              <w:rPr>
                <w:b/>
                <w:sz w:val="18"/>
              </w:rPr>
              <w:t>Elastic modulus</w:t>
            </w:r>
          </w:p>
        </w:tc>
        <w:tc>
          <w:tcPr>
            <w:tcW w:w="1000" w:type="pct"/>
            <w:tcBorders>
              <w:top w:val="single" w:sz="12" w:space="0" w:color="000000"/>
              <w:left w:val="nil"/>
              <w:bottom w:val="single" w:sz="4" w:space="0" w:color="000000"/>
              <w:right w:val="nil"/>
            </w:tcBorders>
            <w:vAlign w:val="center"/>
          </w:tcPr>
          <w:p w14:paraId="20217984" w14:textId="77777777" w:rsidR="00812B88" w:rsidRPr="00813DC5" w:rsidRDefault="0041385D" w:rsidP="00DF4DFA">
            <w:pPr>
              <w:spacing w:line="240" w:lineRule="auto"/>
              <w:jc w:val="center"/>
            </w:pPr>
            <w:r w:rsidRPr="00813DC5">
              <w:rPr>
                <w:b/>
                <w:sz w:val="18"/>
              </w:rPr>
              <w:t>Poisson’s ratio</w:t>
            </w:r>
          </w:p>
        </w:tc>
      </w:tr>
      <w:tr w:rsidR="00812B88" w:rsidRPr="00813DC5" w14:paraId="042A9E83" w14:textId="77777777" w:rsidTr="00813DC5">
        <w:trPr>
          <w:trHeight w:val="340"/>
        </w:trPr>
        <w:tc>
          <w:tcPr>
            <w:tcW w:w="1000" w:type="pct"/>
            <w:vAlign w:val="center"/>
          </w:tcPr>
          <w:p w14:paraId="7F75A161" w14:textId="77777777" w:rsidR="00812B88" w:rsidRPr="00813DC5" w:rsidRDefault="0041385D" w:rsidP="00DF4DFA">
            <w:pPr>
              <w:spacing w:line="240" w:lineRule="auto"/>
              <w:jc w:val="center"/>
            </w:pPr>
            <w:r w:rsidRPr="00813DC5">
              <w:rPr>
                <w:sz w:val="18"/>
              </w:rPr>
              <w:t>Bond effective modulus</w:t>
            </w:r>
          </w:p>
        </w:tc>
        <w:tc>
          <w:tcPr>
            <w:tcW w:w="1000" w:type="pct"/>
            <w:vAlign w:val="center"/>
          </w:tcPr>
          <w:p w14:paraId="5EBD0A69" w14:textId="77777777" w:rsidR="00812B88" w:rsidRPr="00813DC5" w:rsidRDefault="0041385D" w:rsidP="00DF4DFA">
            <w:pPr>
              <w:spacing w:line="240" w:lineRule="auto"/>
              <w:jc w:val="center"/>
            </w:pPr>
            <w:r w:rsidRPr="00813DC5">
              <w:rPr>
                <w:sz w:val="18"/>
              </w:rPr>
              <w:t>0.632535</w:t>
            </w:r>
          </w:p>
        </w:tc>
        <w:tc>
          <w:tcPr>
            <w:tcW w:w="1000" w:type="pct"/>
            <w:vAlign w:val="center"/>
          </w:tcPr>
          <w:p w14:paraId="154547DF" w14:textId="77777777" w:rsidR="00812B88" w:rsidRPr="00813DC5" w:rsidRDefault="0041385D" w:rsidP="00DF4DFA">
            <w:pPr>
              <w:spacing w:line="240" w:lineRule="auto"/>
              <w:jc w:val="center"/>
            </w:pPr>
            <w:r w:rsidRPr="00813DC5">
              <w:rPr>
                <w:sz w:val="18"/>
              </w:rPr>
              <w:t>0.566652</w:t>
            </w:r>
          </w:p>
        </w:tc>
        <w:tc>
          <w:tcPr>
            <w:tcW w:w="1000" w:type="pct"/>
            <w:vAlign w:val="center"/>
          </w:tcPr>
          <w:p w14:paraId="1DE2F4CE" w14:textId="77777777" w:rsidR="00812B88" w:rsidRPr="00813DC5" w:rsidRDefault="0041385D" w:rsidP="00DF4DFA">
            <w:pPr>
              <w:spacing w:line="240" w:lineRule="auto"/>
              <w:jc w:val="center"/>
            </w:pPr>
            <w:r w:rsidRPr="00813DC5">
              <w:rPr>
                <w:sz w:val="18"/>
              </w:rPr>
              <w:t>0.706386</w:t>
            </w:r>
          </w:p>
        </w:tc>
        <w:tc>
          <w:tcPr>
            <w:tcW w:w="1000" w:type="pct"/>
            <w:vAlign w:val="center"/>
          </w:tcPr>
          <w:p w14:paraId="26D63E8E" w14:textId="77777777" w:rsidR="00812B88" w:rsidRPr="00813DC5" w:rsidRDefault="0041385D" w:rsidP="00DF4DFA">
            <w:pPr>
              <w:spacing w:line="240" w:lineRule="auto"/>
              <w:jc w:val="center"/>
            </w:pPr>
            <w:r w:rsidRPr="00813DC5">
              <w:rPr>
                <w:sz w:val="18"/>
              </w:rPr>
              <w:t>0.634351</w:t>
            </w:r>
          </w:p>
        </w:tc>
      </w:tr>
      <w:tr w:rsidR="00812B88" w:rsidRPr="00813DC5" w14:paraId="639A3FFD" w14:textId="77777777" w:rsidTr="00813DC5">
        <w:trPr>
          <w:trHeight w:val="340"/>
        </w:trPr>
        <w:tc>
          <w:tcPr>
            <w:tcW w:w="1000" w:type="pct"/>
            <w:vAlign w:val="center"/>
          </w:tcPr>
          <w:p w14:paraId="720FC1A8" w14:textId="77777777" w:rsidR="00812B88" w:rsidRPr="00813DC5" w:rsidRDefault="0041385D" w:rsidP="00DF4DFA">
            <w:pPr>
              <w:spacing w:line="240" w:lineRule="auto"/>
              <w:jc w:val="center"/>
            </w:pPr>
            <w:r w:rsidRPr="00813DC5">
              <w:rPr>
                <w:sz w:val="18"/>
              </w:rPr>
              <w:t>Stiffness ratio</w:t>
            </w:r>
          </w:p>
        </w:tc>
        <w:tc>
          <w:tcPr>
            <w:tcW w:w="1000" w:type="pct"/>
            <w:vAlign w:val="center"/>
          </w:tcPr>
          <w:p w14:paraId="61854177" w14:textId="77777777" w:rsidR="00812B88" w:rsidRPr="00813DC5" w:rsidRDefault="0041385D" w:rsidP="00DF4DFA">
            <w:pPr>
              <w:spacing w:line="240" w:lineRule="auto"/>
              <w:jc w:val="center"/>
            </w:pPr>
            <w:r w:rsidRPr="00813DC5">
              <w:rPr>
                <w:sz w:val="18"/>
              </w:rPr>
              <w:t>0.637174</w:t>
            </w:r>
          </w:p>
        </w:tc>
        <w:tc>
          <w:tcPr>
            <w:tcW w:w="1000" w:type="pct"/>
            <w:vAlign w:val="center"/>
          </w:tcPr>
          <w:p w14:paraId="502D60C0" w14:textId="77777777" w:rsidR="00812B88" w:rsidRPr="00813DC5" w:rsidRDefault="0041385D" w:rsidP="00DF4DFA">
            <w:pPr>
              <w:spacing w:line="240" w:lineRule="auto"/>
              <w:jc w:val="center"/>
            </w:pPr>
            <w:r w:rsidRPr="00813DC5">
              <w:rPr>
                <w:sz w:val="18"/>
              </w:rPr>
              <w:t>0.624580</w:t>
            </w:r>
          </w:p>
        </w:tc>
        <w:tc>
          <w:tcPr>
            <w:tcW w:w="1000" w:type="pct"/>
            <w:vAlign w:val="center"/>
          </w:tcPr>
          <w:p w14:paraId="77E57C84" w14:textId="77777777" w:rsidR="00812B88" w:rsidRPr="00813DC5" w:rsidRDefault="0041385D" w:rsidP="00DF4DFA">
            <w:pPr>
              <w:spacing w:line="240" w:lineRule="auto"/>
              <w:jc w:val="center"/>
            </w:pPr>
            <w:r w:rsidRPr="00813DC5">
              <w:rPr>
                <w:sz w:val="18"/>
              </w:rPr>
              <w:t>0.612252</w:t>
            </w:r>
          </w:p>
        </w:tc>
        <w:tc>
          <w:tcPr>
            <w:tcW w:w="1000" w:type="pct"/>
            <w:vAlign w:val="center"/>
          </w:tcPr>
          <w:p w14:paraId="39E6BAD5" w14:textId="77777777" w:rsidR="00812B88" w:rsidRPr="00813DC5" w:rsidRDefault="0041385D" w:rsidP="00DF4DFA">
            <w:pPr>
              <w:spacing w:line="240" w:lineRule="auto"/>
              <w:jc w:val="center"/>
            </w:pPr>
            <w:r w:rsidRPr="00813DC5">
              <w:rPr>
                <w:sz w:val="18"/>
              </w:rPr>
              <w:t>0.655441</w:t>
            </w:r>
          </w:p>
        </w:tc>
      </w:tr>
      <w:tr w:rsidR="00812B88" w:rsidRPr="00813DC5" w14:paraId="31BA5CD5" w14:textId="77777777" w:rsidTr="00813DC5">
        <w:trPr>
          <w:trHeight w:val="340"/>
        </w:trPr>
        <w:tc>
          <w:tcPr>
            <w:tcW w:w="1000" w:type="pct"/>
            <w:vAlign w:val="center"/>
          </w:tcPr>
          <w:p w14:paraId="2F95B91C" w14:textId="77777777" w:rsidR="00812B88" w:rsidRPr="00813DC5" w:rsidRDefault="0041385D" w:rsidP="00DF4DFA">
            <w:pPr>
              <w:spacing w:line="240" w:lineRule="auto"/>
              <w:jc w:val="center"/>
            </w:pPr>
            <w:r w:rsidRPr="00813DC5">
              <w:rPr>
                <w:sz w:val="18"/>
              </w:rPr>
              <w:t>Tensile strength</w:t>
            </w:r>
          </w:p>
        </w:tc>
        <w:tc>
          <w:tcPr>
            <w:tcW w:w="1000" w:type="pct"/>
            <w:vAlign w:val="center"/>
          </w:tcPr>
          <w:p w14:paraId="1DEB25BD" w14:textId="77777777" w:rsidR="00812B88" w:rsidRPr="00813DC5" w:rsidRDefault="0041385D" w:rsidP="00DF4DFA">
            <w:pPr>
              <w:spacing w:line="240" w:lineRule="auto"/>
              <w:jc w:val="center"/>
            </w:pPr>
            <w:r w:rsidRPr="00813DC5">
              <w:rPr>
                <w:sz w:val="18"/>
              </w:rPr>
              <w:t>0.677210</w:t>
            </w:r>
          </w:p>
        </w:tc>
        <w:tc>
          <w:tcPr>
            <w:tcW w:w="1000" w:type="pct"/>
            <w:vAlign w:val="center"/>
          </w:tcPr>
          <w:p w14:paraId="611390D6" w14:textId="77777777" w:rsidR="00812B88" w:rsidRPr="00813DC5" w:rsidRDefault="0041385D" w:rsidP="00DF4DFA">
            <w:pPr>
              <w:spacing w:line="240" w:lineRule="auto"/>
              <w:jc w:val="center"/>
            </w:pPr>
            <w:r w:rsidRPr="00813DC5">
              <w:rPr>
                <w:sz w:val="18"/>
              </w:rPr>
              <w:t>0.644445</w:t>
            </w:r>
          </w:p>
        </w:tc>
        <w:tc>
          <w:tcPr>
            <w:tcW w:w="1000" w:type="pct"/>
            <w:vAlign w:val="center"/>
          </w:tcPr>
          <w:p w14:paraId="46A83F07" w14:textId="77777777" w:rsidR="00812B88" w:rsidRPr="00813DC5" w:rsidRDefault="0041385D" w:rsidP="00DF4DFA">
            <w:pPr>
              <w:spacing w:line="240" w:lineRule="auto"/>
              <w:jc w:val="center"/>
            </w:pPr>
            <w:r w:rsidRPr="00813DC5">
              <w:rPr>
                <w:sz w:val="18"/>
              </w:rPr>
              <w:t>0.629538</w:t>
            </w:r>
          </w:p>
        </w:tc>
        <w:tc>
          <w:tcPr>
            <w:tcW w:w="1000" w:type="pct"/>
            <w:vAlign w:val="center"/>
          </w:tcPr>
          <w:p w14:paraId="3F86CEDA" w14:textId="77777777" w:rsidR="00812B88" w:rsidRPr="00813DC5" w:rsidRDefault="0041385D" w:rsidP="00DF4DFA">
            <w:pPr>
              <w:spacing w:line="240" w:lineRule="auto"/>
              <w:jc w:val="center"/>
            </w:pPr>
            <w:r w:rsidRPr="00813DC5">
              <w:rPr>
                <w:sz w:val="18"/>
              </w:rPr>
              <w:t>0.621780</w:t>
            </w:r>
          </w:p>
        </w:tc>
      </w:tr>
      <w:tr w:rsidR="00812B88" w:rsidRPr="00813DC5" w14:paraId="729C3FD4" w14:textId="77777777" w:rsidTr="00813DC5">
        <w:trPr>
          <w:trHeight w:val="340"/>
        </w:trPr>
        <w:tc>
          <w:tcPr>
            <w:tcW w:w="1000" w:type="pct"/>
            <w:vAlign w:val="center"/>
          </w:tcPr>
          <w:p w14:paraId="558836D6" w14:textId="77777777" w:rsidR="00812B88" w:rsidRPr="00813DC5" w:rsidRDefault="0041385D" w:rsidP="00DF4DFA">
            <w:pPr>
              <w:spacing w:line="240" w:lineRule="auto"/>
              <w:jc w:val="center"/>
            </w:pPr>
            <w:r w:rsidRPr="00813DC5">
              <w:rPr>
                <w:sz w:val="18"/>
              </w:rPr>
              <w:t>Cohesion</w:t>
            </w:r>
          </w:p>
        </w:tc>
        <w:tc>
          <w:tcPr>
            <w:tcW w:w="1000" w:type="pct"/>
            <w:vAlign w:val="center"/>
          </w:tcPr>
          <w:p w14:paraId="65AC9950" w14:textId="77777777" w:rsidR="00812B88" w:rsidRPr="00813DC5" w:rsidRDefault="0041385D" w:rsidP="00DF4DFA">
            <w:pPr>
              <w:spacing w:line="240" w:lineRule="auto"/>
              <w:jc w:val="center"/>
            </w:pPr>
            <w:r w:rsidRPr="00813DC5">
              <w:rPr>
                <w:sz w:val="18"/>
              </w:rPr>
              <w:t>0.701074</w:t>
            </w:r>
          </w:p>
        </w:tc>
        <w:tc>
          <w:tcPr>
            <w:tcW w:w="1000" w:type="pct"/>
            <w:vAlign w:val="center"/>
          </w:tcPr>
          <w:p w14:paraId="29828FA5" w14:textId="77777777" w:rsidR="00812B88" w:rsidRPr="00813DC5" w:rsidRDefault="0041385D" w:rsidP="00DF4DFA">
            <w:pPr>
              <w:spacing w:line="240" w:lineRule="auto"/>
              <w:jc w:val="center"/>
            </w:pPr>
            <w:r w:rsidRPr="00813DC5">
              <w:rPr>
                <w:sz w:val="18"/>
              </w:rPr>
              <w:t>0.636192</w:t>
            </w:r>
          </w:p>
        </w:tc>
        <w:tc>
          <w:tcPr>
            <w:tcW w:w="1000" w:type="pct"/>
            <w:vAlign w:val="center"/>
          </w:tcPr>
          <w:p w14:paraId="10CD70E8" w14:textId="77777777" w:rsidR="00812B88" w:rsidRPr="00813DC5" w:rsidRDefault="0041385D" w:rsidP="00DF4DFA">
            <w:pPr>
              <w:spacing w:line="240" w:lineRule="auto"/>
              <w:jc w:val="center"/>
            </w:pPr>
            <w:r w:rsidRPr="00813DC5">
              <w:rPr>
                <w:sz w:val="18"/>
              </w:rPr>
              <w:t>0.623385</w:t>
            </w:r>
          </w:p>
        </w:tc>
        <w:tc>
          <w:tcPr>
            <w:tcW w:w="1000" w:type="pct"/>
            <w:vAlign w:val="center"/>
          </w:tcPr>
          <w:p w14:paraId="34711E18" w14:textId="77777777" w:rsidR="00812B88" w:rsidRPr="00813DC5" w:rsidRDefault="0041385D" w:rsidP="00DF4DFA">
            <w:pPr>
              <w:spacing w:line="240" w:lineRule="auto"/>
              <w:jc w:val="center"/>
            </w:pPr>
            <w:r w:rsidRPr="00813DC5">
              <w:rPr>
                <w:sz w:val="18"/>
              </w:rPr>
              <w:t>0.631826</w:t>
            </w:r>
          </w:p>
        </w:tc>
      </w:tr>
      <w:tr w:rsidR="00812B88" w:rsidRPr="00813DC5" w14:paraId="2429E556" w14:textId="77777777" w:rsidTr="00813DC5">
        <w:trPr>
          <w:trHeight w:val="340"/>
        </w:trPr>
        <w:tc>
          <w:tcPr>
            <w:tcW w:w="1000" w:type="pct"/>
            <w:vAlign w:val="center"/>
          </w:tcPr>
          <w:p w14:paraId="6F49A24C" w14:textId="77777777" w:rsidR="00812B88" w:rsidRPr="00813DC5" w:rsidRDefault="0041385D" w:rsidP="00DF4DFA">
            <w:pPr>
              <w:spacing w:line="240" w:lineRule="auto"/>
              <w:jc w:val="center"/>
            </w:pPr>
            <w:r w:rsidRPr="00813DC5">
              <w:rPr>
                <w:sz w:val="18"/>
              </w:rPr>
              <w:t>Friction angle</w:t>
            </w:r>
          </w:p>
        </w:tc>
        <w:tc>
          <w:tcPr>
            <w:tcW w:w="1000" w:type="pct"/>
            <w:vAlign w:val="center"/>
          </w:tcPr>
          <w:p w14:paraId="76E4283B" w14:textId="77777777" w:rsidR="00812B88" w:rsidRPr="00813DC5" w:rsidRDefault="0041385D" w:rsidP="00DF4DFA">
            <w:pPr>
              <w:spacing w:line="240" w:lineRule="auto"/>
              <w:jc w:val="center"/>
            </w:pPr>
            <w:r w:rsidRPr="00813DC5">
              <w:rPr>
                <w:sz w:val="18"/>
              </w:rPr>
              <w:t>0.610888</w:t>
            </w:r>
          </w:p>
        </w:tc>
        <w:tc>
          <w:tcPr>
            <w:tcW w:w="1000" w:type="pct"/>
            <w:vAlign w:val="center"/>
          </w:tcPr>
          <w:p w14:paraId="29E84B8F" w14:textId="77777777" w:rsidR="00812B88" w:rsidRPr="00813DC5" w:rsidRDefault="0041385D" w:rsidP="00DF4DFA">
            <w:pPr>
              <w:spacing w:line="240" w:lineRule="auto"/>
              <w:jc w:val="center"/>
            </w:pPr>
            <w:r w:rsidRPr="00813DC5">
              <w:rPr>
                <w:sz w:val="18"/>
              </w:rPr>
              <w:t>0.606404</w:t>
            </w:r>
          </w:p>
        </w:tc>
        <w:tc>
          <w:tcPr>
            <w:tcW w:w="1000" w:type="pct"/>
            <w:vAlign w:val="center"/>
          </w:tcPr>
          <w:p w14:paraId="4FA7649F" w14:textId="77777777" w:rsidR="00812B88" w:rsidRPr="00813DC5" w:rsidRDefault="0041385D" w:rsidP="00DF4DFA">
            <w:pPr>
              <w:spacing w:line="240" w:lineRule="auto"/>
              <w:jc w:val="center"/>
            </w:pPr>
            <w:r w:rsidRPr="00813DC5">
              <w:rPr>
                <w:sz w:val="18"/>
              </w:rPr>
              <w:t>0.625626</w:t>
            </w:r>
          </w:p>
        </w:tc>
        <w:tc>
          <w:tcPr>
            <w:tcW w:w="1000" w:type="pct"/>
            <w:vAlign w:val="center"/>
          </w:tcPr>
          <w:p w14:paraId="63CC0006" w14:textId="77777777" w:rsidR="00812B88" w:rsidRPr="00813DC5" w:rsidRDefault="0041385D" w:rsidP="00DF4DFA">
            <w:pPr>
              <w:spacing w:line="240" w:lineRule="auto"/>
              <w:jc w:val="center"/>
            </w:pPr>
            <w:r w:rsidRPr="00813DC5">
              <w:rPr>
                <w:sz w:val="18"/>
              </w:rPr>
              <w:t>0.634689</w:t>
            </w:r>
          </w:p>
        </w:tc>
      </w:tr>
    </w:tbl>
    <w:p w14:paraId="764FD115" w14:textId="77777777" w:rsidR="004E6304" w:rsidRPr="00813DC5" w:rsidRDefault="004E6304" w:rsidP="003D6AA6">
      <w:pPr>
        <w:pStyle w:val="14"/>
        <w:rPr>
          <w:rFonts w:eastAsia="宋体"/>
          <w:lang w:eastAsia="zh-CN"/>
        </w:rPr>
      </w:pPr>
    </w:p>
    <w:p w14:paraId="6F14FF59" w14:textId="77777777" w:rsidR="00812B88" w:rsidRPr="00813DC5" w:rsidRDefault="0041385D" w:rsidP="003D6AA6">
      <w:pPr>
        <w:pStyle w:val="14"/>
      </w:pPr>
      <w:r w:rsidRPr="00813DC5">
        <w:t>The only value below 0.6 is bond effective modulus–peak strain (0.566652). The maximum is bond effective modulus–elastic modulus (0.706386); no displayed value exceeds 0.8.</w:t>
      </w:r>
    </w:p>
    <w:p w14:paraId="1394E8C1" w14:textId="77777777" w:rsidR="00102266" w:rsidRPr="00813DC5" w:rsidRDefault="00B6010A">
      <w:pPr>
        <w:pStyle w:val="1"/>
      </w:pPr>
      <w:r w:rsidRPr="00813DC5">
        <w:rPr>
          <w:sz w:val="20"/>
        </w:rPr>
        <w:t>S10. Data versions and recovered simulation records</w:t>
      </w:r>
    </w:p>
    <w:p w14:paraId="52B1EB7C" w14:textId="77777777" w:rsidR="00102266" w:rsidRPr="00813DC5" w:rsidRDefault="00B6010A" w:rsidP="004D3374">
      <w:pPr>
        <w:ind w:firstLineChars="200" w:firstLine="400"/>
      </w:pPr>
      <w:r w:rsidRPr="00813DC5">
        <w:rPr>
          <w:sz w:val="20"/>
        </w:rPr>
        <w:t>The surrogate_analysis directory contains the datasets, saved models and numerical results for the previously reported surrogate and optimiser analyses, including run-level records for Tables S1–S3. VERSION_MANIFEST_CURRENT.csv links its dataset, models, target records and outputs to the new direct_validation directory. Table 9 now uses the current representatives. Earlier rounded calibration records and Table S15 calculations remain historical records, not replacement outcomes for current parameters.</w:t>
      </w:r>
    </w:p>
    <w:p w14:paraId="0EA3D6CE" w14:textId="77777777" w:rsidR="00102266" w:rsidRPr="00813DC5" w:rsidRDefault="00B6010A">
      <w:pPr>
        <w:pStyle w:val="TableTitle"/>
      </w:pPr>
      <w:r w:rsidRPr="00813DC5">
        <w:rPr>
          <w:sz w:val="20"/>
        </w:rPr>
        <w:lastRenderedPageBreak/>
        <w:t>Table S12. Sensitivity of target-averaged normalized IQR to the common target-best tolerance</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32"/>
        <w:gridCol w:w="1790"/>
        <w:gridCol w:w="2387"/>
        <w:gridCol w:w="2387"/>
        <w:gridCol w:w="2148"/>
        <w:gridCol w:w="2387"/>
        <w:gridCol w:w="2148"/>
      </w:tblGrid>
      <w:tr w:rsidR="00102266" w:rsidRPr="00813DC5" w14:paraId="437EFA46" w14:textId="77777777">
        <w:trPr>
          <w:cantSplit/>
          <w:trHeight w:val="340"/>
          <w:tblHeader/>
          <w:jc w:val="center"/>
        </w:trPr>
        <w:tc>
          <w:tcPr>
            <w:tcW w:w="1432"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3E745FBF" w14:textId="77777777" w:rsidR="00102266" w:rsidRPr="00813DC5" w:rsidRDefault="00B6010A">
            <w:pPr>
              <w:pStyle w:val="Tablecontent"/>
              <w:keepNext/>
            </w:pPr>
            <w:r w:rsidRPr="00813DC5">
              <w:rPr>
                <w:b/>
              </w:rPr>
              <w:t>delta</w:t>
            </w:r>
          </w:p>
        </w:tc>
        <w:tc>
          <w:tcPr>
            <w:tcW w:w="1790"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118A0419" w14:textId="77777777" w:rsidR="00102266" w:rsidRPr="00813DC5" w:rsidRDefault="00B6010A">
            <w:pPr>
              <w:pStyle w:val="Tablecontent"/>
              <w:keepNext/>
            </w:pPr>
            <w:r w:rsidRPr="00813DC5">
              <w:rPr>
                <w:b/>
              </w:rPr>
              <w:t>Distinct vectors</w:t>
            </w:r>
          </w:p>
        </w:tc>
        <w:tc>
          <w:tcPr>
            <w:tcW w:w="2387"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76CBE129" w14:textId="77777777" w:rsidR="00102266" w:rsidRPr="00813DC5" w:rsidRDefault="00B6010A">
            <w:pPr>
              <w:pStyle w:val="Tablecontent"/>
              <w:keepNext/>
            </w:pPr>
            <w:r w:rsidRPr="00813DC5">
              <w:rPr>
                <w:b/>
              </w:rPr>
              <w:t>Tensile strength</w:t>
            </w:r>
          </w:p>
        </w:tc>
        <w:tc>
          <w:tcPr>
            <w:tcW w:w="2387"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0689D6F0" w14:textId="77777777" w:rsidR="00102266" w:rsidRPr="00813DC5" w:rsidRDefault="00B6010A">
            <w:pPr>
              <w:pStyle w:val="Tablecontent"/>
              <w:keepNext/>
            </w:pPr>
            <w:r w:rsidRPr="00813DC5">
              <w:rPr>
                <w:b/>
              </w:rPr>
              <w:t>Friction angle</w:t>
            </w:r>
          </w:p>
        </w:tc>
        <w:tc>
          <w:tcPr>
            <w:tcW w:w="2148"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71075E2C" w14:textId="77777777" w:rsidR="00102266" w:rsidRPr="00813DC5" w:rsidRDefault="00B6010A">
            <w:pPr>
              <w:pStyle w:val="Tablecontent"/>
              <w:keepNext/>
            </w:pPr>
            <w:r w:rsidRPr="00813DC5">
              <w:rPr>
                <w:b/>
              </w:rPr>
              <w:t>Cohesion</w:t>
            </w:r>
          </w:p>
        </w:tc>
        <w:tc>
          <w:tcPr>
            <w:tcW w:w="2387"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42B4A589" w14:textId="77777777" w:rsidR="00102266" w:rsidRPr="00813DC5" w:rsidRDefault="00B6010A">
            <w:pPr>
              <w:pStyle w:val="Tablecontent"/>
              <w:keepNext/>
            </w:pPr>
            <w:r w:rsidRPr="00813DC5">
              <w:rPr>
                <w:b/>
              </w:rPr>
              <w:t>Stiffness ratio</w:t>
            </w:r>
          </w:p>
        </w:tc>
        <w:tc>
          <w:tcPr>
            <w:tcW w:w="2148"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273F53CF" w14:textId="77777777" w:rsidR="00102266" w:rsidRPr="00813DC5" w:rsidRDefault="00B6010A">
            <w:pPr>
              <w:pStyle w:val="Tablecontent"/>
              <w:keepNext/>
            </w:pPr>
            <w:r w:rsidRPr="00813DC5">
              <w:rPr>
                <w:b/>
              </w:rPr>
              <w:t>Bond modulus</w:t>
            </w:r>
          </w:p>
        </w:tc>
      </w:tr>
      <w:tr w:rsidR="00102266" w:rsidRPr="00813DC5" w14:paraId="5ACD7C58" w14:textId="77777777">
        <w:trPr>
          <w:cantSplit/>
          <w:trHeight w:val="340"/>
          <w:jc w:val="center"/>
        </w:trPr>
        <w:tc>
          <w:tcPr>
            <w:tcW w:w="1432" w:type="dxa"/>
            <w:tcBorders>
              <w:top w:val="nil"/>
              <w:left w:val="nil"/>
              <w:bottom w:val="nil"/>
              <w:right w:val="nil"/>
            </w:tcBorders>
            <w:tcMar>
              <w:top w:w="0" w:type="dxa"/>
              <w:left w:w="68" w:type="dxa"/>
              <w:bottom w:w="0" w:type="dxa"/>
              <w:right w:w="68" w:type="dxa"/>
            </w:tcMar>
            <w:vAlign w:val="center"/>
          </w:tcPr>
          <w:p w14:paraId="7954339B" w14:textId="77777777" w:rsidR="00102266" w:rsidRPr="00813DC5" w:rsidRDefault="00B6010A">
            <w:pPr>
              <w:pStyle w:val="Tablecontent"/>
              <w:keepNext/>
            </w:pPr>
            <w:r w:rsidRPr="00813DC5">
              <w:t>0.0025</w:t>
            </w:r>
          </w:p>
        </w:tc>
        <w:tc>
          <w:tcPr>
            <w:tcW w:w="1790" w:type="dxa"/>
            <w:tcBorders>
              <w:top w:val="nil"/>
              <w:left w:val="nil"/>
              <w:bottom w:val="nil"/>
              <w:right w:val="nil"/>
            </w:tcBorders>
            <w:tcMar>
              <w:top w:w="0" w:type="dxa"/>
              <w:left w:w="68" w:type="dxa"/>
              <w:bottom w:w="0" w:type="dxa"/>
              <w:right w:w="68" w:type="dxa"/>
            </w:tcMar>
            <w:vAlign w:val="center"/>
          </w:tcPr>
          <w:p w14:paraId="2E4CBBE5" w14:textId="77777777" w:rsidR="00102266" w:rsidRPr="00813DC5" w:rsidRDefault="00B6010A">
            <w:pPr>
              <w:pStyle w:val="Tablecontent"/>
              <w:keepNext/>
            </w:pPr>
            <w:r w:rsidRPr="00813DC5">
              <w:t>837</w:t>
            </w:r>
          </w:p>
        </w:tc>
        <w:tc>
          <w:tcPr>
            <w:tcW w:w="2387" w:type="dxa"/>
            <w:tcBorders>
              <w:top w:val="nil"/>
              <w:left w:val="nil"/>
              <w:bottom w:val="nil"/>
              <w:right w:val="nil"/>
            </w:tcBorders>
            <w:tcMar>
              <w:top w:w="0" w:type="dxa"/>
              <w:left w:w="68" w:type="dxa"/>
              <w:bottom w:w="0" w:type="dxa"/>
              <w:right w:w="68" w:type="dxa"/>
            </w:tcMar>
            <w:vAlign w:val="center"/>
          </w:tcPr>
          <w:p w14:paraId="50D0F9F6" w14:textId="77777777" w:rsidR="00102266" w:rsidRPr="00813DC5" w:rsidRDefault="00B6010A">
            <w:pPr>
              <w:pStyle w:val="Tablecontent"/>
              <w:keepNext/>
            </w:pPr>
            <w:r w:rsidRPr="00813DC5">
              <w:t>0.135388</w:t>
            </w:r>
          </w:p>
        </w:tc>
        <w:tc>
          <w:tcPr>
            <w:tcW w:w="2387" w:type="dxa"/>
            <w:tcBorders>
              <w:top w:val="nil"/>
              <w:left w:val="nil"/>
              <w:bottom w:val="nil"/>
              <w:right w:val="nil"/>
            </w:tcBorders>
            <w:tcMar>
              <w:top w:w="0" w:type="dxa"/>
              <w:left w:w="68" w:type="dxa"/>
              <w:bottom w:w="0" w:type="dxa"/>
              <w:right w:w="68" w:type="dxa"/>
            </w:tcMar>
            <w:vAlign w:val="center"/>
          </w:tcPr>
          <w:p w14:paraId="7C122DED" w14:textId="77777777" w:rsidR="00102266" w:rsidRPr="00813DC5" w:rsidRDefault="00B6010A">
            <w:pPr>
              <w:pStyle w:val="Tablecontent"/>
              <w:keepNext/>
            </w:pPr>
            <w:r w:rsidRPr="00813DC5">
              <w:t>0.123056</w:t>
            </w:r>
          </w:p>
        </w:tc>
        <w:tc>
          <w:tcPr>
            <w:tcW w:w="2148" w:type="dxa"/>
            <w:tcBorders>
              <w:top w:val="nil"/>
              <w:left w:val="nil"/>
              <w:bottom w:val="nil"/>
              <w:right w:val="nil"/>
            </w:tcBorders>
            <w:tcMar>
              <w:top w:w="0" w:type="dxa"/>
              <w:left w:w="68" w:type="dxa"/>
              <w:bottom w:w="0" w:type="dxa"/>
              <w:right w:w="68" w:type="dxa"/>
            </w:tcMar>
            <w:vAlign w:val="center"/>
          </w:tcPr>
          <w:p w14:paraId="6078DBF3" w14:textId="77777777" w:rsidR="00102266" w:rsidRPr="00813DC5" w:rsidRDefault="00B6010A">
            <w:pPr>
              <w:pStyle w:val="Tablecontent"/>
              <w:keepNext/>
            </w:pPr>
            <w:r w:rsidRPr="00813DC5">
              <w:t>0.104498</w:t>
            </w:r>
          </w:p>
        </w:tc>
        <w:tc>
          <w:tcPr>
            <w:tcW w:w="2387" w:type="dxa"/>
            <w:tcBorders>
              <w:top w:val="nil"/>
              <w:left w:val="nil"/>
              <w:bottom w:val="nil"/>
              <w:right w:val="nil"/>
            </w:tcBorders>
            <w:tcMar>
              <w:top w:w="0" w:type="dxa"/>
              <w:left w:w="68" w:type="dxa"/>
              <w:bottom w:w="0" w:type="dxa"/>
              <w:right w:w="68" w:type="dxa"/>
            </w:tcMar>
            <w:vAlign w:val="center"/>
          </w:tcPr>
          <w:p w14:paraId="179AE70D" w14:textId="77777777" w:rsidR="00102266" w:rsidRPr="00813DC5" w:rsidRDefault="00B6010A">
            <w:pPr>
              <w:pStyle w:val="Tablecontent"/>
              <w:keepNext/>
            </w:pPr>
            <w:r w:rsidRPr="00813DC5">
              <w:t>0.018102</w:t>
            </w:r>
          </w:p>
        </w:tc>
        <w:tc>
          <w:tcPr>
            <w:tcW w:w="2148" w:type="dxa"/>
            <w:tcBorders>
              <w:top w:val="nil"/>
              <w:left w:val="nil"/>
              <w:bottom w:val="nil"/>
              <w:right w:val="nil"/>
            </w:tcBorders>
            <w:tcMar>
              <w:top w:w="0" w:type="dxa"/>
              <w:left w:w="68" w:type="dxa"/>
              <w:bottom w:w="0" w:type="dxa"/>
              <w:right w:w="68" w:type="dxa"/>
            </w:tcMar>
            <w:vAlign w:val="center"/>
          </w:tcPr>
          <w:p w14:paraId="2C9E952C" w14:textId="77777777" w:rsidR="00102266" w:rsidRPr="00813DC5" w:rsidRDefault="00B6010A">
            <w:pPr>
              <w:pStyle w:val="Tablecontent"/>
              <w:keepNext/>
            </w:pPr>
            <w:r w:rsidRPr="00813DC5">
              <w:t>0.013254</w:t>
            </w:r>
          </w:p>
        </w:tc>
      </w:tr>
      <w:tr w:rsidR="00102266" w:rsidRPr="00813DC5" w14:paraId="08B6B7A6" w14:textId="77777777">
        <w:trPr>
          <w:cantSplit/>
          <w:trHeight w:val="340"/>
          <w:jc w:val="center"/>
        </w:trPr>
        <w:tc>
          <w:tcPr>
            <w:tcW w:w="1432" w:type="dxa"/>
            <w:tcBorders>
              <w:top w:val="nil"/>
              <w:left w:val="nil"/>
              <w:bottom w:val="nil"/>
              <w:right w:val="nil"/>
            </w:tcBorders>
            <w:tcMar>
              <w:top w:w="0" w:type="dxa"/>
              <w:left w:w="68" w:type="dxa"/>
              <w:bottom w:w="0" w:type="dxa"/>
              <w:right w:w="68" w:type="dxa"/>
            </w:tcMar>
            <w:vAlign w:val="center"/>
          </w:tcPr>
          <w:p w14:paraId="18282120" w14:textId="77777777" w:rsidR="00102266" w:rsidRPr="00813DC5" w:rsidRDefault="00B6010A">
            <w:pPr>
              <w:pStyle w:val="Tablecontent"/>
              <w:keepNext/>
            </w:pPr>
            <w:r w:rsidRPr="00813DC5">
              <w:t>0.0050</w:t>
            </w:r>
          </w:p>
        </w:tc>
        <w:tc>
          <w:tcPr>
            <w:tcW w:w="1790" w:type="dxa"/>
            <w:tcBorders>
              <w:top w:val="nil"/>
              <w:left w:val="nil"/>
              <w:bottom w:val="nil"/>
              <w:right w:val="nil"/>
            </w:tcBorders>
            <w:tcMar>
              <w:top w:w="0" w:type="dxa"/>
              <w:left w:w="68" w:type="dxa"/>
              <w:bottom w:w="0" w:type="dxa"/>
              <w:right w:w="68" w:type="dxa"/>
            </w:tcMar>
            <w:vAlign w:val="center"/>
          </w:tcPr>
          <w:p w14:paraId="568B8458" w14:textId="77777777" w:rsidR="00102266" w:rsidRPr="00813DC5" w:rsidRDefault="00B6010A">
            <w:pPr>
              <w:pStyle w:val="Tablecontent"/>
              <w:keepNext/>
            </w:pPr>
            <w:r w:rsidRPr="00813DC5">
              <w:t>2198</w:t>
            </w:r>
          </w:p>
        </w:tc>
        <w:tc>
          <w:tcPr>
            <w:tcW w:w="2387" w:type="dxa"/>
            <w:tcBorders>
              <w:top w:val="nil"/>
              <w:left w:val="nil"/>
              <w:bottom w:val="nil"/>
              <w:right w:val="nil"/>
            </w:tcBorders>
            <w:tcMar>
              <w:top w:w="0" w:type="dxa"/>
              <w:left w:w="68" w:type="dxa"/>
              <w:bottom w:w="0" w:type="dxa"/>
              <w:right w:w="68" w:type="dxa"/>
            </w:tcMar>
            <w:vAlign w:val="center"/>
          </w:tcPr>
          <w:p w14:paraId="4160F4E4" w14:textId="77777777" w:rsidR="00102266" w:rsidRPr="00813DC5" w:rsidRDefault="00B6010A">
            <w:pPr>
              <w:pStyle w:val="Tablecontent"/>
              <w:keepNext/>
            </w:pPr>
            <w:r w:rsidRPr="00813DC5">
              <w:t>0.167343</w:t>
            </w:r>
          </w:p>
        </w:tc>
        <w:tc>
          <w:tcPr>
            <w:tcW w:w="2387" w:type="dxa"/>
            <w:tcBorders>
              <w:top w:val="nil"/>
              <w:left w:val="nil"/>
              <w:bottom w:val="nil"/>
              <w:right w:val="nil"/>
            </w:tcBorders>
            <w:tcMar>
              <w:top w:w="0" w:type="dxa"/>
              <w:left w:w="68" w:type="dxa"/>
              <w:bottom w:w="0" w:type="dxa"/>
              <w:right w:w="68" w:type="dxa"/>
            </w:tcMar>
            <w:vAlign w:val="center"/>
          </w:tcPr>
          <w:p w14:paraId="3F9FAF43" w14:textId="77777777" w:rsidR="00102266" w:rsidRPr="00813DC5" w:rsidRDefault="00B6010A">
            <w:pPr>
              <w:pStyle w:val="Tablecontent"/>
              <w:keepNext/>
            </w:pPr>
            <w:r w:rsidRPr="00813DC5">
              <w:t>0.098602</w:t>
            </w:r>
          </w:p>
        </w:tc>
        <w:tc>
          <w:tcPr>
            <w:tcW w:w="2148" w:type="dxa"/>
            <w:tcBorders>
              <w:top w:val="nil"/>
              <w:left w:val="nil"/>
              <w:bottom w:val="nil"/>
              <w:right w:val="nil"/>
            </w:tcBorders>
            <w:tcMar>
              <w:top w:w="0" w:type="dxa"/>
              <w:left w:w="68" w:type="dxa"/>
              <w:bottom w:w="0" w:type="dxa"/>
              <w:right w:w="68" w:type="dxa"/>
            </w:tcMar>
            <w:vAlign w:val="center"/>
          </w:tcPr>
          <w:p w14:paraId="6C136E69" w14:textId="77777777" w:rsidR="00102266" w:rsidRPr="00813DC5" w:rsidRDefault="00B6010A">
            <w:pPr>
              <w:pStyle w:val="Tablecontent"/>
              <w:keepNext/>
            </w:pPr>
            <w:r w:rsidRPr="00813DC5">
              <w:t>0.090315</w:t>
            </w:r>
          </w:p>
        </w:tc>
        <w:tc>
          <w:tcPr>
            <w:tcW w:w="2387" w:type="dxa"/>
            <w:tcBorders>
              <w:top w:val="nil"/>
              <w:left w:val="nil"/>
              <w:bottom w:val="nil"/>
              <w:right w:val="nil"/>
            </w:tcBorders>
            <w:tcMar>
              <w:top w:w="0" w:type="dxa"/>
              <w:left w:w="68" w:type="dxa"/>
              <w:bottom w:w="0" w:type="dxa"/>
              <w:right w:w="68" w:type="dxa"/>
            </w:tcMar>
            <w:vAlign w:val="center"/>
          </w:tcPr>
          <w:p w14:paraId="407FA084" w14:textId="77777777" w:rsidR="00102266" w:rsidRPr="00813DC5" w:rsidRDefault="00B6010A">
            <w:pPr>
              <w:pStyle w:val="Tablecontent"/>
              <w:keepNext/>
            </w:pPr>
            <w:r w:rsidRPr="00813DC5">
              <w:t>0.023744</w:t>
            </w:r>
          </w:p>
        </w:tc>
        <w:tc>
          <w:tcPr>
            <w:tcW w:w="2148" w:type="dxa"/>
            <w:tcBorders>
              <w:top w:val="nil"/>
              <w:left w:val="nil"/>
              <w:bottom w:val="nil"/>
              <w:right w:val="nil"/>
            </w:tcBorders>
            <w:tcMar>
              <w:top w:w="0" w:type="dxa"/>
              <w:left w:w="68" w:type="dxa"/>
              <w:bottom w:w="0" w:type="dxa"/>
              <w:right w:w="68" w:type="dxa"/>
            </w:tcMar>
            <w:vAlign w:val="center"/>
          </w:tcPr>
          <w:p w14:paraId="7B3DB0DB" w14:textId="77777777" w:rsidR="00102266" w:rsidRPr="00813DC5" w:rsidRDefault="00B6010A">
            <w:pPr>
              <w:pStyle w:val="Tablecontent"/>
              <w:keepNext/>
            </w:pPr>
            <w:r w:rsidRPr="00813DC5">
              <w:t>0.014033</w:t>
            </w:r>
          </w:p>
        </w:tc>
      </w:tr>
      <w:tr w:rsidR="00102266" w:rsidRPr="00813DC5" w14:paraId="3D44F95B" w14:textId="77777777">
        <w:trPr>
          <w:cantSplit/>
          <w:trHeight w:val="340"/>
          <w:jc w:val="center"/>
        </w:trPr>
        <w:tc>
          <w:tcPr>
            <w:tcW w:w="1432" w:type="dxa"/>
            <w:tcBorders>
              <w:top w:val="nil"/>
              <w:left w:val="nil"/>
              <w:bottom w:val="single" w:sz="12" w:space="0" w:color="000000"/>
              <w:right w:val="nil"/>
            </w:tcBorders>
            <w:tcMar>
              <w:top w:w="0" w:type="dxa"/>
              <w:left w:w="68" w:type="dxa"/>
              <w:bottom w:w="0" w:type="dxa"/>
              <w:right w:w="68" w:type="dxa"/>
            </w:tcMar>
            <w:vAlign w:val="center"/>
          </w:tcPr>
          <w:p w14:paraId="64B018F8" w14:textId="77777777" w:rsidR="00102266" w:rsidRPr="00813DC5" w:rsidRDefault="00B6010A">
            <w:pPr>
              <w:pStyle w:val="Tablecontent"/>
            </w:pPr>
            <w:r w:rsidRPr="00813DC5">
              <w:t>0.0100</w:t>
            </w:r>
          </w:p>
        </w:tc>
        <w:tc>
          <w:tcPr>
            <w:tcW w:w="1790" w:type="dxa"/>
            <w:tcBorders>
              <w:top w:val="nil"/>
              <w:left w:val="nil"/>
              <w:bottom w:val="single" w:sz="12" w:space="0" w:color="000000"/>
              <w:right w:val="nil"/>
            </w:tcBorders>
            <w:tcMar>
              <w:top w:w="0" w:type="dxa"/>
              <w:left w:w="68" w:type="dxa"/>
              <w:bottom w:w="0" w:type="dxa"/>
              <w:right w:w="68" w:type="dxa"/>
            </w:tcMar>
            <w:vAlign w:val="center"/>
          </w:tcPr>
          <w:p w14:paraId="52BACEBD" w14:textId="77777777" w:rsidR="00102266" w:rsidRPr="00813DC5" w:rsidRDefault="00B6010A">
            <w:pPr>
              <w:pStyle w:val="Tablecontent"/>
            </w:pPr>
            <w:r w:rsidRPr="00813DC5">
              <w:t>4013</w:t>
            </w:r>
          </w:p>
        </w:tc>
        <w:tc>
          <w:tcPr>
            <w:tcW w:w="2387" w:type="dxa"/>
            <w:tcBorders>
              <w:top w:val="nil"/>
              <w:left w:val="nil"/>
              <w:bottom w:val="single" w:sz="12" w:space="0" w:color="000000"/>
              <w:right w:val="nil"/>
            </w:tcBorders>
            <w:tcMar>
              <w:top w:w="0" w:type="dxa"/>
              <w:left w:w="68" w:type="dxa"/>
              <w:bottom w:w="0" w:type="dxa"/>
              <w:right w:w="68" w:type="dxa"/>
            </w:tcMar>
            <w:vAlign w:val="center"/>
          </w:tcPr>
          <w:p w14:paraId="639A1109" w14:textId="77777777" w:rsidR="00102266" w:rsidRPr="00813DC5" w:rsidRDefault="00B6010A">
            <w:pPr>
              <w:pStyle w:val="Tablecontent"/>
            </w:pPr>
            <w:r w:rsidRPr="00813DC5">
              <w:t>0.186371</w:t>
            </w:r>
          </w:p>
        </w:tc>
        <w:tc>
          <w:tcPr>
            <w:tcW w:w="2387" w:type="dxa"/>
            <w:tcBorders>
              <w:top w:val="nil"/>
              <w:left w:val="nil"/>
              <w:bottom w:val="single" w:sz="12" w:space="0" w:color="000000"/>
              <w:right w:val="nil"/>
            </w:tcBorders>
            <w:tcMar>
              <w:top w:w="0" w:type="dxa"/>
              <w:left w:w="68" w:type="dxa"/>
              <w:bottom w:w="0" w:type="dxa"/>
              <w:right w:w="68" w:type="dxa"/>
            </w:tcMar>
            <w:vAlign w:val="center"/>
          </w:tcPr>
          <w:p w14:paraId="288C6116" w14:textId="77777777" w:rsidR="00102266" w:rsidRPr="00813DC5" w:rsidRDefault="00B6010A">
            <w:pPr>
              <w:pStyle w:val="Tablecontent"/>
            </w:pPr>
            <w:r w:rsidRPr="00813DC5">
              <w:t>0.149171</w:t>
            </w:r>
          </w:p>
        </w:tc>
        <w:tc>
          <w:tcPr>
            <w:tcW w:w="2148" w:type="dxa"/>
            <w:tcBorders>
              <w:top w:val="nil"/>
              <w:left w:val="nil"/>
              <w:bottom w:val="single" w:sz="12" w:space="0" w:color="000000"/>
              <w:right w:val="nil"/>
            </w:tcBorders>
            <w:tcMar>
              <w:top w:w="0" w:type="dxa"/>
              <w:left w:w="68" w:type="dxa"/>
              <w:bottom w:w="0" w:type="dxa"/>
              <w:right w:w="68" w:type="dxa"/>
            </w:tcMar>
            <w:vAlign w:val="center"/>
          </w:tcPr>
          <w:p w14:paraId="2C75422A" w14:textId="77777777" w:rsidR="00102266" w:rsidRPr="00813DC5" w:rsidRDefault="00B6010A">
            <w:pPr>
              <w:pStyle w:val="Tablecontent"/>
            </w:pPr>
            <w:r w:rsidRPr="00813DC5">
              <w:t>0.099559</w:t>
            </w:r>
          </w:p>
        </w:tc>
        <w:tc>
          <w:tcPr>
            <w:tcW w:w="2387" w:type="dxa"/>
            <w:tcBorders>
              <w:top w:val="nil"/>
              <w:left w:val="nil"/>
              <w:bottom w:val="single" w:sz="12" w:space="0" w:color="000000"/>
              <w:right w:val="nil"/>
            </w:tcBorders>
            <w:tcMar>
              <w:top w:w="0" w:type="dxa"/>
              <w:left w:w="68" w:type="dxa"/>
              <w:bottom w:w="0" w:type="dxa"/>
              <w:right w:w="68" w:type="dxa"/>
            </w:tcMar>
            <w:vAlign w:val="center"/>
          </w:tcPr>
          <w:p w14:paraId="29780F70" w14:textId="77777777" w:rsidR="00102266" w:rsidRPr="00813DC5" w:rsidRDefault="00B6010A">
            <w:pPr>
              <w:pStyle w:val="Tablecontent"/>
            </w:pPr>
            <w:r w:rsidRPr="00813DC5">
              <w:t>0.027897</w:t>
            </w:r>
          </w:p>
        </w:tc>
        <w:tc>
          <w:tcPr>
            <w:tcW w:w="2148" w:type="dxa"/>
            <w:tcBorders>
              <w:top w:val="nil"/>
              <w:left w:val="nil"/>
              <w:bottom w:val="single" w:sz="12" w:space="0" w:color="000000"/>
              <w:right w:val="nil"/>
            </w:tcBorders>
            <w:tcMar>
              <w:top w:w="0" w:type="dxa"/>
              <w:left w:w="68" w:type="dxa"/>
              <w:bottom w:w="0" w:type="dxa"/>
              <w:right w:w="68" w:type="dxa"/>
            </w:tcMar>
            <w:vAlign w:val="center"/>
          </w:tcPr>
          <w:p w14:paraId="7DF50EC8" w14:textId="77777777" w:rsidR="00102266" w:rsidRPr="00813DC5" w:rsidRDefault="00B6010A">
            <w:pPr>
              <w:pStyle w:val="Tablecontent"/>
            </w:pPr>
            <w:r w:rsidRPr="00813DC5">
              <w:t>0.015082</w:t>
            </w:r>
          </w:p>
        </w:tc>
      </w:tr>
    </w:tbl>
    <w:p w14:paraId="1A1EE4B6" w14:textId="77777777" w:rsidR="00102266" w:rsidRPr="00813DC5" w:rsidRDefault="00B6010A">
      <w:pPr>
        <w:pStyle w:val="TableTitle"/>
      </w:pPr>
      <w:r w:rsidRPr="00813DC5">
        <w:rPr>
          <w:sz w:val="20"/>
        </w:rPr>
        <w:t>Table S13. Candidate counts under the common target-best + 0.005 criterion</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51"/>
        <w:gridCol w:w="4057"/>
        <w:gridCol w:w="2745"/>
        <w:gridCol w:w="3103"/>
        <w:gridCol w:w="3222"/>
      </w:tblGrid>
      <w:tr w:rsidR="00102266" w:rsidRPr="00813DC5" w14:paraId="339D6C86" w14:textId="77777777">
        <w:trPr>
          <w:cantSplit/>
          <w:trHeight w:val="340"/>
          <w:tblHeader/>
          <w:jc w:val="center"/>
        </w:trPr>
        <w:tc>
          <w:tcPr>
            <w:tcW w:w="1551"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2E38ECFD" w14:textId="77777777" w:rsidR="00102266" w:rsidRPr="00813DC5" w:rsidRDefault="00B6010A">
            <w:pPr>
              <w:pStyle w:val="Tablecontent"/>
              <w:keepNext/>
            </w:pPr>
            <w:r w:rsidRPr="00813DC5">
              <w:rPr>
                <w:b/>
              </w:rPr>
              <w:t>Target</w:t>
            </w:r>
          </w:p>
        </w:tc>
        <w:tc>
          <w:tcPr>
            <w:tcW w:w="4057"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58E87BB4" w14:textId="77777777" w:rsidR="00102266" w:rsidRPr="00813DC5" w:rsidRDefault="00B6010A">
            <w:pPr>
              <w:pStyle w:val="Tablecontent"/>
              <w:keepNext/>
            </w:pPr>
            <w:r w:rsidRPr="00813DC5">
              <w:rPr>
                <w:b/>
              </w:rPr>
              <w:t>Mean-error limit</w:t>
            </w:r>
          </w:p>
        </w:tc>
        <w:tc>
          <w:tcPr>
            <w:tcW w:w="2745"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69DE8167" w14:textId="77777777" w:rsidR="00102266" w:rsidRPr="00813DC5" w:rsidRDefault="00B6010A">
            <w:pPr>
              <w:pStyle w:val="Tablecontent"/>
              <w:keepNext/>
            </w:pPr>
            <w:r w:rsidRPr="00813DC5">
              <w:rPr>
                <w:b/>
              </w:rPr>
              <w:t>Records</w:t>
            </w:r>
          </w:p>
        </w:tc>
        <w:tc>
          <w:tcPr>
            <w:tcW w:w="3103"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18174488" w14:textId="77777777" w:rsidR="00102266" w:rsidRPr="00813DC5" w:rsidRDefault="00B6010A">
            <w:pPr>
              <w:pStyle w:val="Tablecontent"/>
              <w:keepNext/>
            </w:pPr>
            <w:r w:rsidRPr="00813DC5">
              <w:rPr>
                <w:b/>
              </w:rPr>
              <w:t>Distinct vectors</w:t>
            </w:r>
          </w:p>
        </w:tc>
        <w:tc>
          <w:tcPr>
            <w:tcW w:w="3222"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4FACCF66" w14:textId="77777777" w:rsidR="00102266" w:rsidRPr="00813DC5" w:rsidRDefault="00B6010A">
            <w:pPr>
              <w:pStyle w:val="Tablecontent"/>
              <w:keepNext/>
            </w:pPr>
            <w:r w:rsidRPr="00813DC5">
              <w:rPr>
                <w:b/>
              </w:rPr>
              <w:t>Contributing runs</w:t>
            </w:r>
          </w:p>
        </w:tc>
      </w:tr>
      <w:tr w:rsidR="00102266" w:rsidRPr="00813DC5" w14:paraId="5A6E2A41" w14:textId="77777777">
        <w:trPr>
          <w:cantSplit/>
          <w:trHeight w:val="340"/>
          <w:jc w:val="center"/>
        </w:trPr>
        <w:tc>
          <w:tcPr>
            <w:tcW w:w="1551" w:type="dxa"/>
            <w:tcBorders>
              <w:top w:val="nil"/>
              <w:left w:val="nil"/>
              <w:bottom w:val="nil"/>
              <w:right w:val="nil"/>
            </w:tcBorders>
            <w:tcMar>
              <w:top w:w="0" w:type="dxa"/>
              <w:left w:w="68" w:type="dxa"/>
              <w:bottom w:w="0" w:type="dxa"/>
              <w:right w:w="68" w:type="dxa"/>
            </w:tcMar>
            <w:vAlign w:val="center"/>
          </w:tcPr>
          <w:p w14:paraId="39591CCF" w14:textId="77777777" w:rsidR="00102266" w:rsidRPr="00813DC5" w:rsidRDefault="00B6010A">
            <w:pPr>
              <w:pStyle w:val="Tablecontent"/>
              <w:keepNext/>
            </w:pPr>
            <w:r w:rsidRPr="00813DC5">
              <w:t>1</w:t>
            </w:r>
          </w:p>
        </w:tc>
        <w:tc>
          <w:tcPr>
            <w:tcW w:w="4057" w:type="dxa"/>
            <w:tcBorders>
              <w:top w:val="nil"/>
              <w:left w:val="nil"/>
              <w:bottom w:val="nil"/>
              <w:right w:val="nil"/>
            </w:tcBorders>
            <w:tcMar>
              <w:top w:w="0" w:type="dxa"/>
              <w:left w:w="68" w:type="dxa"/>
              <w:bottom w:w="0" w:type="dxa"/>
              <w:right w:w="68" w:type="dxa"/>
            </w:tcMar>
            <w:vAlign w:val="center"/>
          </w:tcPr>
          <w:p w14:paraId="2AB2F9A8" w14:textId="77777777" w:rsidR="00102266" w:rsidRPr="00813DC5" w:rsidRDefault="00B6010A">
            <w:pPr>
              <w:pStyle w:val="Tablecontent"/>
              <w:keepNext/>
            </w:pPr>
            <w:r w:rsidRPr="00813DC5">
              <w:t>0.005521</w:t>
            </w:r>
          </w:p>
        </w:tc>
        <w:tc>
          <w:tcPr>
            <w:tcW w:w="2745" w:type="dxa"/>
            <w:tcBorders>
              <w:top w:val="nil"/>
              <w:left w:val="nil"/>
              <w:bottom w:val="nil"/>
              <w:right w:val="nil"/>
            </w:tcBorders>
            <w:tcMar>
              <w:top w:w="0" w:type="dxa"/>
              <w:left w:w="68" w:type="dxa"/>
              <w:bottom w:w="0" w:type="dxa"/>
              <w:right w:w="68" w:type="dxa"/>
            </w:tcMar>
            <w:vAlign w:val="center"/>
          </w:tcPr>
          <w:p w14:paraId="2F206E4F" w14:textId="77777777" w:rsidR="00102266" w:rsidRPr="00813DC5" w:rsidRDefault="00B6010A">
            <w:pPr>
              <w:pStyle w:val="Tablecontent"/>
              <w:keepNext/>
            </w:pPr>
            <w:r w:rsidRPr="00813DC5">
              <w:t>345</w:t>
            </w:r>
          </w:p>
        </w:tc>
        <w:tc>
          <w:tcPr>
            <w:tcW w:w="3103" w:type="dxa"/>
            <w:tcBorders>
              <w:top w:val="nil"/>
              <w:left w:val="nil"/>
              <w:bottom w:val="nil"/>
              <w:right w:val="nil"/>
            </w:tcBorders>
            <w:tcMar>
              <w:top w:w="0" w:type="dxa"/>
              <w:left w:w="68" w:type="dxa"/>
              <w:bottom w:w="0" w:type="dxa"/>
              <w:right w:w="68" w:type="dxa"/>
            </w:tcMar>
            <w:vAlign w:val="center"/>
          </w:tcPr>
          <w:p w14:paraId="0A34A318" w14:textId="77777777" w:rsidR="00102266" w:rsidRPr="00813DC5" w:rsidRDefault="00B6010A">
            <w:pPr>
              <w:pStyle w:val="Tablecontent"/>
              <w:keepNext/>
            </w:pPr>
            <w:r w:rsidRPr="00813DC5">
              <w:t>345</w:t>
            </w:r>
          </w:p>
        </w:tc>
        <w:tc>
          <w:tcPr>
            <w:tcW w:w="3222" w:type="dxa"/>
            <w:tcBorders>
              <w:top w:val="nil"/>
              <w:left w:val="nil"/>
              <w:bottom w:val="nil"/>
              <w:right w:val="nil"/>
            </w:tcBorders>
            <w:tcMar>
              <w:top w:w="0" w:type="dxa"/>
              <w:left w:w="68" w:type="dxa"/>
              <w:bottom w:w="0" w:type="dxa"/>
              <w:right w:w="68" w:type="dxa"/>
            </w:tcMar>
            <w:vAlign w:val="center"/>
          </w:tcPr>
          <w:p w14:paraId="206193C2" w14:textId="77777777" w:rsidR="00102266" w:rsidRPr="00813DC5" w:rsidRDefault="00B6010A">
            <w:pPr>
              <w:pStyle w:val="Tablecontent"/>
              <w:keepNext/>
            </w:pPr>
            <w:r w:rsidRPr="00813DC5">
              <w:t>10</w:t>
            </w:r>
          </w:p>
        </w:tc>
      </w:tr>
      <w:tr w:rsidR="00102266" w:rsidRPr="00813DC5" w14:paraId="00F4A684" w14:textId="77777777">
        <w:trPr>
          <w:cantSplit/>
          <w:trHeight w:val="340"/>
          <w:jc w:val="center"/>
        </w:trPr>
        <w:tc>
          <w:tcPr>
            <w:tcW w:w="1551" w:type="dxa"/>
            <w:tcBorders>
              <w:top w:val="nil"/>
              <w:left w:val="nil"/>
              <w:bottom w:val="nil"/>
              <w:right w:val="nil"/>
            </w:tcBorders>
            <w:tcMar>
              <w:top w:w="0" w:type="dxa"/>
              <w:left w:w="68" w:type="dxa"/>
              <w:bottom w:w="0" w:type="dxa"/>
              <w:right w:w="68" w:type="dxa"/>
            </w:tcMar>
            <w:vAlign w:val="center"/>
          </w:tcPr>
          <w:p w14:paraId="4F57E2F8" w14:textId="77777777" w:rsidR="00102266" w:rsidRPr="00813DC5" w:rsidRDefault="00B6010A">
            <w:pPr>
              <w:pStyle w:val="Tablecontent"/>
              <w:keepNext/>
            </w:pPr>
            <w:r w:rsidRPr="00813DC5">
              <w:t>2</w:t>
            </w:r>
          </w:p>
        </w:tc>
        <w:tc>
          <w:tcPr>
            <w:tcW w:w="4057" w:type="dxa"/>
            <w:tcBorders>
              <w:top w:val="nil"/>
              <w:left w:val="nil"/>
              <w:bottom w:val="nil"/>
              <w:right w:val="nil"/>
            </w:tcBorders>
            <w:tcMar>
              <w:top w:w="0" w:type="dxa"/>
              <w:left w:w="68" w:type="dxa"/>
              <w:bottom w:w="0" w:type="dxa"/>
              <w:right w:w="68" w:type="dxa"/>
            </w:tcMar>
            <w:vAlign w:val="center"/>
          </w:tcPr>
          <w:p w14:paraId="79AB1863" w14:textId="77777777" w:rsidR="00102266" w:rsidRPr="00813DC5" w:rsidRDefault="00B6010A">
            <w:pPr>
              <w:pStyle w:val="Tablecontent"/>
              <w:keepNext/>
            </w:pPr>
            <w:r w:rsidRPr="00813DC5">
              <w:t>0.006694</w:t>
            </w:r>
          </w:p>
        </w:tc>
        <w:tc>
          <w:tcPr>
            <w:tcW w:w="2745" w:type="dxa"/>
            <w:tcBorders>
              <w:top w:val="nil"/>
              <w:left w:val="nil"/>
              <w:bottom w:val="nil"/>
              <w:right w:val="nil"/>
            </w:tcBorders>
            <w:tcMar>
              <w:top w:w="0" w:type="dxa"/>
              <w:left w:w="68" w:type="dxa"/>
              <w:bottom w:w="0" w:type="dxa"/>
              <w:right w:w="68" w:type="dxa"/>
            </w:tcMar>
            <w:vAlign w:val="center"/>
          </w:tcPr>
          <w:p w14:paraId="33D37511" w14:textId="77777777" w:rsidR="00102266" w:rsidRPr="00813DC5" w:rsidRDefault="00B6010A">
            <w:pPr>
              <w:pStyle w:val="Tablecontent"/>
              <w:keepNext/>
            </w:pPr>
            <w:r w:rsidRPr="00813DC5">
              <w:t>129</w:t>
            </w:r>
          </w:p>
        </w:tc>
        <w:tc>
          <w:tcPr>
            <w:tcW w:w="3103" w:type="dxa"/>
            <w:tcBorders>
              <w:top w:val="nil"/>
              <w:left w:val="nil"/>
              <w:bottom w:val="nil"/>
              <w:right w:val="nil"/>
            </w:tcBorders>
            <w:tcMar>
              <w:top w:w="0" w:type="dxa"/>
              <w:left w:w="68" w:type="dxa"/>
              <w:bottom w:w="0" w:type="dxa"/>
              <w:right w:w="68" w:type="dxa"/>
            </w:tcMar>
            <w:vAlign w:val="center"/>
          </w:tcPr>
          <w:p w14:paraId="523EE49E" w14:textId="77777777" w:rsidR="00102266" w:rsidRPr="00813DC5" w:rsidRDefault="00B6010A">
            <w:pPr>
              <w:pStyle w:val="Tablecontent"/>
              <w:keepNext/>
            </w:pPr>
            <w:r w:rsidRPr="00813DC5">
              <w:t>129</w:t>
            </w:r>
          </w:p>
        </w:tc>
        <w:tc>
          <w:tcPr>
            <w:tcW w:w="3222" w:type="dxa"/>
            <w:tcBorders>
              <w:top w:val="nil"/>
              <w:left w:val="nil"/>
              <w:bottom w:val="nil"/>
              <w:right w:val="nil"/>
            </w:tcBorders>
            <w:tcMar>
              <w:top w:w="0" w:type="dxa"/>
              <w:left w:w="68" w:type="dxa"/>
              <w:bottom w:w="0" w:type="dxa"/>
              <w:right w:w="68" w:type="dxa"/>
            </w:tcMar>
            <w:vAlign w:val="center"/>
          </w:tcPr>
          <w:p w14:paraId="51D55A43" w14:textId="77777777" w:rsidR="00102266" w:rsidRPr="00813DC5" w:rsidRDefault="00B6010A">
            <w:pPr>
              <w:pStyle w:val="Tablecontent"/>
              <w:keepNext/>
            </w:pPr>
            <w:r w:rsidRPr="00813DC5">
              <w:t>5</w:t>
            </w:r>
          </w:p>
        </w:tc>
      </w:tr>
      <w:tr w:rsidR="00102266" w:rsidRPr="00813DC5" w14:paraId="775B1BBA" w14:textId="77777777">
        <w:trPr>
          <w:cantSplit/>
          <w:trHeight w:val="340"/>
          <w:jc w:val="center"/>
        </w:trPr>
        <w:tc>
          <w:tcPr>
            <w:tcW w:w="1551" w:type="dxa"/>
            <w:tcBorders>
              <w:top w:val="nil"/>
              <w:left w:val="nil"/>
              <w:bottom w:val="nil"/>
              <w:right w:val="nil"/>
            </w:tcBorders>
            <w:tcMar>
              <w:top w:w="0" w:type="dxa"/>
              <w:left w:w="68" w:type="dxa"/>
              <w:bottom w:w="0" w:type="dxa"/>
              <w:right w:w="68" w:type="dxa"/>
            </w:tcMar>
            <w:vAlign w:val="center"/>
          </w:tcPr>
          <w:p w14:paraId="44A4D831" w14:textId="77777777" w:rsidR="00102266" w:rsidRPr="00813DC5" w:rsidRDefault="00B6010A">
            <w:pPr>
              <w:pStyle w:val="Tablecontent"/>
              <w:keepNext/>
            </w:pPr>
            <w:r w:rsidRPr="00813DC5">
              <w:t>3</w:t>
            </w:r>
          </w:p>
        </w:tc>
        <w:tc>
          <w:tcPr>
            <w:tcW w:w="4057" w:type="dxa"/>
            <w:tcBorders>
              <w:top w:val="nil"/>
              <w:left w:val="nil"/>
              <w:bottom w:val="nil"/>
              <w:right w:val="nil"/>
            </w:tcBorders>
            <w:tcMar>
              <w:top w:w="0" w:type="dxa"/>
              <w:left w:w="68" w:type="dxa"/>
              <w:bottom w:w="0" w:type="dxa"/>
              <w:right w:w="68" w:type="dxa"/>
            </w:tcMar>
            <w:vAlign w:val="center"/>
          </w:tcPr>
          <w:p w14:paraId="03069929" w14:textId="77777777" w:rsidR="00102266" w:rsidRPr="00813DC5" w:rsidRDefault="00B6010A">
            <w:pPr>
              <w:pStyle w:val="Tablecontent"/>
              <w:keepNext/>
            </w:pPr>
            <w:r w:rsidRPr="00813DC5">
              <w:t>0.005399</w:t>
            </w:r>
          </w:p>
        </w:tc>
        <w:tc>
          <w:tcPr>
            <w:tcW w:w="2745" w:type="dxa"/>
            <w:tcBorders>
              <w:top w:val="nil"/>
              <w:left w:val="nil"/>
              <w:bottom w:val="nil"/>
              <w:right w:val="nil"/>
            </w:tcBorders>
            <w:tcMar>
              <w:top w:w="0" w:type="dxa"/>
              <w:left w:w="68" w:type="dxa"/>
              <w:bottom w:w="0" w:type="dxa"/>
              <w:right w:w="68" w:type="dxa"/>
            </w:tcMar>
            <w:vAlign w:val="center"/>
          </w:tcPr>
          <w:p w14:paraId="2F2E722B" w14:textId="77777777" w:rsidR="00102266" w:rsidRPr="00813DC5" w:rsidRDefault="00B6010A">
            <w:pPr>
              <w:pStyle w:val="Tablecontent"/>
              <w:keepNext/>
            </w:pPr>
            <w:r w:rsidRPr="00813DC5">
              <w:t>425</w:t>
            </w:r>
          </w:p>
        </w:tc>
        <w:tc>
          <w:tcPr>
            <w:tcW w:w="3103" w:type="dxa"/>
            <w:tcBorders>
              <w:top w:val="nil"/>
              <w:left w:val="nil"/>
              <w:bottom w:val="nil"/>
              <w:right w:val="nil"/>
            </w:tcBorders>
            <w:tcMar>
              <w:top w:w="0" w:type="dxa"/>
              <w:left w:w="68" w:type="dxa"/>
              <w:bottom w:w="0" w:type="dxa"/>
              <w:right w:w="68" w:type="dxa"/>
            </w:tcMar>
            <w:vAlign w:val="center"/>
          </w:tcPr>
          <w:p w14:paraId="23DE9EE9" w14:textId="77777777" w:rsidR="00102266" w:rsidRPr="00813DC5" w:rsidRDefault="00B6010A">
            <w:pPr>
              <w:pStyle w:val="Tablecontent"/>
              <w:keepNext/>
            </w:pPr>
            <w:r w:rsidRPr="00813DC5">
              <w:t>421</w:t>
            </w:r>
          </w:p>
        </w:tc>
        <w:tc>
          <w:tcPr>
            <w:tcW w:w="3222" w:type="dxa"/>
            <w:tcBorders>
              <w:top w:val="nil"/>
              <w:left w:val="nil"/>
              <w:bottom w:val="nil"/>
              <w:right w:val="nil"/>
            </w:tcBorders>
            <w:tcMar>
              <w:top w:w="0" w:type="dxa"/>
              <w:left w:w="68" w:type="dxa"/>
              <w:bottom w:w="0" w:type="dxa"/>
              <w:right w:w="68" w:type="dxa"/>
            </w:tcMar>
            <w:vAlign w:val="center"/>
          </w:tcPr>
          <w:p w14:paraId="2E831F78" w14:textId="77777777" w:rsidR="00102266" w:rsidRPr="00813DC5" w:rsidRDefault="00B6010A">
            <w:pPr>
              <w:pStyle w:val="Tablecontent"/>
              <w:keepNext/>
            </w:pPr>
            <w:r w:rsidRPr="00813DC5">
              <w:t>10</w:t>
            </w:r>
          </w:p>
        </w:tc>
      </w:tr>
      <w:tr w:rsidR="00102266" w:rsidRPr="00813DC5" w14:paraId="355CA0D3" w14:textId="77777777">
        <w:trPr>
          <w:cantSplit/>
          <w:trHeight w:val="340"/>
          <w:jc w:val="center"/>
        </w:trPr>
        <w:tc>
          <w:tcPr>
            <w:tcW w:w="1551" w:type="dxa"/>
            <w:tcBorders>
              <w:top w:val="nil"/>
              <w:left w:val="nil"/>
              <w:bottom w:val="nil"/>
              <w:right w:val="nil"/>
            </w:tcBorders>
            <w:tcMar>
              <w:top w:w="0" w:type="dxa"/>
              <w:left w:w="68" w:type="dxa"/>
              <w:bottom w:w="0" w:type="dxa"/>
              <w:right w:w="68" w:type="dxa"/>
            </w:tcMar>
            <w:vAlign w:val="center"/>
          </w:tcPr>
          <w:p w14:paraId="7D43A64D" w14:textId="77777777" w:rsidR="00102266" w:rsidRPr="00813DC5" w:rsidRDefault="00B6010A">
            <w:pPr>
              <w:pStyle w:val="Tablecontent"/>
              <w:keepNext/>
            </w:pPr>
            <w:r w:rsidRPr="00813DC5">
              <w:t>4</w:t>
            </w:r>
          </w:p>
        </w:tc>
        <w:tc>
          <w:tcPr>
            <w:tcW w:w="4057" w:type="dxa"/>
            <w:tcBorders>
              <w:top w:val="nil"/>
              <w:left w:val="nil"/>
              <w:bottom w:val="nil"/>
              <w:right w:val="nil"/>
            </w:tcBorders>
            <w:tcMar>
              <w:top w:w="0" w:type="dxa"/>
              <w:left w:w="68" w:type="dxa"/>
              <w:bottom w:w="0" w:type="dxa"/>
              <w:right w:w="68" w:type="dxa"/>
            </w:tcMar>
            <w:vAlign w:val="center"/>
          </w:tcPr>
          <w:p w14:paraId="274FE25E" w14:textId="77777777" w:rsidR="00102266" w:rsidRPr="00813DC5" w:rsidRDefault="00B6010A">
            <w:pPr>
              <w:pStyle w:val="Tablecontent"/>
              <w:keepNext/>
            </w:pPr>
            <w:r w:rsidRPr="00813DC5">
              <w:t>0.005985</w:t>
            </w:r>
          </w:p>
        </w:tc>
        <w:tc>
          <w:tcPr>
            <w:tcW w:w="2745" w:type="dxa"/>
            <w:tcBorders>
              <w:top w:val="nil"/>
              <w:left w:val="nil"/>
              <w:bottom w:val="nil"/>
              <w:right w:val="nil"/>
            </w:tcBorders>
            <w:tcMar>
              <w:top w:w="0" w:type="dxa"/>
              <w:left w:w="68" w:type="dxa"/>
              <w:bottom w:w="0" w:type="dxa"/>
              <w:right w:w="68" w:type="dxa"/>
            </w:tcMar>
            <w:vAlign w:val="center"/>
          </w:tcPr>
          <w:p w14:paraId="3EABF682" w14:textId="77777777" w:rsidR="00102266" w:rsidRPr="00813DC5" w:rsidRDefault="00B6010A">
            <w:pPr>
              <w:pStyle w:val="Tablecontent"/>
              <w:keepNext/>
            </w:pPr>
            <w:r w:rsidRPr="00813DC5">
              <w:t>252</w:t>
            </w:r>
          </w:p>
        </w:tc>
        <w:tc>
          <w:tcPr>
            <w:tcW w:w="3103" w:type="dxa"/>
            <w:tcBorders>
              <w:top w:val="nil"/>
              <w:left w:val="nil"/>
              <w:bottom w:val="nil"/>
              <w:right w:val="nil"/>
            </w:tcBorders>
            <w:tcMar>
              <w:top w:w="0" w:type="dxa"/>
              <w:left w:w="68" w:type="dxa"/>
              <w:bottom w:w="0" w:type="dxa"/>
              <w:right w:w="68" w:type="dxa"/>
            </w:tcMar>
            <w:vAlign w:val="center"/>
          </w:tcPr>
          <w:p w14:paraId="661CA234" w14:textId="77777777" w:rsidR="00102266" w:rsidRPr="00813DC5" w:rsidRDefault="00B6010A">
            <w:pPr>
              <w:pStyle w:val="Tablecontent"/>
              <w:keepNext/>
            </w:pPr>
            <w:r w:rsidRPr="00813DC5">
              <w:t>251</w:t>
            </w:r>
          </w:p>
        </w:tc>
        <w:tc>
          <w:tcPr>
            <w:tcW w:w="3222" w:type="dxa"/>
            <w:tcBorders>
              <w:top w:val="nil"/>
              <w:left w:val="nil"/>
              <w:bottom w:val="nil"/>
              <w:right w:val="nil"/>
            </w:tcBorders>
            <w:tcMar>
              <w:top w:w="0" w:type="dxa"/>
              <w:left w:w="68" w:type="dxa"/>
              <w:bottom w:w="0" w:type="dxa"/>
              <w:right w:w="68" w:type="dxa"/>
            </w:tcMar>
            <w:vAlign w:val="center"/>
          </w:tcPr>
          <w:p w14:paraId="7387A1F1" w14:textId="77777777" w:rsidR="00102266" w:rsidRPr="00813DC5" w:rsidRDefault="00B6010A">
            <w:pPr>
              <w:pStyle w:val="Tablecontent"/>
              <w:keepNext/>
            </w:pPr>
            <w:r w:rsidRPr="00813DC5">
              <w:t>9</w:t>
            </w:r>
          </w:p>
        </w:tc>
      </w:tr>
      <w:tr w:rsidR="00102266" w:rsidRPr="00813DC5" w14:paraId="4370C19B" w14:textId="77777777">
        <w:trPr>
          <w:cantSplit/>
          <w:trHeight w:val="340"/>
          <w:jc w:val="center"/>
        </w:trPr>
        <w:tc>
          <w:tcPr>
            <w:tcW w:w="1551" w:type="dxa"/>
            <w:tcBorders>
              <w:top w:val="nil"/>
              <w:left w:val="nil"/>
              <w:bottom w:val="nil"/>
              <w:right w:val="nil"/>
            </w:tcBorders>
            <w:tcMar>
              <w:top w:w="0" w:type="dxa"/>
              <w:left w:w="68" w:type="dxa"/>
              <w:bottom w:w="0" w:type="dxa"/>
              <w:right w:w="68" w:type="dxa"/>
            </w:tcMar>
            <w:vAlign w:val="center"/>
          </w:tcPr>
          <w:p w14:paraId="3D92854F" w14:textId="77777777" w:rsidR="00102266" w:rsidRPr="00813DC5" w:rsidRDefault="00B6010A">
            <w:pPr>
              <w:pStyle w:val="Tablecontent"/>
              <w:keepNext/>
            </w:pPr>
            <w:r w:rsidRPr="00813DC5">
              <w:t>5</w:t>
            </w:r>
          </w:p>
        </w:tc>
        <w:tc>
          <w:tcPr>
            <w:tcW w:w="4057" w:type="dxa"/>
            <w:tcBorders>
              <w:top w:val="nil"/>
              <w:left w:val="nil"/>
              <w:bottom w:val="nil"/>
              <w:right w:val="nil"/>
            </w:tcBorders>
            <w:tcMar>
              <w:top w:w="0" w:type="dxa"/>
              <w:left w:w="68" w:type="dxa"/>
              <w:bottom w:w="0" w:type="dxa"/>
              <w:right w:w="68" w:type="dxa"/>
            </w:tcMar>
            <w:vAlign w:val="center"/>
          </w:tcPr>
          <w:p w14:paraId="39110C8E" w14:textId="77777777" w:rsidR="00102266" w:rsidRPr="00813DC5" w:rsidRDefault="00B6010A">
            <w:pPr>
              <w:pStyle w:val="Tablecontent"/>
              <w:keepNext/>
            </w:pPr>
            <w:r w:rsidRPr="00813DC5">
              <w:t>0.005124</w:t>
            </w:r>
          </w:p>
        </w:tc>
        <w:tc>
          <w:tcPr>
            <w:tcW w:w="2745" w:type="dxa"/>
            <w:tcBorders>
              <w:top w:val="nil"/>
              <w:left w:val="nil"/>
              <w:bottom w:val="nil"/>
              <w:right w:val="nil"/>
            </w:tcBorders>
            <w:tcMar>
              <w:top w:w="0" w:type="dxa"/>
              <w:left w:w="68" w:type="dxa"/>
              <w:bottom w:w="0" w:type="dxa"/>
              <w:right w:w="68" w:type="dxa"/>
            </w:tcMar>
            <w:vAlign w:val="center"/>
          </w:tcPr>
          <w:p w14:paraId="5E1B69CB" w14:textId="77777777" w:rsidR="00102266" w:rsidRPr="00813DC5" w:rsidRDefault="00B6010A">
            <w:pPr>
              <w:pStyle w:val="Tablecontent"/>
              <w:keepNext/>
            </w:pPr>
            <w:r w:rsidRPr="00813DC5">
              <w:t>241</w:t>
            </w:r>
          </w:p>
        </w:tc>
        <w:tc>
          <w:tcPr>
            <w:tcW w:w="3103" w:type="dxa"/>
            <w:tcBorders>
              <w:top w:val="nil"/>
              <w:left w:val="nil"/>
              <w:bottom w:val="nil"/>
              <w:right w:val="nil"/>
            </w:tcBorders>
            <w:tcMar>
              <w:top w:w="0" w:type="dxa"/>
              <w:left w:w="68" w:type="dxa"/>
              <w:bottom w:w="0" w:type="dxa"/>
              <w:right w:w="68" w:type="dxa"/>
            </w:tcMar>
            <w:vAlign w:val="center"/>
          </w:tcPr>
          <w:p w14:paraId="5CB67227" w14:textId="77777777" w:rsidR="00102266" w:rsidRPr="00813DC5" w:rsidRDefault="00B6010A">
            <w:pPr>
              <w:pStyle w:val="Tablecontent"/>
              <w:keepNext/>
            </w:pPr>
            <w:r w:rsidRPr="00813DC5">
              <w:t>236</w:t>
            </w:r>
          </w:p>
        </w:tc>
        <w:tc>
          <w:tcPr>
            <w:tcW w:w="3222" w:type="dxa"/>
            <w:tcBorders>
              <w:top w:val="nil"/>
              <w:left w:val="nil"/>
              <w:bottom w:val="nil"/>
              <w:right w:val="nil"/>
            </w:tcBorders>
            <w:tcMar>
              <w:top w:w="0" w:type="dxa"/>
              <w:left w:w="68" w:type="dxa"/>
              <w:bottom w:w="0" w:type="dxa"/>
              <w:right w:w="68" w:type="dxa"/>
            </w:tcMar>
            <w:vAlign w:val="center"/>
          </w:tcPr>
          <w:p w14:paraId="5E46211A" w14:textId="77777777" w:rsidR="00102266" w:rsidRPr="00813DC5" w:rsidRDefault="00B6010A">
            <w:pPr>
              <w:pStyle w:val="Tablecontent"/>
              <w:keepNext/>
            </w:pPr>
            <w:r w:rsidRPr="00813DC5">
              <w:t>8</w:t>
            </w:r>
          </w:p>
        </w:tc>
      </w:tr>
      <w:tr w:rsidR="00102266" w:rsidRPr="00813DC5" w14:paraId="7D36D28D" w14:textId="77777777">
        <w:trPr>
          <w:cantSplit/>
          <w:trHeight w:val="340"/>
          <w:jc w:val="center"/>
        </w:trPr>
        <w:tc>
          <w:tcPr>
            <w:tcW w:w="1551" w:type="dxa"/>
            <w:tcBorders>
              <w:top w:val="nil"/>
              <w:left w:val="nil"/>
              <w:bottom w:val="nil"/>
              <w:right w:val="nil"/>
            </w:tcBorders>
            <w:tcMar>
              <w:top w:w="0" w:type="dxa"/>
              <w:left w:w="68" w:type="dxa"/>
              <w:bottom w:w="0" w:type="dxa"/>
              <w:right w:w="68" w:type="dxa"/>
            </w:tcMar>
            <w:vAlign w:val="center"/>
          </w:tcPr>
          <w:p w14:paraId="57C02502" w14:textId="77777777" w:rsidR="00102266" w:rsidRPr="00813DC5" w:rsidRDefault="00B6010A">
            <w:pPr>
              <w:pStyle w:val="Tablecontent"/>
              <w:keepNext/>
            </w:pPr>
            <w:r w:rsidRPr="00813DC5">
              <w:t>6</w:t>
            </w:r>
          </w:p>
        </w:tc>
        <w:tc>
          <w:tcPr>
            <w:tcW w:w="4057" w:type="dxa"/>
            <w:tcBorders>
              <w:top w:val="nil"/>
              <w:left w:val="nil"/>
              <w:bottom w:val="nil"/>
              <w:right w:val="nil"/>
            </w:tcBorders>
            <w:tcMar>
              <w:top w:w="0" w:type="dxa"/>
              <w:left w:w="68" w:type="dxa"/>
              <w:bottom w:w="0" w:type="dxa"/>
              <w:right w:w="68" w:type="dxa"/>
            </w:tcMar>
            <w:vAlign w:val="center"/>
          </w:tcPr>
          <w:p w14:paraId="0158A56E" w14:textId="77777777" w:rsidR="00102266" w:rsidRPr="00813DC5" w:rsidRDefault="00B6010A">
            <w:pPr>
              <w:pStyle w:val="Tablecontent"/>
              <w:keepNext/>
            </w:pPr>
            <w:r w:rsidRPr="00813DC5">
              <w:t>0.014391</w:t>
            </w:r>
          </w:p>
        </w:tc>
        <w:tc>
          <w:tcPr>
            <w:tcW w:w="2745" w:type="dxa"/>
            <w:tcBorders>
              <w:top w:val="nil"/>
              <w:left w:val="nil"/>
              <w:bottom w:val="nil"/>
              <w:right w:val="nil"/>
            </w:tcBorders>
            <w:tcMar>
              <w:top w:w="0" w:type="dxa"/>
              <w:left w:w="68" w:type="dxa"/>
              <w:bottom w:w="0" w:type="dxa"/>
              <w:right w:w="68" w:type="dxa"/>
            </w:tcMar>
            <w:vAlign w:val="center"/>
          </w:tcPr>
          <w:p w14:paraId="40CF2F6C" w14:textId="77777777" w:rsidR="00102266" w:rsidRPr="00813DC5" w:rsidRDefault="00B6010A">
            <w:pPr>
              <w:pStyle w:val="Tablecontent"/>
              <w:keepNext/>
            </w:pPr>
            <w:r w:rsidRPr="00813DC5">
              <w:t>198</w:t>
            </w:r>
          </w:p>
        </w:tc>
        <w:tc>
          <w:tcPr>
            <w:tcW w:w="3103" w:type="dxa"/>
            <w:tcBorders>
              <w:top w:val="nil"/>
              <w:left w:val="nil"/>
              <w:bottom w:val="nil"/>
              <w:right w:val="nil"/>
            </w:tcBorders>
            <w:tcMar>
              <w:top w:w="0" w:type="dxa"/>
              <w:left w:w="68" w:type="dxa"/>
              <w:bottom w:w="0" w:type="dxa"/>
              <w:right w:w="68" w:type="dxa"/>
            </w:tcMar>
            <w:vAlign w:val="center"/>
          </w:tcPr>
          <w:p w14:paraId="675B207E" w14:textId="77777777" w:rsidR="00102266" w:rsidRPr="00813DC5" w:rsidRDefault="00B6010A">
            <w:pPr>
              <w:pStyle w:val="Tablecontent"/>
              <w:keepNext/>
            </w:pPr>
            <w:r w:rsidRPr="00813DC5">
              <w:t>198</w:t>
            </w:r>
          </w:p>
        </w:tc>
        <w:tc>
          <w:tcPr>
            <w:tcW w:w="3222" w:type="dxa"/>
            <w:tcBorders>
              <w:top w:val="nil"/>
              <w:left w:val="nil"/>
              <w:bottom w:val="nil"/>
              <w:right w:val="nil"/>
            </w:tcBorders>
            <w:tcMar>
              <w:top w:w="0" w:type="dxa"/>
              <w:left w:w="68" w:type="dxa"/>
              <w:bottom w:w="0" w:type="dxa"/>
              <w:right w:w="68" w:type="dxa"/>
            </w:tcMar>
            <w:vAlign w:val="center"/>
          </w:tcPr>
          <w:p w14:paraId="2DFA7A69" w14:textId="77777777" w:rsidR="00102266" w:rsidRPr="00813DC5" w:rsidRDefault="00B6010A">
            <w:pPr>
              <w:pStyle w:val="Tablecontent"/>
              <w:keepNext/>
            </w:pPr>
            <w:r w:rsidRPr="00813DC5">
              <w:t>10</w:t>
            </w:r>
          </w:p>
        </w:tc>
      </w:tr>
      <w:tr w:rsidR="00102266" w:rsidRPr="00813DC5" w14:paraId="33F6AE77" w14:textId="77777777">
        <w:trPr>
          <w:cantSplit/>
          <w:trHeight w:val="340"/>
          <w:jc w:val="center"/>
        </w:trPr>
        <w:tc>
          <w:tcPr>
            <w:tcW w:w="1551" w:type="dxa"/>
            <w:tcBorders>
              <w:top w:val="nil"/>
              <w:left w:val="nil"/>
              <w:bottom w:val="nil"/>
              <w:right w:val="nil"/>
            </w:tcBorders>
            <w:tcMar>
              <w:top w:w="0" w:type="dxa"/>
              <w:left w:w="68" w:type="dxa"/>
              <w:bottom w:w="0" w:type="dxa"/>
              <w:right w:w="68" w:type="dxa"/>
            </w:tcMar>
            <w:vAlign w:val="center"/>
          </w:tcPr>
          <w:p w14:paraId="3B386535" w14:textId="77777777" w:rsidR="00102266" w:rsidRPr="00813DC5" w:rsidRDefault="00B6010A">
            <w:pPr>
              <w:pStyle w:val="Tablecontent"/>
              <w:keepNext/>
            </w:pPr>
            <w:r w:rsidRPr="00813DC5">
              <w:t>7</w:t>
            </w:r>
          </w:p>
        </w:tc>
        <w:tc>
          <w:tcPr>
            <w:tcW w:w="4057" w:type="dxa"/>
            <w:tcBorders>
              <w:top w:val="nil"/>
              <w:left w:val="nil"/>
              <w:bottom w:val="nil"/>
              <w:right w:val="nil"/>
            </w:tcBorders>
            <w:tcMar>
              <w:top w:w="0" w:type="dxa"/>
              <w:left w:w="68" w:type="dxa"/>
              <w:bottom w:w="0" w:type="dxa"/>
              <w:right w:w="68" w:type="dxa"/>
            </w:tcMar>
            <w:vAlign w:val="center"/>
          </w:tcPr>
          <w:p w14:paraId="7D8F7100" w14:textId="77777777" w:rsidR="00102266" w:rsidRPr="00813DC5" w:rsidRDefault="00B6010A">
            <w:pPr>
              <w:pStyle w:val="Tablecontent"/>
              <w:keepNext/>
            </w:pPr>
            <w:r w:rsidRPr="00813DC5">
              <w:t>0.005723</w:t>
            </w:r>
          </w:p>
        </w:tc>
        <w:tc>
          <w:tcPr>
            <w:tcW w:w="2745" w:type="dxa"/>
            <w:tcBorders>
              <w:top w:val="nil"/>
              <w:left w:val="nil"/>
              <w:bottom w:val="nil"/>
              <w:right w:val="nil"/>
            </w:tcBorders>
            <w:tcMar>
              <w:top w:w="0" w:type="dxa"/>
              <w:left w:w="68" w:type="dxa"/>
              <w:bottom w:w="0" w:type="dxa"/>
              <w:right w:w="68" w:type="dxa"/>
            </w:tcMar>
            <w:vAlign w:val="center"/>
          </w:tcPr>
          <w:p w14:paraId="02EF0989" w14:textId="77777777" w:rsidR="00102266" w:rsidRPr="00813DC5" w:rsidRDefault="00B6010A">
            <w:pPr>
              <w:pStyle w:val="Tablecontent"/>
              <w:keepNext/>
            </w:pPr>
            <w:r w:rsidRPr="00813DC5">
              <w:t>146</w:t>
            </w:r>
          </w:p>
        </w:tc>
        <w:tc>
          <w:tcPr>
            <w:tcW w:w="3103" w:type="dxa"/>
            <w:tcBorders>
              <w:top w:val="nil"/>
              <w:left w:val="nil"/>
              <w:bottom w:val="nil"/>
              <w:right w:val="nil"/>
            </w:tcBorders>
            <w:tcMar>
              <w:top w:w="0" w:type="dxa"/>
              <w:left w:w="68" w:type="dxa"/>
              <w:bottom w:w="0" w:type="dxa"/>
              <w:right w:w="68" w:type="dxa"/>
            </w:tcMar>
            <w:vAlign w:val="center"/>
          </w:tcPr>
          <w:p w14:paraId="274D7C0D" w14:textId="77777777" w:rsidR="00102266" w:rsidRPr="00813DC5" w:rsidRDefault="00B6010A">
            <w:pPr>
              <w:pStyle w:val="Tablecontent"/>
              <w:keepNext/>
            </w:pPr>
            <w:r w:rsidRPr="00813DC5">
              <w:t>146</w:t>
            </w:r>
          </w:p>
        </w:tc>
        <w:tc>
          <w:tcPr>
            <w:tcW w:w="3222" w:type="dxa"/>
            <w:tcBorders>
              <w:top w:val="nil"/>
              <w:left w:val="nil"/>
              <w:bottom w:val="nil"/>
              <w:right w:val="nil"/>
            </w:tcBorders>
            <w:tcMar>
              <w:top w:w="0" w:type="dxa"/>
              <w:left w:w="68" w:type="dxa"/>
              <w:bottom w:w="0" w:type="dxa"/>
              <w:right w:w="68" w:type="dxa"/>
            </w:tcMar>
            <w:vAlign w:val="center"/>
          </w:tcPr>
          <w:p w14:paraId="629CC9CD" w14:textId="77777777" w:rsidR="00102266" w:rsidRPr="00813DC5" w:rsidRDefault="00B6010A">
            <w:pPr>
              <w:pStyle w:val="Tablecontent"/>
              <w:keepNext/>
            </w:pPr>
            <w:r w:rsidRPr="00813DC5">
              <w:t>7</w:t>
            </w:r>
          </w:p>
        </w:tc>
      </w:tr>
      <w:tr w:rsidR="00102266" w:rsidRPr="00813DC5" w14:paraId="0674BECA" w14:textId="77777777">
        <w:trPr>
          <w:cantSplit/>
          <w:trHeight w:val="340"/>
          <w:jc w:val="center"/>
        </w:trPr>
        <w:tc>
          <w:tcPr>
            <w:tcW w:w="1551" w:type="dxa"/>
            <w:tcBorders>
              <w:top w:val="nil"/>
              <w:left w:val="nil"/>
              <w:bottom w:val="nil"/>
              <w:right w:val="nil"/>
            </w:tcBorders>
            <w:tcMar>
              <w:top w:w="0" w:type="dxa"/>
              <w:left w:w="68" w:type="dxa"/>
              <w:bottom w:w="0" w:type="dxa"/>
              <w:right w:w="68" w:type="dxa"/>
            </w:tcMar>
            <w:vAlign w:val="center"/>
          </w:tcPr>
          <w:p w14:paraId="198FE1C6" w14:textId="77777777" w:rsidR="00102266" w:rsidRPr="00813DC5" w:rsidRDefault="00B6010A">
            <w:pPr>
              <w:pStyle w:val="Tablecontent"/>
              <w:keepNext/>
            </w:pPr>
            <w:r w:rsidRPr="00813DC5">
              <w:t>8</w:t>
            </w:r>
          </w:p>
        </w:tc>
        <w:tc>
          <w:tcPr>
            <w:tcW w:w="4057" w:type="dxa"/>
            <w:tcBorders>
              <w:top w:val="nil"/>
              <w:left w:val="nil"/>
              <w:bottom w:val="nil"/>
              <w:right w:val="nil"/>
            </w:tcBorders>
            <w:tcMar>
              <w:top w:w="0" w:type="dxa"/>
              <w:left w:w="68" w:type="dxa"/>
              <w:bottom w:w="0" w:type="dxa"/>
              <w:right w:w="68" w:type="dxa"/>
            </w:tcMar>
            <w:vAlign w:val="center"/>
          </w:tcPr>
          <w:p w14:paraId="3FD53AE7" w14:textId="77777777" w:rsidR="00102266" w:rsidRPr="00813DC5" w:rsidRDefault="00B6010A">
            <w:pPr>
              <w:pStyle w:val="Tablecontent"/>
              <w:keepNext/>
            </w:pPr>
            <w:r w:rsidRPr="00813DC5">
              <w:t>0.005121</w:t>
            </w:r>
          </w:p>
        </w:tc>
        <w:tc>
          <w:tcPr>
            <w:tcW w:w="2745" w:type="dxa"/>
            <w:tcBorders>
              <w:top w:val="nil"/>
              <w:left w:val="nil"/>
              <w:bottom w:val="nil"/>
              <w:right w:val="nil"/>
            </w:tcBorders>
            <w:tcMar>
              <w:top w:w="0" w:type="dxa"/>
              <w:left w:w="68" w:type="dxa"/>
              <w:bottom w:w="0" w:type="dxa"/>
              <w:right w:w="68" w:type="dxa"/>
            </w:tcMar>
            <w:vAlign w:val="center"/>
          </w:tcPr>
          <w:p w14:paraId="72417ED1" w14:textId="77777777" w:rsidR="00102266" w:rsidRPr="00813DC5" w:rsidRDefault="00B6010A">
            <w:pPr>
              <w:pStyle w:val="Tablecontent"/>
              <w:keepNext/>
            </w:pPr>
            <w:r w:rsidRPr="00813DC5">
              <w:t>130</w:t>
            </w:r>
          </w:p>
        </w:tc>
        <w:tc>
          <w:tcPr>
            <w:tcW w:w="3103" w:type="dxa"/>
            <w:tcBorders>
              <w:top w:val="nil"/>
              <w:left w:val="nil"/>
              <w:bottom w:val="nil"/>
              <w:right w:val="nil"/>
            </w:tcBorders>
            <w:tcMar>
              <w:top w:w="0" w:type="dxa"/>
              <w:left w:w="68" w:type="dxa"/>
              <w:bottom w:w="0" w:type="dxa"/>
              <w:right w:w="68" w:type="dxa"/>
            </w:tcMar>
            <w:vAlign w:val="center"/>
          </w:tcPr>
          <w:p w14:paraId="55AAFC07" w14:textId="77777777" w:rsidR="00102266" w:rsidRPr="00813DC5" w:rsidRDefault="00B6010A">
            <w:pPr>
              <w:pStyle w:val="Tablecontent"/>
              <w:keepNext/>
            </w:pPr>
            <w:r w:rsidRPr="00813DC5">
              <w:t>128</w:t>
            </w:r>
          </w:p>
        </w:tc>
        <w:tc>
          <w:tcPr>
            <w:tcW w:w="3222" w:type="dxa"/>
            <w:tcBorders>
              <w:top w:val="nil"/>
              <w:left w:val="nil"/>
              <w:bottom w:val="nil"/>
              <w:right w:val="nil"/>
            </w:tcBorders>
            <w:tcMar>
              <w:top w:w="0" w:type="dxa"/>
              <w:left w:w="68" w:type="dxa"/>
              <w:bottom w:w="0" w:type="dxa"/>
              <w:right w:w="68" w:type="dxa"/>
            </w:tcMar>
            <w:vAlign w:val="center"/>
          </w:tcPr>
          <w:p w14:paraId="1B938C29" w14:textId="77777777" w:rsidR="00102266" w:rsidRPr="00813DC5" w:rsidRDefault="00B6010A">
            <w:pPr>
              <w:pStyle w:val="Tablecontent"/>
              <w:keepNext/>
            </w:pPr>
            <w:r w:rsidRPr="00813DC5">
              <w:t>4</w:t>
            </w:r>
          </w:p>
        </w:tc>
      </w:tr>
      <w:tr w:rsidR="00102266" w:rsidRPr="00813DC5" w14:paraId="5D652AFE" w14:textId="77777777">
        <w:trPr>
          <w:cantSplit/>
          <w:trHeight w:val="340"/>
          <w:jc w:val="center"/>
        </w:trPr>
        <w:tc>
          <w:tcPr>
            <w:tcW w:w="1551" w:type="dxa"/>
            <w:tcBorders>
              <w:top w:val="nil"/>
              <w:left w:val="nil"/>
              <w:bottom w:val="nil"/>
              <w:right w:val="nil"/>
            </w:tcBorders>
            <w:tcMar>
              <w:top w:w="0" w:type="dxa"/>
              <w:left w:w="68" w:type="dxa"/>
              <w:bottom w:w="0" w:type="dxa"/>
              <w:right w:w="68" w:type="dxa"/>
            </w:tcMar>
            <w:vAlign w:val="center"/>
          </w:tcPr>
          <w:p w14:paraId="47C80035" w14:textId="77777777" w:rsidR="00102266" w:rsidRPr="00813DC5" w:rsidRDefault="00B6010A">
            <w:pPr>
              <w:pStyle w:val="Tablecontent"/>
              <w:keepNext/>
            </w:pPr>
            <w:r w:rsidRPr="00813DC5">
              <w:t>9</w:t>
            </w:r>
          </w:p>
        </w:tc>
        <w:tc>
          <w:tcPr>
            <w:tcW w:w="4057" w:type="dxa"/>
            <w:tcBorders>
              <w:top w:val="nil"/>
              <w:left w:val="nil"/>
              <w:bottom w:val="nil"/>
              <w:right w:val="nil"/>
            </w:tcBorders>
            <w:tcMar>
              <w:top w:w="0" w:type="dxa"/>
              <w:left w:w="68" w:type="dxa"/>
              <w:bottom w:w="0" w:type="dxa"/>
              <w:right w:w="68" w:type="dxa"/>
            </w:tcMar>
            <w:vAlign w:val="center"/>
          </w:tcPr>
          <w:p w14:paraId="5EBCCD44" w14:textId="77777777" w:rsidR="00102266" w:rsidRPr="00813DC5" w:rsidRDefault="00B6010A">
            <w:pPr>
              <w:pStyle w:val="Tablecontent"/>
              <w:keepNext/>
            </w:pPr>
            <w:r w:rsidRPr="00813DC5">
              <w:t>0.011053</w:t>
            </w:r>
          </w:p>
        </w:tc>
        <w:tc>
          <w:tcPr>
            <w:tcW w:w="2745" w:type="dxa"/>
            <w:tcBorders>
              <w:top w:val="nil"/>
              <w:left w:val="nil"/>
              <w:bottom w:val="nil"/>
              <w:right w:val="nil"/>
            </w:tcBorders>
            <w:tcMar>
              <w:top w:w="0" w:type="dxa"/>
              <w:left w:w="68" w:type="dxa"/>
              <w:bottom w:w="0" w:type="dxa"/>
              <w:right w:w="68" w:type="dxa"/>
            </w:tcMar>
            <w:vAlign w:val="center"/>
          </w:tcPr>
          <w:p w14:paraId="0C1B85A5" w14:textId="77777777" w:rsidR="00102266" w:rsidRPr="00813DC5" w:rsidRDefault="00B6010A">
            <w:pPr>
              <w:pStyle w:val="Tablecontent"/>
              <w:keepNext/>
            </w:pPr>
            <w:r w:rsidRPr="00813DC5">
              <w:t>54</w:t>
            </w:r>
          </w:p>
        </w:tc>
        <w:tc>
          <w:tcPr>
            <w:tcW w:w="3103" w:type="dxa"/>
            <w:tcBorders>
              <w:top w:val="nil"/>
              <w:left w:val="nil"/>
              <w:bottom w:val="nil"/>
              <w:right w:val="nil"/>
            </w:tcBorders>
            <w:tcMar>
              <w:top w:w="0" w:type="dxa"/>
              <w:left w:w="68" w:type="dxa"/>
              <w:bottom w:w="0" w:type="dxa"/>
              <w:right w:w="68" w:type="dxa"/>
            </w:tcMar>
            <w:vAlign w:val="center"/>
          </w:tcPr>
          <w:p w14:paraId="16E2B98D" w14:textId="77777777" w:rsidR="00102266" w:rsidRPr="00813DC5" w:rsidRDefault="00B6010A">
            <w:pPr>
              <w:pStyle w:val="Tablecontent"/>
              <w:keepNext/>
            </w:pPr>
            <w:r w:rsidRPr="00813DC5">
              <w:t>54</w:t>
            </w:r>
          </w:p>
        </w:tc>
        <w:tc>
          <w:tcPr>
            <w:tcW w:w="3222" w:type="dxa"/>
            <w:tcBorders>
              <w:top w:val="nil"/>
              <w:left w:val="nil"/>
              <w:bottom w:val="nil"/>
              <w:right w:val="nil"/>
            </w:tcBorders>
            <w:tcMar>
              <w:top w:w="0" w:type="dxa"/>
              <w:left w:w="68" w:type="dxa"/>
              <w:bottom w:w="0" w:type="dxa"/>
              <w:right w:w="68" w:type="dxa"/>
            </w:tcMar>
            <w:vAlign w:val="center"/>
          </w:tcPr>
          <w:p w14:paraId="12F508F4" w14:textId="77777777" w:rsidR="00102266" w:rsidRPr="00813DC5" w:rsidRDefault="00B6010A">
            <w:pPr>
              <w:pStyle w:val="Tablecontent"/>
              <w:keepNext/>
            </w:pPr>
            <w:r w:rsidRPr="00813DC5">
              <w:t>4</w:t>
            </w:r>
          </w:p>
        </w:tc>
      </w:tr>
      <w:tr w:rsidR="00102266" w:rsidRPr="00813DC5" w14:paraId="1BEB74DC" w14:textId="77777777">
        <w:trPr>
          <w:cantSplit/>
          <w:trHeight w:val="340"/>
          <w:jc w:val="center"/>
        </w:trPr>
        <w:tc>
          <w:tcPr>
            <w:tcW w:w="1551" w:type="dxa"/>
            <w:tcBorders>
              <w:top w:val="nil"/>
              <w:left w:val="nil"/>
              <w:bottom w:val="nil"/>
              <w:right w:val="nil"/>
            </w:tcBorders>
            <w:tcMar>
              <w:top w:w="0" w:type="dxa"/>
              <w:left w:w="68" w:type="dxa"/>
              <w:bottom w:w="0" w:type="dxa"/>
              <w:right w:w="68" w:type="dxa"/>
            </w:tcMar>
            <w:vAlign w:val="center"/>
          </w:tcPr>
          <w:p w14:paraId="0D2F2E83" w14:textId="77777777" w:rsidR="00102266" w:rsidRPr="00813DC5" w:rsidRDefault="00B6010A">
            <w:pPr>
              <w:pStyle w:val="Tablecontent"/>
              <w:keepNext/>
            </w:pPr>
            <w:r w:rsidRPr="00813DC5">
              <w:t>10</w:t>
            </w:r>
          </w:p>
        </w:tc>
        <w:tc>
          <w:tcPr>
            <w:tcW w:w="4057" w:type="dxa"/>
            <w:tcBorders>
              <w:top w:val="nil"/>
              <w:left w:val="nil"/>
              <w:bottom w:val="nil"/>
              <w:right w:val="nil"/>
            </w:tcBorders>
            <w:tcMar>
              <w:top w:w="0" w:type="dxa"/>
              <w:left w:w="68" w:type="dxa"/>
              <w:bottom w:w="0" w:type="dxa"/>
              <w:right w:w="68" w:type="dxa"/>
            </w:tcMar>
            <w:vAlign w:val="center"/>
          </w:tcPr>
          <w:p w14:paraId="66182211" w14:textId="77777777" w:rsidR="00102266" w:rsidRPr="00813DC5" w:rsidRDefault="00B6010A">
            <w:pPr>
              <w:pStyle w:val="Tablecontent"/>
              <w:keepNext/>
            </w:pPr>
            <w:r w:rsidRPr="00813DC5">
              <w:t>0.006537</w:t>
            </w:r>
          </w:p>
        </w:tc>
        <w:tc>
          <w:tcPr>
            <w:tcW w:w="2745" w:type="dxa"/>
            <w:tcBorders>
              <w:top w:val="nil"/>
              <w:left w:val="nil"/>
              <w:bottom w:val="nil"/>
              <w:right w:val="nil"/>
            </w:tcBorders>
            <w:tcMar>
              <w:top w:w="0" w:type="dxa"/>
              <w:left w:w="68" w:type="dxa"/>
              <w:bottom w:w="0" w:type="dxa"/>
              <w:right w:w="68" w:type="dxa"/>
            </w:tcMar>
            <w:vAlign w:val="center"/>
          </w:tcPr>
          <w:p w14:paraId="46DFD525" w14:textId="77777777" w:rsidR="00102266" w:rsidRPr="00813DC5" w:rsidRDefault="00B6010A">
            <w:pPr>
              <w:pStyle w:val="Tablecontent"/>
              <w:keepNext/>
            </w:pPr>
            <w:r w:rsidRPr="00813DC5">
              <w:t>112</w:t>
            </w:r>
          </w:p>
        </w:tc>
        <w:tc>
          <w:tcPr>
            <w:tcW w:w="3103" w:type="dxa"/>
            <w:tcBorders>
              <w:top w:val="nil"/>
              <w:left w:val="nil"/>
              <w:bottom w:val="nil"/>
              <w:right w:val="nil"/>
            </w:tcBorders>
            <w:tcMar>
              <w:top w:w="0" w:type="dxa"/>
              <w:left w:w="68" w:type="dxa"/>
              <w:bottom w:w="0" w:type="dxa"/>
              <w:right w:w="68" w:type="dxa"/>
            </w:tcMar>
            <w:vAlign w:val="center"/>
          </w:tcPr>
          <w:p w14:paraId="1400C6A8" w14:textId="77777777" w:rsidR="00102266" w:rsidRPr="00813DC5" w:rsidRDefault="00B6010A">
            <w:pPr>
              <w:pStyle w:val="Tablecontent"/>
              <w:keepNext/>
            </w:pPr>
            <w:r w:rsidRPr="00813DC5">
              <w:t>107</w:t>
            </w:r>
          </w:p>
        </w:tc>
        <w:tc>
          <w:tcPr>
            <w:tcW w:w="3222" w:type="dxa"/>
            <w:tcBorders>
              <w:top w:val="nil"/>
              <w:left w:val="nil"/>
              <w:bottom w:val="nil"/>
              <w:right w:val="nil"/>
            </w:tcBorders>
            <w:tcMar>
              <w:top w:w="0" w:type="dxa"/>
              <w:left w:w="68" w:type="dxa"/>
              <w:bottom w:w="0" w:type="dxa"/>
              <w:right w:w="68" w:type="dxa"/>
            </w:tcMar>
            <w:vAlign w:val="center"/>
          </w:tcPr>
          <w:p w14:paraId="7CD1E92E" w14:textId="77777777" w:rsidR="00102266" w:rsidRPr="00813DC5" w:rsidRDefault="00B6010A">
            <w:pPr>
              <w:pStyle w:val="Tablecontent"/>
              <w:keepNext/>
            </w:pPr>
            <w:r w:rsidRPr="00813DC5">
              <w:t>7</w:t>
            </w:r>
          </w:p>
        </w:tc>
      </w:tr>
      <w:tr w:rsidR="00102266" w:rsidRPr="00813DC5" w14:paraId="5B793A82" w14:textId="77777777">
        <w:trPr>
          <w:cantSplit/>
          <w:trHeight w:val="340"/>
          <w:jc w:val="center"/>
        </w:trPr>
        <w:tc>
          <w:tcPr>
            <w:tcW w:w="1551" w:type="dxa"/>
            <w:tcBorders>
              <w:top w:val="nil"/>
              <w:left w:val="nil"/>
              <w:bottom w:val="nil"/>
              <w:right w:val="nil"/>
            </w:tcBorders>
            <w:tcMar>
              <w:top w:w="0" w:type="dxa"/>
              <w:left w:w="68" w:type="dxa"/>
              <w:bottom w:w="0" w:type="dxa"/>
              <w:right w:w="68" w:type="dxa"/>
            </w:tcMar>
            <w:vAlign w:val="center"/>
          </w:tcPr>
          <w:p w14:paraId="32EEEC2C" w14:textId="77777777" w:rsidR="00102266" w:rsidRPr="00813DC5" w:rsidRDefault="00B6010A">
            <w:pPr>
              <w:pStyle w:val="Tablecontent"/>
              <w:keepNext/>
            </w:pPr>
            <w:r w:rsidRPr="00813DC5">
              <w:t>11</w:t>
            </w:r>
          </w:p>
        </w:tc>
        <w:tc>
          <w:tcPr>
            <w:tcW w:w="4057" w:type="dxa"/>
            <w:tcBorders>
              <w:top w:val="nil"/>
              <w:left w:val="nil"/>
              <w:bottom w:val="nil"/>
              <w:right w:val="nil"/>
            </w:tcBorders>
            <w:tcMar>
              <w:top w:w="0" w:type="dxa"/>
              <w:left w:w="68" w:type="dxa"/>
              <w:bottom w:w="0" w:type="dxa"/>
              <w:right w:w="68" w:type="dxa"/>
            </w:tcMar>
            <w:vAlign w:val="center"/>
          </w:tcPr>
          <w:p w14:paraId="12E71C12" w14:textId="77777777" w:rsidR="00102266" w:rsidRPr="00813DC5" w:rsidRDefault="00B6010A">
            <w:pPr>
              <w:pStyle w:val="Tablecontent"/>
              <w:keepNext/>
            </w:pPr>
            <w:r w:rsidRPr="00813DC5">
              <w:t>0.007289</w:t>
            </w:r>
          </w:p>
        </w:tc>
        <w:tc>
          <w:tcPr>
            <w:tcW w:w="2745" w:type="dxa"/>
            <w:tcBorders>
              <w:top w:val="nil"/>
              <w:left w:val="nil"/>
              <w:bottom w:val="nil"/>
              <w:right w:val="nil"/>
            </w:tcBorders>
            <w:tcMar>
              <w:top w:w="0" w:type="dxa"/>
              <w:left w:w="68" w:type="dxa"/>
              <w:bottom w:w="0" w:type="dxa"/>
              <w:right w:w="68" w:type="dxa"/>
            </w:tcMar>
            <w:vAlign w:val="center"/>
          </w:tcPr>
          <w:p w14:paraId="472C87F9" w14:textId="77777777" w:rsidR="00102266" w:rsidRPr="00813DC5" w:rsidRDefault="00B6010A">
            <w:pPr>
              <w:pStyle w:val="Tablecontent"/>
              <w:keepNext/>
            </w:pPr>
            <w:r w:rsidRPr="00813DC5">
              <w:t>141</w:t>
            </w:r>
          </w:p>
        </w:tc>
        <w:tc>
          <w:tcPr>
            <w:tcW w:w="3103" w:type="dxa"/>
            <w:tcBorders>
              <w:top w:val="nil"/>
              <w:left w:val="nil"/>
              <w:bottom w:val="nil"/>
              <w:right w:val="nil"/>
            </w:tcBorders>
            <w:tcMar>
              <w:top w:w="0" w:type="dxa"/>
              <w:left w:w="68" w:type="dxa"/>
              <w:bottom w:w="0" w:type="dxa"/>
              <w:right w:w="68" w:type="dxa"/>
            </w:tcMar>
            <w:vAlign w:val="center"/>
          </w:tcPr>
          <w:p w14:paraId="12694675" w14:textId="77777777" w:rsidR="00102266" w:rsidRPr="00813DC5" w:rsidRDefault="00B6010A">
            <w:pPr>
              <w:pStyle w:val="Tablecontent"/>
              <w:keepNext/>
            </w:pPr>
            <w:r w:rsidRPr="00813DC5">
              <w:t>141</w:t>
            </w:r>
          </w:p>
        </w:tc>
        <w:tc>
          <w:tcPr>
            <w:tcW w:w="3222" w:type="dxa"/>
            <w:tcBorders>
              <w:top w:val="nil"/>
              <w:left w:val="nil"/>
              <w:bottom w:val="nil"/>
              <w:right w:val="nil"/>
            </w:tcBorders>
            <w:tcMar>
              <w:top w:w="0" w:type="dxa"/>
              <w:left w:w="68" w:type="dxa"/>
              <w:bottom w:w="0" w:type="dxa"/>
              <w:right w:w="68" w:type="dxa"/>
            </w:tcMar>
            <w:vAlign w:val="center"/>
          </w:tcPr>
          <w:p w14:paraId="6BC0B8AA" w14:textId="77777777" w:rsidR="00102266" w:rsidRPr="00813DC5" w:rsidRDefault="00B6010A">
            <w:pPr>
              <w:pStyle w:val="Tablecontent"/>
              <w:keepNext/>
            </w:pPr>
            <w:r w:rsidRPr="00813DC5">
              <w:t>6</w:t>
            </w:r>
          </w:p>
        </w:tc>
      </w:tr>
      <w:tr w:rsidR="00102266" w:rsidRPr="00813DC5" w14:paraId="5E7F7EBC" w14:textId="77777777">
        <w:trPr>
          <w:cantSplit/>
          <w:trHeight w:val="340"/>
          <w:jc w:val="center"/>
        </w:trPr>
        <w:tc>
          <w:tcPr>
            <w:tcW w:w="1551" w:type="dxa"/>
            <w:tcBorders>
              <w:top w:val="nil"/>
              <w:left w:val="nil"/>
              <w:bottom w:val="single" w:sz="12" w:space="0" w:color="000000"/>
              <w:right w:val="nil"/>
            </w:tcBorders>
            <w:tcMar>
              <w:top w:w="0" w:type="dxa"/>
              <w:left w:w="68" w:type="dxa"/>
              <w:bottom w:w="0" w:type="dxa"/>
              <w:right w:w="68" w:type="dxa"/>
            </w:tcMar>
            <w:vAlign w:val="center"/>
          </w:tcPr>
          <w:p w14:paraId="54C664AB" w14:textId="77777777" w:rsidR="00102266" w:rsidRPr="00813DC5" w:rsidRDefault="00B6010A">
            <w:pPr>
              <w:pStyle w:val="Tablecontent"/>
            </w:pPr>
            <w:r w:rsidRPr="00813DC5">
              <w:t>12</w:t>
            </w:r>
          </w:p>
        </w:tc>
        <w:tc>
          <w:tcPr>
            <w:tcW w:w="4057" w:type="dxa"/>
            <w:tcBorders>
              <w:top w:val="nil"/>
              <w:left w:val="nil"/>
              <w:bottom w:val="single" w:sz="12" w:space="0" w:color="000000"/>
              <w:right w:val="nil"/>
            </w:tcBorders>
            <w:tcMar>
              <w:top w:w="0" w:type="dxa"/>
              <w:left w:w="68" w:type="dxa"/>
              <w:bottom w:w="0" w:type="dxa"/>
              <w:right w:w="68" w:type="dxa"/>
            </w:tcMar>
            <w:vAlign w:val="center"/>
          </w:tcPr>
          <w:p w14:paraId="5A10CCFC" w14:textId="77777777" w:rsidR="00102266" w:rsidRPr="00813DC5" w:rsidRDefault="00B6010A">
            <w:pPr>
              <w:pStyle w:val="Tablecontent"/>
            </w:pPr>
            <w:r w:rsidRPr="00813DC5">
              <w:t>0.009846</w:t>
            </w:r>
          </w:p>
        </w:tc>
        <w:tc>
          <w:tcPr>
            <w:tcW w:w="2745" w:type="dxa"/>
            <w:tcBorders>
              <w:top w:val="nil"/>
              <w:left w:val="nil"/>
              <w:bottom w:val="single" w:sz="12" w:space="0" w:color="000000"/>
              <w:right w:val="nil"/>
            </w:tcBorders>
            <w:tcMar>
              <w:top w:w="0" w:type="dxa"/>
              <w:left w:w="68" w:type="dxa"/>
              <w:bottom w:w="0" w:type="dxa"/>
              <w:right w:w="68" w:type="dxa"/>
            </w:tcMar>
            <w:vAlign w:val="center"/>
          </w:tcPr>
          <w:p w14:paraId="5194C9B8" w14:textId="77777777" w:rsidR="00102266" w:rsidRPr="00813DC5" w:rsidRDefault="00B6010A">
            <w:pPr>
              <w:pStyle w:val="Tablecontent"/>
            </w:pPr>
            <w:r w:rsidRPr="00813DC5">
              <w:t>42</w:t>
            </w:r>
          </w:p>
        </w:tc>
        <w:tc>
          <w:tcPr>
            <w:tcW w:w="3103" w:type="dxa"/>
            <w:tcBorders>
              <w:top w:val="nil"/>
              <w:left w:val="nil"/>
              <w:bottom w:val="single" w:sz="12" w:space="0" w:color="000000"/>
              <w:right w:val="nil"/>
            </w:tcBorders>
            <w:tcMar>
              <w:top w:w="0" w:type="dxa"/>
              <w:left w:w="68" w:type="dxa"/>
              <w:bottom w:w="0" w:type="dxa"/>
              <w:right w:w="68" w:type="dxa"/>
            </w:tcMar>
            <w:vAlign w:val="center"/>
          </w:tcPr>
          <w:p w14:paraId="540B8071" w14:textId="77777777" w:rsidR="00102266" w:rsidRPr="00813DC5" w:rsidRDefault="00B6010A">
            <w:pPr>
              <w:pStyle w:val="Tablecontent"/>
            </w:pPr>
            <w:r w:rsidRPr="00813DC5">
              <w:t>42</w:t>
            </w:r>
          </w:p>
        </w:tc>
        <w:tc>
          <w:tcPr>
            <w:tcW w:w="3222" w:type="dxa"/>
            <w:tcBorders>
              <w:top w:val="nil"/>
              <w:left w:val="nil"/>
              <w:bottom w:val="single" w:sz="12" w:space="0" w:color="000000"/>
              <w:right w:val="nil"/>
            </w:tcBorders>
            <w:tcMar>
              <w:top w:w="0" w:type="dxa"/>
              <w:left w:w="68" w:type="dxa"/>
              <w:bottom w:w="0" w:type="dxa"/>
              <w:right w:w="68" w:type="dxa"/>
            </w:tcMar>
            <w:vAlign w:val="center"/>
          </w:tcPr>
          <w:p w14:paraId="584B5EC5" w14:textId="77777777" w:rsidR="00102266" w:rsidRPr="00813DC5" w:rsidRDefault="00B6010A">
            <w:pPr>
              <w:pStyle w:val="Tablecontent"/>
            </w:pPr>
            <w:r w:rsidRPr="00813DC5">
              <w:t>5</w:t>
            </w:r>
          </w:p>
        </w:tc>
      </w:tr>
    </w:tbl>
    <w:p w14:paraId="5C2DE3F6" w14:textId="77777777" w:rsidR="00102266" w:rsidRPr="00813DC5" w:rsidRDefault="00B6010A">
      <w:pPr>
        <w:pStyle w:val="TableTitle"/>
      </w:pPr>
      <w:r w:rsidRPr="00813DC5">
        <w:rPr>
          <w:sz w:val="20"/>
        </w:rPr>
        <w:t>Table S14. Componentwise surrogate relative errors among the 2198 distinct retained vectors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012"/>
        <w:gridCol w:w="3103"/>
        <w:gridCol w:w="3341"/>
        <w:gridCol w:w="3222"/>
      </w:tblGrid>
      <w:tr w:rsidR="00102266" w:rsidRPr="00813DC5" w14:paraId="67828165" w14:textId="77777777">
        <w:trPr>
          <w:cantSplit/>
          <w:trHeight w:val="340"/>
          <w:tblHeader/>
          <w:jc w:val="center"/>
        </w:trPr>
        <w:tc>
          <w:tcPr>
            <w:tcW w:w="5012"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678F4342" w14:textId="77777777" w:rsidR="00102266" w:rsidRPr="00813DC5" w:rsidRDefault="00B6010A">
            <w:pPr>
              <w:pStyle w:val="Tablecontent"/>
              <w:keepNext/>
            </w:pPr>
            <w:r w:rsidRPr="00813DC5">
              <w:rPr>
                <w:b/>
              </w:rPr>
              <w:t>Response</w:t>
            </w:r>
          </w:p>
        </w:tc>
        <w:tc>
          <w:tcPr>
            <w:tcW w:w="3103"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7E143495" w14:textId="77777777" w:rsidR="00102266" w:rsidRPr="00813DC5" w:rsidRDefault="00B6010A">
            <w:pPr>
              <w:pStyle w:val="Tablecontent"/>
              <w:keepNext/>
            </w:pPr>
            <w:r w:rsidRPr="00813DC5">
              <w:rPr>
                <w:b/>
              </w:rPr>
              <w:t>Median</w:t>
            </w:r>
          </w:p>
        </w:tc>
        <w:tc>
          <w:tcPr>
            <w:tcW w:w="3341"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683230C3" w14:textId="77777777" w:rsidR="00102266" w:rsidRPr="00813DC5" w:rsidRDefault="00B6010A">
            <w:pPr>
              <w:pStyle w:val="Tablecontent"/>
              <w:keepNext/>
            </w:pPr>
            <w:r w:rsidRPr="00813DC5">
              <w:rPr>
                <w:b/>
              </w:rPr>
              <w:t>95th percentile</w:t>
            </w:r>
          </w:p>
        </w:tc>
        <w:tc>
          <w:tcPr>
            <w:tcW w:w="3222"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688593C3" w14:textId="77777777" w:rsidR="00102266" w:rsidRPr="00813DC5" w:rsidRDefault="00B6010A">
            <w:pPr>
              <w:pStyle w:val="Tablecontent"/>
              <w:keepNext/>
            </w:pPr>
            <w:r w:rsidRPr="00813DC5">
              <w:rPr>
                <w:b/>
              </w:rPr>
              <w:t>Maximum</w:t>
            </w:r>
          </w:p>
        </w:tc>
      </w:tr>
      <w:tr w:rsidR="00102266" w:rsidRPr="00813DC5" w14:paraId="05EE2E54" w14:textId="77777777">
        <w:trPr>
          <w:cantSplit/>
          <w:trHeight w:val="340"/>
          <w:jc w:val="center"/>
        </w:trPr>
        <w:tc>
          <w:tcPr>
            <w:tcW w:w="5012" w:type="dxa"/>
            <w:tcBorders>
              <w:top w:val="nil"/>
              <w:left w:val="nil"/>
              <w:bottom w:val="nil"/>
              <w:right w:val="nil"/>
            </w:tcBorders>
            <w:tcMar>
              <w:top w:w="0" w:type="dxa"/>
              <w:left w:w="68" w:type="dxa"/>
              <w:bottom w:w="0" w:type="dxa"/>
              <w:right w:w="68" w:type="dxa"/>
            </w:tcMar>
            <w:vAlign w:val="center"/>
          </w:tcPr>
          <w:p w14:paraId="14AAEC91" w14:textId="77777777" w:rsidR="00102266" w:rsidRPr="00813DC5" w:rsidRDefault="00B6010A">
            <w:pPr>
              <w:pStyle w:val="Tablecontent"/>
              <w:keepNext/>
            </w:pPr>
            <w:r w:rsidRPr="00813DC5">
              <w:t>Peak stress</w:t>
            </w:r>
          </w:p>
        </w:tc>
        <w:tc>
          <w:tcPr>
            <w:tcW w:w="3103" w:type="dxa"/>
            <w:tcBorders>
              <w:top w:val="nil"/>
              <w:left w:val="nil"/>
              <w:bottom w:val="nil"/>
              <w:right w:val="nil"/>
            </w:tcBorders>
            <w:tcMar>
              <w:top w:w="0" w:type="dxa"/>
              <w:left w:w="68" w:type="dxa"/>
              <w:bottom w:w="0" w:type="dxa"/>
              <w:right w:w="68" w:type="dxa"/>
            </w:tcMar>
            <w:vAlign w:val="center"/>
          </w:tcPr>
          <w:p w14:paraId="7C42273A" w14:textId="77777777" w:rsidR="00102266" w:rsidRPr="00813DC5" w:rsidRDefault="00B6010A">
            <w:pPr>
              <w:pStyle w:val="Tablecontent"/>
              <w:keepNext/>
            </w:pPr>
            <w:r w:rsidRPr="00813DC5">
              <w:t>0.003025</w:t>
            </w:r>
          </w:p>
        </w:tc>
        <w:tc>
          <w:tcPr>
            <w:tcW w:w="3341" w:type="dxa"/>
            <w:tcBorders>
              <w:top w:val="nil"/>
              <w:left w:val="nil"/>
              <w:bottom w:val="nil"/>
              <w:right w:val="nil"/>
            </w:tcBorders>
            <w:tcMar>
              <w:top w:w="0" w:type="dxa"/>
              <w:left w:w="68" w:type="dxa"/>
              <w:bottom w:w="0" w:type="dxa"/>
              <w:right w:w="68" w:type="dxa"/>
            </w:tcMar>
            <w:vAlign w:val="center"/>
          </w:tcPr>
          <w:p w14:paraId="10E7D0E3" w14:textId="77777777" w:rsidR="00102266" w:rsidRPr="00813DC5" w:rsidRDefault="00B6010A">
            <w:pPr>
              <w:pStyle w:val="Tablecontent"/>
              <w:keepNext/>
            </w:pPr>
            <w:r w:rsidRPr="00813DC5">
              <w:t>0.016282</w:t>
            </w:r>
          </w:p>
        </w:tc>
        <w:tc>
          <w:tcPr>
            <w:tcW w:w="3222" w:type="dxa"/>
            <w:tcBorders>
              <w:top w:val="nil"/>
              <w:left w:val="nil"/>
              <w:bottom w:val="nil"/>
              <w:right w:val="nil"/>
            </w:tcBorders>
            <w:tcMar>
              <w:top w:w="0" w:type="dxa"/>
              <w:left w:w="68" w:type="dxa"/>
              <w:bottom w:w="0" w:type="dxa"/>
              <w:right w:w="68" w:type="dxa"/>
            </w:tcMar>
            <w:vAlign w:val="center"/>
          </w:tcPr>
          <w:p w14:paraId="28454ED6" w14:textId="77777777" w:rsidR="00102266" w:rsidRPr="00813DC5" w:rsidRDefault="00B6010A">
            <w:pPr>
              <w:pStyle w:val="Tablecontent"/>
              <w:keepNext/>
            </w:pPr>
            <w:r w:rsidRPr="00813DC5">
              <w:t>0.037866</w:t>
            </w:r>
          </w:p>
        </w:tc>
      </w:tr>
      <w:tr w:rsidR="00102266" w:rsidRPr="00813DC5" w14:paraId="0CB4ECFF" w14:textId="77777777">
        <w:trPr>
          <w:cantSplit/>
          <w:trHeight w:val="340"/>
          <w:jc w:val="center"/>
        </w:trPr>
        <w:tc>
          <w:tcPr>
            <w:tcW w:w="5012" w:type="dxa"/>
            <w:tcBorders>
              <w:top w:val="nil"/>
              <w:left w:val="nil"/>
              <w:bottom w:val="nil"/>
              <w:right w:val="nil"/>
            </w:tcBorders>
            <w:tcMar>
              <w:top w:w="0" w:type="dxa"/>
              <w:left w:w="68" w:type="dxa"/>
              <w:bottom w:w="0" w:type="dxa"/>
              <w:right w:w="68" w:type="dxa"/>
            </w:tcMar>
            <w:vAlign w:val="center"/>
          </w:tcPr>
          <w:p w14:paraId="1D74040A" w14:textId="77777777" w:rsidR="00102266" w:rsidRPr="00813DC5" w:rsidRDefault="00B6010A">
            <w:pPr>
              <w:pStyle w:val="Tablecontent"/>
              <w:keepNext/>
            </w:pPr>
            <w:r w:rsidRPr="00813DC5">
              <w:t>Peak strain</w:t>
            </w:r>
          </w:p>
        </w:tc>
        <w:tc>
          <w:tcPr>
            <w:tcW w:w="3103" w:type="dxa"/>
            <w:tcBorders>
              <w:top w:val="nil"/>
              <w:left w:val="nil"/>
              <w:bottom w:val="nil"/>
              <w:right w:val="nil"/>
            </w:tcBorders>
            <w:tcMar>
              <w:top w:w="0" w:type="dxa"/>
              <w:left w:w="68" w:type="dxa"/>
              <w:bottom w:w="0" w:type="dxa"/>
              <w:right w:w="68" w:type="dxa"/>
            </w:tcMar>
            <w:vAlign w:val="center"/>
          </w:tcPr>
          <w:p w14:paraId="06CBBDF7" w14:textId="77777777" w:rsidR="00102266" w:rsidRPr="00813DC5" w:rsidRDefault="00B6010A">
            <w:pPr>
              <w:pStyle w:val="Tablecontent"/>
              <w:keepNext/>
            </w:pPr>
            <w:r w:rsidRPr="00813DC5">
              <w:t>0.003822</w:t>
            </w:r>
          </w:p>
        </w:tc>
        <w:tc>
          <w:tcPr>
            <w:tcW w:w="3341" w:type="dxa"/>
            <w:tcBorders>
              <w:top w:val="nil"/>
              <w:left w:val="nil"/>
              <w:bottom w:val="nil"/>
              <w:right w:val="nil"/>
            </w:tcBorders>
            <w:tcMar>
              <w:top w:w="0" w:type="dxa"/>
              <w:left w:w="68" w:type="dxa"/>
              <w:bottom w:w="0" w:type="dxa"/>
              <w:right w:w="68" w:type="dxa"/>
            </w:tcMar>
            <w:vAlign w:val="center"/>
          </w:tcPr>
          <w:p w14:paraId="51436766" w14:textId="77777777" w:rsidR="00102266" w:rsidRPr="00813DC5" w:rsidRDefault="00B6010A">
            <w:pPr>
              <w:pStyle w:val="Tablecontent"/>
              <w:keepNext/>
            </w:pPr>
            <w:r w:rsidRPr="00813DC5">
              <w:t>0.020309</w:t>
            </w:r>
          </w:p>
        </w:tc>
        <w:tc>
          <w:tcPr>
            <w:tcW w:w="3222" w:type="dxa"/>
            <w:tcBorders>
              <w:top w:val="nil"/>
              <w:left w:val="nil"/>
              <w:bottom w:val="nil"/>
              <w:right w:val="nil"/>
            </w:tcBorders>
            <w:tcMar>
              <w:top w:w="0" w:type="dxa"/>
              <w:left w:w="68" w:type="dxa"/>
              <w:bottom w:w="0" w:type="dxa"/>
              <w:right w:w="68" w:type="dxa"/>
            </w:tcMar>
            <w:vAlign w:val="center"/>
          </w:tcPr>
          <w:p w14:paraId="21E29683" w14:textId="77777777" w:rsidR="00102266" w:rsidRPr="00813DC5" w:rsidRDefault="00B6010A">
            <w:pPr>
              <w:pStyle w:val="Tablecontent"/>
              <w:keepNext/>
            </w:pPr>
            <w:r w:rsidRPr="00813DC5">
              <w:t>0.048503</w:t>
            </w:r>
          </w:p>
        </w:tc>
      </w:tr>
      <w:tr w:rsidR="00102266" w:rsidRPr="00813DC5" w14:paraId="0C884560" w14:textId="77777777">
        <w:trPr>
          <w:cantSplit/>
          <w:trHeight w:val="340"/>
          <w:jc w:val="center"/>
        </w:trPr>
        <w:tc>
          <w:tcPr>
            <w:tcW w:w="5012" w:type="dxa"/>
            <w:tcBorders>
              <w:top w:val="nil"/>
              <w:left w:val="nil"/>
              <w:bottom w:val="nil"/>
              <w:right w:val="nil"/>
            </w:tcBorders>
            <w:tcMar>
              <w:top w:w="0" w:type="dxa"/>
              <w:left w:w="68" w:type="dxa"/>
              <w:bottom w:w="0" w:type="dxa"/>
              <w:right w:w="68" w:type="dxa"/>
            </w:tcMar>
            <w:vAlign w:val="center"/>
          </w:tcPr>
          <w:p w14:paraId="13F4981B" w14:textId="77777777" w:rsidR="00102266" w:rsidRPr="00813DC5" w:rsidRDefault="00B6010A">
            <w:pPr>
              <w:pStyle w:val="Tablecontent"/>
              <w:keepNext/>
            </w:pPr>
            <w:r w:rsidRPr="00813DC5">
              <w:t>Elastic modulus</w:t>
            </w:r>
          </w:p>
        </w:tc>
        <w:tc>
          <w:tcPr>
            <w:tcW w:w="3103" w:type="dxa"/>
            <w:tcBorders>
              <w:top w:val="nil"/>
              <w:left w:val="nil"/>
              <w:bottom w:val="nil"/>
              <w:right w:val="nil"/>
            </w:tcBorders>
            <w:tcMar>
              <w:top w:w="0" w:type="dxa"/>
              <w:left w:w="68" w:type="dxa"/>
              <w:bottom w:w="0" w:type="dxa"/>
              <w:right w:w="68" w:type="dxa"/>
            </w:tcMar>
            <w:vAlign w:val="center"/>
          </w:tcPr>
          <w:p w14:paraId="297BF065" w14:textId="77777777" w:rsidR="00102266" w:rsidRPr="00813DC5" w:rsidRDefault="00B6010A">
            <w:pPr>
              <w:pStyle w:val="Tablecontent"/>
              <w:keepNext/>
            </w:pPr>
            <w:r w:rsidRPr="00813DC5">
              <w:t>0.002068</w:t>
            </w:r>
          </w:p>
        </w:tc>
        <w:tc>
          <w:tcPr>
            <w:tcW w:w="3341" w:type="dxa"/>
            <w:tcBorders>
              <w:top w:val="nil"/>
              <w:left w:val="nil"/>
              <w:bottom w:val="nil"/>
              <w:right w:val="nil"/>
            </w:tcBorders>
            <w:tcMar>
              <w:top w:w="0" w:type="dxa"/>
              <w:left w:w="68" w:type="dxa"/>
              <w:bottom w:w="0" w:type="dxa"/>
              <w:right w:w="68" w:type="dxa"/>
            </w:tcMar>
            <w:vAlign w:val="center"/>
          </w:tcPr>
          <w:p w14:paraId="12C20918" w14:textId="77777777" w:rsidR="00102266" w:rsidRPr="00813DC5" w:rsidRDefault="00B6010A">
            <w:pPr>
              <w:pStyle w:val="Tablecontent"/>
              <w:keepNext/>
            </w:pPr>
            <w:r w:rsidRPr="00813DC5">
              <w:t>0.013994</w:t>
            </w:r>
          </w:p>
        </w:tc>
        <w:tc>
          <w:tcPr>
            <w:tcW w:w="3222" w:type="dxa"/>
            <w:tcBorders>
              <w:top w:val="nil"/>
              <w:left w:val="nil"/>
              <w:bottom w:val="nil"/>
              <w:right w:val="nil"/>
            </w:tcBorders>
            <w:tcMar>
              <w:top w:w="0" w:type="dxa"/>
              <w:left w:w="68" w:type="dxa"/>
              <w:bottom w:w="0" w:type="dxa"/>
              <w:right w:w="68" w:type="dxa"/>
            </w:tcMar>
            <w:vAlign w:val="center"/>
          </w:tcPr>
          <w:p w14:paraId="38E38C40" w14:textId="77777777" w:rsidR="00102266" w:rsidRPr="00813DC5" w:rsidRDefault="00B6010A">
            <w:pPr>
              <w:pStyle w:val="Tablecontent"/>
              <w:keepNext/>
            </w:pPr>
            <w:r w:rsidRPr="00813DC5">
              <w:t>0.043252</w:t>
            </w:r>
          </w:p>
        </w:tc>
      </w:tr>
      <w:tr w:rsidR="00102266" w:rsidRPr="00813DC5" w14:paraId="2BA54BF0" w14:textId="77777777">
        <w:trPr>
          <w:cantSplit/>
          <w:trHeight w:val="340"/>
          <w:jc w:val="center"/>
        </w:trPr>
        <w:tc>
          <w:tcPr>
            <w:tcW w:w="5012" w:type="dxa"/>
            <w:tcBorders>
              <w:top w:val="nil"/>
              <w:left w:val="nil"/>
              <w:bottom w:val="single" w:sz="12" w:space="0" w:color="000000"/>
              <w:right w:val="nil"/>
            </w:tcBorders>
            <w:tcMar>
              <w:top w:w="0" w:type="dxa"/>
              <w:left w:w="68" w:type="dxa"/>
              <w:bottom w:w="0" w:type="dxa"/>
              <w:right w:w="68" w:type="dxa"/>
            </w:tcMar>
            <w:vAlign w:val="center"/>
          </w:tcPr>
          <w:p w14:paraId="62DA2A59" w14:textId="77777777" w:rsidR="00102266" w:rsidRPr="00813DC5" w:rsidRDefault="00B6010A">
            <w:pPr>
              <w:pStyle w:val="Tablecontent"/>
            </w:pPr>
            <w:r w:rsidRPr="00813DC5">
              <w:t>Poisson’s ratio</w:t>
            </w:r>
          </w:p>
        </w:tc>
        <w:tc>
          <w:tcPr>
            <w:tcW w:w="3103" w:type="dxa"/>
            <w:tcBorders>
              <w:top w:val="nil"/>
              <w:left w:val="nil"/>
              <w:bottom w:val="single" w:sz="12" w:space="0" w:color="000000"/>
              <w:right w:val="nil"/>
            </w:tcBorders>
            <w:tcMar>
              <w:top w:w="0" w:type="dxa"/>
              <w:left w:w="68" w:type="dxa"/>
              <w:bottom w:w="0" w:type="dxa"/>
              <w:right w:w="68" w:type="dxa"/>
            </w:tcMar>
            <w:vAlign w:val="center"/>
          </w:tcPr>
          <w:p w14:paraId="66977431" w14:textId="77777777" w:rsidR="00102266" w:rsidRPr="00813DC5" w:rsidRDefault="00B6010A">
            <w:pPr>
              <w:pStyle w:val="Tablecontent"/>
            </w:pPr>
            <w:r w:rsidRPr="00813DC5">
              <w:t>0.002107</w:t>
            </w:r>
          </w:p>
        </w:tc>
        <w:tc>
          <w:tcPr>
            <w:tcW w:w="3341" w:type="dxa"/>
            <w:tcBorders>
              <w:top w:val="nil"/>
              <w:left w:val="nil"/>
              <w:bottom w:val="single" w:sz="12" w:space="0" w:color="000000"/>
              <w:right w:val="nil"/>
            </w:tcBorders>
            <w:tcMar>
              <w:top w:w="0" w:type="dxa"/>
              <w:left w:w="68" w:type="dxa"/>
              <w:bottom w:w="0" w:type="dxa"/>
              <w:right w:w="68" w:type="dxa"/>
            </w:tcMar>
            <w:vAlign w:val="center"/>
          </w:tcPr>
          <w:p w14:paraId="5B51702A" w14:textId="77777777" w:rsidR="00102266" w:rsidRPr="00813DC5" w:rsidRDefault="00B6010A">
            <w:pPr>
              <w:pStyle w:val="Tablecontent"/>
            </w:pPr>
            <w:r w:rsidRPr="00813DC5">
              <w:t>0.011145</w:t>
            </w:r>
          </w:p>
        </w:tc>
        <w:tc>
          <w:tcPr>
            <w:tcW w:w="3222" w:type="dxa"/>
            <w:tcBorders>
              <w:top w:val="nil"/>
              <w:left w:val="nil"/>
              <w:bottom w:val="single" w:sz="12" w:space="0" w:color="000000"/>
              <w:right w:val="nil"/>
            </w:tcBorders>
            <w:tcMar>
              <w:top w:w="0" w:type="dxa"/>
              <w:left w:w="68" w:type="dxa"/>
              <w:bottom w:w="0" w:type="dxa"/>
              <w:right w:w="68" w:type="dxa"/>
            </w:tcMar>
            <w:vAlign w:val="center"/>
          </w:tcPr>
          <w:p w14:paraId="5E48D878" w14:textId="77777777" w:rsidR="00102266" w:rsidRPr="00813DC5" w:rsidRDefault="00B6010A">
            <w:pPr>
              <w:pStyle w:val="Tablecontent"/>
            </w:pPr>
            <w:r w:rsidRPr="00813DC5">
              <w:t>0.021938</w:t>
            </w:r>
          </w:p>
        </w:tc>
      </w:tr>
    </w:tbl>
    <w:p w14:paraId="7F5EEF94" w14:textId="77777777" w:rsidR="00102266" w:rsidRPr="00813DC5" w:rsidRDefault="00B6010A" w:rsidP="004D3374">
      <w:pPr>
        <w:ind w:firstLineChars="200" w:firstLine="420"/>
      </w:pPr>
      <w:r w:rsidRPr="00813DC5">
        <w:lastRenderedPageBreak/>
        <w:t>Errors in Table S14 are dimensionless fractions pooled over retained distinct vectors, not target-equally-weighted means. Per-target summaries are supplied separately. They are GPR-to-target errors, not PFC-to-target errors.</w:t>
      </w:r>
    </w:p>
    <w:p w14:paraId="781A0636" w14:textId="77777777" w:rsidR="00102266" w:rsidRPr="00813DC5" w:rsidRDefault="00B6010A" w:rsidP="004D3374">
      <w:pPr>
        <w:ind w:firstLineChars="200" w:firstLine="400"/>
      </w:pPr>
      <w:r w:rsidRPr="00813DC5">
        <w:rPr>
          <w:sz w:val="20"/>
        </w:rPr>
        <w:t>The earlier calibrated inputs and PFC2D responses are retained in final_tables/table9_historical_direct_pfc.csv at their original displayed precision. Original MARE values remain unchanged. Eight archived terminal states have parameter-matched response histories identical to the historical replay exports; this demonstrates reproduction of those histories, not identification of the original modulus and Poisson-ratio sampling positions.</w:t>
      </w:r>
    </w:p>
    <w:p w14:paraId="196D32CA" w14:textId="77777777" w:rsidR="00102266" w:rsidRPr="00813DC5" w:rsidRDefault="00B6010A" w:rsidP="004D3374">
      <w:pPr>
        <w:ind w:firstLineChars="200" w:firstLine="420"/>
      </w:pPr>
      <w:r w:rsidRPr="00813DC5">
        <w:t>An archived workbook records five parameters and four responses in Sheet1 C7:K18. Each of the twelve current targets has one matching response row at absolute tolerance 1e-8. target_workbook_provenance.csv gives the target-to-row mapping, recorded parameters and source cells. The source workbook is retained unchanged in target_source_records; Sheet2 contains separate old inverse-calibration results. The target-1 stress–strain file has a peak of 70 MPa at strain 0.00282, consistent with its recorded target values. This historical curve is not a direct check of the current Table S10 candidate.</w:t>
      </w:r>
    </w:p>
    <w:p w14:paraId="0D423BE3" w14:textId="77777777" w:rsidR="00102266" w:rsidRPr="00813DC5" w:rsidRDefault="00B6010A" w:rsidP="004D3374">
      <w:pPr>
        <w:ind w:firstLineChars="200" w:firstLine="400"/>
      </w:pPr>
      <w:r w:rsidRPr="00813DC5">
        <w:rPr>
          <w:sz w:val="20"/>
        </w:rPr>
        <w:t>The target workbook mapping remains in surrogate_analysis/target_source_records/target_workbook_provenance.csv. Its generating vectors are distinct from the earlier calibrated vectors. The recovered specimen-generation script specifies seed 10003, porosity 0.08, particle radii 0.35–0.581 mm and density 2650 kg/m³. The archived pre-bonding specimen has 6635 particles. New direct checks restore this identical save independently for every case. The recovered script is not proof that every historical dataset row used an independently generated packing.</w:t>
      </w:r>
    </w:p>
    <w:p w14:paraId="41003866" w14:textId="535922C0" w:rsidR="00102266" w:rsidRPr="00813DC5" w:rsidRDefault="00B6010A" w:rsidP="004D3374">
      <w:pPr>
        <w:ind w:firstLineChars="200" w:firstLine="400"/>
      </w:pPr>
      <w:r w:rsidRPr="00813DC5">
        <w:rPr>
          <w:sz w:val="20"/>
        </w:rPr>
        <w:t xml:space="preserve">For the direct checks, each parameter vector was assigned to an independent restoration of the recovered pre-bonding specimen, which contains 6635 particles. The specimen was not regenerated between cases. The original bonding and uniaxial-loading scripts were used with PFC2D 5.00 Release 025. The two platens moved at equal and opposite velocities of 0.01 m/s. </w:t>
      </w:r>
      <w:r w:rsidR="00B92BC8" w:rsidRPr="00B92BC8">
        <w:rPr>
          <w:sz w:val="20"/>
        </w:rPr>
        <w:t>The local damping coefficient was set to 0.3 during the UCS loading stage of these direct checks.</w:t>
      </w:r>
      <w:r w:rsidR="00B92BC8">
        <w:rPr>
          <w:rFonts w:eastAsia="宋体" w:hint="eastAsia"/>
          <w:sz w:val="20"/>
          <w:lang w:eastAsia="zh-CN"/>
        </w:rPr>
        <w:t xml:space="preserve"> </w:t>
      </w:r>
      <w:r w:rsidRPr="00813DC5">
        <w:rPr>
          <w:sz w:val="20"/>
        </w:rPr>
        <w:t>Integrated measurement strains and the peak-stress accumulator were reset before loading. Loading stopped after the stress fell below 10% of its peak. Axial stress was obtained from the mean opposing platen contact force divided by specimen width, and axial strain from the change in platen separation divided by initial height. Lateral and local axial strains were obtained by integrating the strain-rate components in a central measurement circle of radius one-half the specimen width. The peak response is the maximum recorded stress and its paired axial strain. For the new direct checks, the secant modulus and Poisson ratio are read at the record nearest 50% of peak stress on the ascending branch. The secant modulus is the absolute stress-to-wall-strain ratio; the Poisson ratio is the absolute ratio of the integrated lateral and local axial strains. Neither quantity is obtained by linear regression. Supplementary Section S11 also reports readouts at 25%, 40% and 60% of peak stress. The historical dataset is retained unchanged; its original modulus and Poisson-ratio sampling positions cannot be confirmed from the recovered records.</w:t>
      </w:r>
    </w:p>
    <w:p w14:paraId="40807F17" w14:textId="77777777" w:rsidR="00102266" w:rsidRPr="00813DC5" w:rsidRDefault="00B6010A" w:rsidP="004D3374">
      <w:pPr>
        <w:ind w:firstLineChars="200" w:firstLine="400"/>
      </w:pPr>
      <w:r w:rsidRPr="00813DC5">
        <w:rPr>
          <w:sz w:val="20"/>
        </w:rPr>
        <w:t>Direct-validation claims now concern the twelve current full-precision representatives under the documented new protocol. Original GPR predictions for the different historical rounded calibration vectors are not reconstructed. The historical and current parameter sets remain separate.</w:t>
      </w:r>
    </w:p>
    <w:p w14:paraId="1C986DA0" w14:textId="77777777" w:rsidR="00102266" w:rsidRPr="004D3374" w:rsidRDefault="00B6010A" w:rsidP="004D3374">
      <w:pPr>
        <w:pStyle w:val="TableTitle"/>
        <w:rPr>
          <w:sz w:val="20"/>
        </w:rPr>
      </w:pPr>
      <w:r w:rsidRPr="004D3374">
        <w:rPr>
          <w:sz w:val="20"/>
        </w:rPr>
        <w:lastRenderedPageBreak/>
        <w:t>Table S15. Approximate PFC-to-target errors from the displayed historical calibration records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08"/>
        <w:gridCol w:w="1793"/>
        <w:gridCol w:w="1793"/>
        <w:gridCol w:w="1793"/>
        <w:gridCol w:w="2017"/>
        <w:gridCol w:w="1905"/>
        <w:gridCol w:w="1905"/>
        <w:gridCol w:w="2465"/>
      </w:tblGrid>
      <w:tr w:rsidR="00102266" w:rsidRPr="00813DC5" w14:paraId="077CDA50" w14:textId="77777777">
        <w:trPr>
          <w:cantSplit/>
          <w:trHeight w:val="340"/>
          <w:tblHeader/>
          <w:jc w:val="center"/>
        </w:trPr>
        <w:tc>
          <w:tcPr>
            <w:tcW w:w="1008"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1EB2458E" w14:textId="77777777" w:rsidR="00102266" w:rsidRPr="00813DC5" w:rsidRDefault="00B6010A">
            <w:pPr>
              <w:pStyle w:val="Tablecontent"/>
              <w:keepNext/>
            </w:pPr>
            <w:r w:rsidRPr="00813DC5">
              <w:rPr>
                <w:b/>
              </w:rPr>
              <w:t>Case</w:t>
            </w:r>
          </w:p>
        </w:tc>
        <w:tc>
          <w:tcPr>
            <w:tcW w:w="1793"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3823156E" w14:textId="77777777" w:rsidR="00102266" w:rsidRPr="00813DC5" w:rsidRDefault="00B6010A">
            <w:pPr>
              <w:pStyle w:val="Tablecontent"/>
              <w:keepNext/>
            </w:pPr>
            <w:r w:rsidRPr="00813DC5">
              <w:rPr>
                <w:b/>
              </w:rPr>
              <w:t>Stress error</w:t>
            </w:r>
          </w:p>
        </w:tc>
        <w:tc>
          <w:tcPr>
            <w:tcW w:w="1793"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34F9E352" w14:textId="77777777" w:rsidR="00102266" w:rsidRPr="00813DC5" w:rsidRDefault="00B6010A">
            <w:pPr>
              <w:pStyle w:val="Tablecontent"/>
              <w:keepNext/>
            </w:pPr>
            <w:r w:rsidRPr="00813DC5">
              <w:rPr>
                <w:b/>
              </w:rPr>
              <w:t>Strain error</w:t>
            </w:r>
          </w:p>
        </w:tc>
        <w:tc>
          <w:tcPr>
            <w:tcW w:w="1793"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719289C4" w14:textId="77777777" w:rsidR="00102266" w:rsidRPr="00813DC5" w:rsidRDefault="00B6010A">
            <w:pPr>
              <w:pStyle w:val="Tablecontent"/>
              <w:keepNext/>
            </w:pPr>
            <w:r w:rsidRPr="00813DC5">
              <w:rPr>
                <w:b/>
              </w:rPr>
              <w:t>Modulus error</w:t>
            </w:r>
          </w:p>
        </w:tc>
        <w:tc>
          <w:tcPr>
            <w:tcW w:w="2017"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1DBC2143" w14:textId="77777777" w:rsidR="00102266" w:rsidRPr="00813DC5" w:rsidRDefault="00B6010A">
            <w:pPr>
              <w:pStyle w:val="Tablecontent"/>
              <w:keepNext/>
            </w:pPr>
            <w:r w:rsidRPr="00813DC5">
              <w:rPr>
                <w:b/>
              </w:rPr>
              <w:t>Poisson ratio error</w:t>
            </w:r>
          </w:p>
        </w:tc>
        <w:tc>
          <w:tcPr>
            <w:tcW w:w="1905"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5554C0F5" w14:textId="77777777" w:rsidR="00102266" w:rsidRPr="00813DC5" w:rsidRDefault="00B6010A">
            <w:pPr>
              <w:pStyle w:val="Tablecontent"/>
              <w:keepNext/>
            </w:pPr>
            <w:r w:rsidRPr="00813DC5">
              <w:rPr>
                <w:b/>
              </w:rPr>
              <w:t>Approx. mean</w:t>
            </w:r>
          </w:p>
        </w:tc>
        <w:tc>
          <w:tcPr>
            <w:tcW w:w="1905"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2F7B6AFF" w14:textId="77777777" w:rsidR="00102266" w:rsidRPr="00813DC5" w:rsidRDefault="00B6010A">
            <w:pPr>
              <w:pStyle w:val="Tablecontent"/>
              <w:keepNext/>
            </w:pPr>
            <w:r w:rsidRPr="00813DC5">
              <w:rPr>
                <w:b/>
              </w:rPr>
              <w:t>Approx. maximum</w:t>
            </w:r>
          </w:p>
        </w:tc>
        <w:tc>
          <w:tcPr>
            <w:tcW w:w="2465"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2CC47302" w14:textId="77777777" w:rsidR="00102266" w:rsidRPr="00813DC5" w:rsidRDefault="00B6010A">
            <w:pPr>
              <w:pStyle w:val="Tablecontent"/>
              <w:keepNext/>
            </w:pPr>
            <w:r w:rsidRPr="00813DC5">
              <w:rPr>
                <w:b/>
              </w:rPr>
              <w:t>Original reported MARE</w:t>
            </w:r>
          </w:p>
        </w:tc>
      </w:tr>
      <w:tr w:rsidR="00102266" w:rsidRPr="00813DC5" w14:paraId="31CB7680" w14:textId="77777777">
        <w:trPr>
          <w:cantSplit/>
          <w:trHeight w:val="340"/>
          <w:jc w:val="center"/>
        </w:trPr>
        <w:tc>
          <w:tcPr>
            <w:tcW w:w="1008" w:type="dxa"/>
            <w:tcBorders>
              <w:top w:val="nil"/>
              <w:left w:val="nil"/>
              <w:bottom w:val="nil"/>
              <w:right w:val="nil"/>
            </w:tcBorders>
            <w:tcMar>
              <w:top w:w="0" w:type="dxa"/>
              <w:left w:w="68" w:type="dxa"/>
              <w:bottom w:w="0" w:type="dxa"/>
              <w:right w:w="68" w:type="dxa"/>
            </w:tcMar>
            <w:vAlign w:val="center"/>
          </w:tcPr>
          <w:p w14:paraId="5BCFE695" w14:textId="77777777" w:rsidR="00102266" w:rsidRPr="00813DC5" w:rsidRDefault="00B6010A">
            <w:pPr>
              <w:pStyle w:val="Tablecontent"/>
              <w:keepNext/>
            </w:pPr>
            <w:r w:rsidRPr="00813DC5">
              <w:t>1</w:t>
            </w:r>
          </w:p>
        </w:tc>
        <w:tc>
          <w:tcPr>
            <w:tcW w:w="1793" w:type="dxa"/>
            <w:tcBorders>
              <w:top w:val="nil"/>
              <w:left w:val="nil"/>
              <w:bottom w:val="nil"/>
              <w:right w:val="nil"/>
            </w:tcBorders>
            <w:tcMar>
              <w:top w:w="0" w:type="dxa"/>
              <w:left w:w="68" w:type="dxa"/>
              <w:bottom w:w="0" w:type="dxa"/>
              <w:right w:w="68" w:type="dxa"/>
            </w:tcMar>
            <w:vAlign w:val="center"/>
          </w:tcPr>
          <w:p w14:paraId="51CDD2D2" w14:textId="77777777" w:rsidR="00102266" w:rsidRPr="00813DC5" w:rsidRDefault="00B6010A">
            <w:pPr>
              <w:pStyle w:val="Tablecontent"/>
              <w:keepNext/>
            </w:pPr>
            <w:r w:rsidRPr="00813DC5">
              <w:t>0.0286</w:t>
            </w:r>
          </w:p>
        </w:tc>
        <w:tc>
          <w:tcPr>
            <w:tcW w:w="1793" w:type="dxa"/>
            <w:tcBorders>
              <w:top w:val="nil"/>
              <w:left w:val="nil"/>
              <w:bottom w:val="nil"/>
              <w:right w:val="nil"/>
            </w:tcBorders>
            <w:tcMar>
              <w:top w:w="0" w:type="dxa"/>
              <w:left w:w="68" w:type="dxa"/>
              <w:bottom w:w="0" w:type="dxa"/>
              <w:right w:w="68" w:type="dxa"/>
            </w:tcMar>
            <w:vAlign w:val="center"/>
          </w:tcPr>
          <w:p w14:paraId="601DA352" w14:textId="77777777" w:rsidR="00102266" w:rsidRPr="00813DC5" w:rsidRDefault="00B6010A">
            <w:pPr>
              <w:pStyle w:val="Tablecontent"/>
              <w:keepNext/>
            </w:pPr>
            <w:r w:rsidRPr="00813DC5">
              <w:t>0.0248</w:t>
            </w:r>
          </w:p>
        </w:tc>
        <w:tc>
          <w:tcPr>
            <w:tcW w:w="1793" w:type="dxa"/>
            <w:tcBorders>
              <w:top w:val="nil"/>
              <w:left w:val="nil"/>
              <w:bottom w:val="nil"/>
              <w:right w:val="nil"/>
            </w:tcBorders>
            <w:tcMar>
              <w:top w:w="0" w:type="dxa"/>
              <w:left w:w="68" w:type="dxa"/>
              <w:bottom w:w="0" w:type="dxa"/>
              <w:right w:w="68" w:type="dxa"/>
            </w:tcMar>
            <w:vAlign w:val="center"/>
          </w:tcPr>
          <w:p w14:paraId="6C0F633E" w14:textId="77777777" w:rsidR="00102266" w:rsidRPr="00813DC5" w:rsidRDefault="00B6010A">
            <w:pPr>
              <w:pStyle w:val="Tablecontent"/>
              <w:keepNext/>
            </w:pPr>
            <w:r w:rsidRPr="00813DC5">
              <w:t>0.0000</w:t>
            </w:r>
          </w:p>
        </w:tc>
        <w:tc>
          <w:tcPr>
            <w:tcW w:w="2017" w:type="dxa"/>
            <w:tcBorders>
              <w:top w:val="nil"/>
              <w:left w:val="nil"/>
              <w:bottom w:val="nil"/>
              <w:right w:val="nil"/>
            </w:tcBorders>
            <w:tcMar>
              <w:top w:w="0" w:type="dxa"/>
              <w:left w:w="68" w:type="dxa"/>
              <w:bottom w:w="0" w:type="dxa"/>
              <w:right w:w="68" w:type="dxa"/>
            </w:tcMar>
            <w:vAlign w:val="center"/>
          </w:tcPr>
          <w:p w14:paraId="255F354A" w14:textId="77777777" w:rsidR="00102266" w:rsidRPr="00813DC5" w:rsidRDefault="00B6010A">
            <w:pPr>
              <w:pStyle w:val="Tablecontent"/>
              <w:keepNext/>
            </w:pPr>
            <w:r w:rsidRPr="00813DC5">
              <w:t>0.0000</w:t>
            </w:r>
          </w:p>
        </w:tc>
        <w:tc>
          <w:tcPr>
            <w:tcW w:w="1905" w:type="dxa"/>
            <w:tcBorders>
              <w:top w:val="nil"/>
              <w:left w:val="nil"/>
              <w:bottom w:val="nil"/>
              <w:right w:val="nil"/>
            </w:tcBorders>
            <w:tcMar>
              <w:top w:w="0" w:type="dxa"/>
              <w:left w:w="68" w:type="dxa"/>
              <w:bottom w:w="0" w:type="dxa"/>
              <w:right w:w="68" w:type="dxa"/>
            </w:tcMar>
            <w:vAlign w:val="center"/>
          </w:tcPr>
          <w:p w14:paraId="508C23C9" w14:textId="77777777" w:rsidR="00102266" w:rsidRPr="00813DC5" w:rsidRDefault="00B6010A">
            <w:pPr>
              <w:pStyle w:val="Tablecontent"/>
              <w:keepNext/>
            </w:pPr>
            <w:r w:rsidRPr="00813DC5">
              <w:t>0.0133</w:t>
            </w:r>
          </w:p>
        </w:tc>
        <w:tc>
          <w:tcPr>
            <w:tcW w:w="1905" w:type="dxa"/>
            <w:tcBorders>
              <w:top w:val="nil"/>
              <w:left w:val="nil"/>
              <w:bottom w:val="nil"/>
              <w:right w:val="nil"/>
            </w:tcBorders>
            <w:tcMar>
              <w:top w:w="0" w:type="dxa"/>
              <w:left w:w="68" w:type="dxa"/>
              <w:bottom w:w="0" w:type="dxa"/>
              <w:right w:w="68" w:type="dxa"/>
            </w:tcMar>
            <w:vAlign w:val="center"/>
          </w:tcPr>
          <w:p w14:paraId="2B45AFEF" w14:textId="77777777" w:rsidR="00102266" w:rsidRPr="00813DC5" w:rsidRDefault="00B6010A">
            <w:pPr>
              <w:pStyle w:val="Tablecontent"/>
              <w:keepNext/>
            </w:pPr>
            <w:r w:rsidRPr="00813DC5">
              <w:t>0.0286</w:t>
            </w:r>
          </w:p>
        </w:tc>
        <w:tc>
          <w:tcPr>
            <w:tcW w:w="2465" w:type="dxa"/>
            <w:tcBorders>
              <w:top w:val="nil"/>
              <w:left w:val="nil"/>
              <w:bottom w:val="nil"/>
              <w:right w:val="nil"/>
            </w:tcBorders>
            <w:tcMar>
              <w:top w:w="0" w:type="dxa"/>
              <w:left w:w="68" w:type="dxa"/>
              <w:bottom w:w="0" w:type="dxa"/>
              <w:right w:w="68" w:type="dxa"/>
            </w:tcMar>
            <w:vAlign w:val="center"/>
          </w:tcPr>
          <w:p w14:paraId="2B7B3C77" w14:textId="77777777" w:rsidR="00102266" w:rsidRPr="00813DC5" w:rsidRDefault="00B6010A">
            <w:pPr>
              <w:pStyle w:val="Tablecontent"/>
              <w:keepNext/>
            </w:pPr>
            <w:r w:rsidRPr="00813DC5">
              <w:t>0.0133</w:t>
            </w:r>
          </w:p>
        </w:tc>
      </w:tr>
      <w:tr w:rsidR="00102266" w:rsidRPr="00813DC5" w14:paraId="5D726377" w14:textId="77777777">
        <w:trPr>
          <w:cantSplit/>
          <w:trHeight w:val="340"/>
          <w:jc w:val="center"/>
        </w:trPr>
        <w:tc>
          <w:tcPr>
            <w:tcW w:w="1008" w:type="dxa"/>
            <w:tcBorders>
              <w:top w:val="nil"/>
              <w:left w:val="nil"/>
              <w:bottom w:val="nil"/>
              <w:right w:val="nil"/>
            </w:tcBorders>
            <w:tcMar>
              <w:top w:w="0" w:type="dxa"/>
              <w:left w:w="68" w:type="dxa"/>
              <w:bottom w:w="0" w:type="dxa"/>
              <w:right w:w="68" w:type="dxa"/>
            </w:tcMar>
            <w:vAlign w:val="center"/>
          </w:tcPr>
          <w:p w14:paraId="658DDB19" w14:textId="77777777" w:rsidR="00102266" w:rsidRPr="00813DC5" w:rsidRDefault="00B6010A">
            <w:pPr>
              <w:pStyle w:val="Tablecontent"/>
              <w:keepNext/>
            </w:pPr>
            <w:r w:rsidRPr="00813DC5">
              <w:t>2</w:t>
            </w:r>
          </w:p>
        </w:tc>
        <w:tc>
          <w:tcPr>
            <w:tcW w:w="1793" w:type="dxa"/>
            <w:tcBorders>
              <w:top w:val="nil"/>
              <w:left w:val="nil"/>
              <w:bottom w:val="nil"/>
              <w:right w:val="nil"/>
            </w:tcBorders>
            <w:tcMar>
              <w:top w:w="0" w:type="dxa"/>
              <w:left w:w="68" w:type="dxa"/>
              <w:bottom w:w="0" w:type="dxa"/>
              <w:right w:w="68" w:type="dxa"/>
            </w:tcMar>
            <w:vAlign w:val="center"/>
          </w:tcPr>
          <w:p w14:paraId="0E1B3CAE" w14:textId="77777777" w:rsidR="00102266" w:rsidRPr="00813DC5" w:rsidRDefault="00B6010A">
            <w:pPr>
              <w:pStyle w:val="Tablecontent"/>
              <w:keepNext/>
            </w:pPr>
            <w:r w:rsidRPr="00813DC5">
              <w:t>0.0625</w:t>
            </w:r>
          </w:p>
        </w:tc>
        <w:tc>
          <w:tcPr>
            <w:tcW w:w="1793" w:type="dxa"/>
            <w:tcBorders>
              <w:top w:val="nil"/>
              <w:left w:val="nil"/>
              <w:bottom w:val="nil"/>
              <w:right w:val="nil"/>
            </w:tcBorders>
            <w:tcMar>
              <w:top w:w="0" w:type="dxa"/>
              <w:left w:w="68" w:type="dxa"/>
              <w:bottom w:w="0" w:type="dxa"/>
              <w:right w:w="68" w:type="dxa"/>
            </w:tcMar>
            <w:vAlign w:val="center"/>
          </w:tcPr>
          <w:p w14:paraId="45F39695" w14:textId="77777777" w:rsidR="00102266" w:rsidRPr="00813DC5" w:rsidRDefault="00B6010A">
            <w:pPr>
              <w:pStyle w:val="Tablecontent"/>
              <w:keepNext/>
            </w:pPr>
            <w:r w:rsidRPr="00813DC5">
              <w:t>0.0128</w:t>
            </w:r>
          </w:p>
        </w:tc>
        <w:tc>
          <w:tcPr>
            <w:tcW w:w="1793" w:type="dxa"/>
            <w:tcBorders>
              <w:top w:val="nil"/>
              <w:left w:val="nil"/>
              <w:bottom w:val="nil"/>
              <w:right w:val="nil"/>
            </w:tcBorders>
            <w:tcMar>
              <w:top w:w="0" w:type="dxa"/>
              <w:left w:w="68" w:type="dxa"/>
              <w:bottom w:w="0" w:type="dxa"/>
              <w:right w:w="68" w:type="dxa"/>
            </w:tcMar>
            <w:vAlign w:val="center"/>
          </w:tcPr>
          <w:p w14:paraId="2CE4B4E3" w14:textId="77777777" w:rsidR="00102266" w:rsidRPr="00813DC5" w:rsidRDefault="00B6010A">
            <w:pPr>
              <w:pStyle w:val="Tablecontent"/>
              <w:keepNext/>
            </w:pPr>
            <w:r w:rsidRPr="00813DC5">
              <w:t>0.0000</w:t>
            </w:r>
          </w:p>
        </w:tc>
        <w:tc>
          <w:tcPr>
            <w:tcW w:w="2017" w:type="dxa"/>
            <w:tcBorders>
              <w:top w:val="nil"/>
              <w:left w:val="nil"/>
              <w:bottom w:val="nil"/>
              <w:right w:val="nil"/>
            </w:tcBorders>
            <w:tcMar>
              <w:top w:w="0" w:type="dxa"/>
              <w:left w:w="68" w:type="dxa"/>
              <w:bottom w:w="0" w:type="dxa"/>
              <w:right w:w="68" w:type="dxa"/>
            </w:tcMar>
            <w:vAlign w:val="center"/>
          </w:tcPr>
          <w:p w14:paraId="5CFC2B60" w14:textId="77777777" w:rsidR="00102266" w:rsidRPr="00813DC5" w:rsidRDefault="00B6010A">
            <w:pPr>
              <w:pStyle w:val="Tablecontent"/>
              <w:keepNext/>
            </w:pPr>
            <w:r w:rsidRPr="00813DC5">
              <w:t>0.0250</w:t>
            </w:r>
          </w:p>
        </w:tc>
        <w:tc>
          <w:tcPr>
            <w:tcW w:w="1905" w:type="dxa"/>
            <w:tcBorders>
              <w:top w:val="nil"/>
              <w:left w:val="nil"/>
              <w:bottom w:val="nil"/>
              <w:right w:val="nil"/>
            </w:tcBorders>
            <w:tcMar>
              <w:top w:w="0" w:type="dxa"/>
              <w:left w:w="68" w:type="dxa"/>
              <w:bottom w:w="0" w:type="dxa"/>
              <w:right w:w="68" w:type="dxa"/>
            </w:tcMar>
            <w:vAlign w:val="center"/>
          </w:tcPr>
          <w:p w14:paraId="5118E395" w14:textId="77777777" w:rsidR="00102266" w:rsidRPr="00813DC5" w:rsidRDefault="00B6010A">
            <w:pPr>
              <w:pStyle w:val="Tablecontent"/>
              <w:keepNext/>
            </w:pPr>
            <w:r w:rsidRPr="00813DC5">
              <w:t>0.0251</w:t>
            </w:r>
          </w:p>
        </w:tc>
        <w:tc>
          <w:tcPr>
            <w:tcW w:w="1905" w:type="dxa"/>
            <w:tcBorders>
              <w:top w:val="nil"/>
              <w:left w:val="nil"/>
              <w:bottom w:val="nil"/>
              <w:right w:val="nil"/>
            </w:tcBorders>
            <w:tcMar>
              <w:top w:w="0" w:type="dxa"/>
              <w:left w:w="68" w:type="dxa"/>
              <w:bottom w:w="0" w:type="dxa"/>
              <w:right w:w="68" w:type="dxa"/>
            </w:tcMar>
            <w:vAlign w:val="center"/>
          </w:tcPr>
          <w:p w14:paraId="42DF9F93" w14:textId="77777777" w:rsidR="00102266" w:rsidRPr="00813DC5" w:rsidRDefault="00B6010A">
            <w:pPr>
              <w:pStyle w:val="Tablecontent"/>
              <w:keepNext/>
            </w:pPr>
            <w:r w:rsidRPr="00813DC5">
              <w:t>0.0625</w:t>
            </w:r>
          </w:p>
        </w:tc>
        <w:tc>
          <w:tcPr>
            <w:tcW w:w="2465" w:type="dxa"/>
            <w:tcBorders>
              <w:top w:val="nil"/>
              <w:left w:val="nil"/>
              <w:bottom w:val="nil"/>
              <w:right w:val="nil"/>
            </w:tcBorders>
            <w:tcMar>
              <w:top w:w="0" w:type="dxa"/>
              <w:left w:w="68" w:type="dxa"/>
              <w:bottom w:w="0" w:type="dxa"/>
              <w:right w:w="68" w:type="dxa"/>
            </w:tcMar>
            <w:vAlign w:val="center"/>
          </w:tcPr>
          <w:p w14:paraId="17F99914" w14:textId="77777777" w:rsidR="00102266" w:rsidRPr="00813DC5" w:rsidRDefault="00B6010A">
            <w:pPr>
              <w:pStyle w:val="Tablecontent"/>
              <w:keepNext/>
            </w:pPr>
            <w:r w:rsidRPr="00813DC5">
              <w:t>0.0251</w:t>
            </w:r>
          </w:p>
        </w:tc>
      </w:tr>
      <w:tr w:rsidR="00102266" w:rsidRPr="00813DC5" w14:paraId="1D221E3F" w14:textId="77777777">
        <w:trPr>
          <w:cantSplit/>
          <w:trHeight w:val="340"/>
          <w:jc w:val="center"/>
        </w:trPr>
        <w:tc>
          <w:tcPr>
            <w:tcW w:w="1008" w:type="dxa"/>
            <w:tcBorders>
              <w:top w:val="nil"/>
              <w:left w:val="nil"/>
              <w:bottom w:val="nil"/>
              <w:right w:val="nil"/>
            </w:tcBorders>
            <w:tcMar>
              <w:top w:w="0" w:type="dxa"/>
              <w:left w:w="68" w:type="dxa"/>
              <w:bottom w:w="0" w:type="dxa"/>
              <w:right w:w="68" w:type="dxa"/>
            </w:tcMar>
            <w:vAlign w:val="center"/>
          </w:tcPr>
          <w:p w14:paraId="085EA5D9" w14:textId="77777777" w:rsidR="00102266" w:rsidRPr="00813DC5" w:rsidRDefault="00B6010A">
            <w:pPr>
              <w:pStyle w:val="Tablecontent"/>
              <w:keepNext/>
            </w:pPr>
            <w:r w:rsidRPr="00813DC5">
              <w:t>3</w:t>
            </w:r>
          </w:p>
        </w:tc>
        <w:tc>
          <w:tcPr>
            <w:tcW w:w="1793" w:type="dxa"/>
            <w:tcBorders>
              <w:top w:val="nil"/>
              <w:left w:val="nil"/>
              <w:bottom w:val="nil"/>
              <w:right w:val="nil"/>
            </w:tcBorders>
            <w:tcMar>
              <w:top w:w="0" w:type="dxa"/>
              <w:left w:w="68" w:type="dxa"/>
              <w:bottom w:w="0" w:type="dxa"/>
              <w:right w:w="68" w:type="dxa"/>
            </w:tcMar>
            <w:vAlign w:val="center"/>
          </w:tcPr>
          <w:p w14:paraId="320D329A" w14:textId="77777777" w:rsidR="00102266" w:rsidRPr="00813DC5" w:rsidRDefault="00B6010A">
            <w:pPr>
              <w:pStyle w:val="Tablecontent"/>
              <w:keepNext/>
            </w:pPr>
            <w:r w:rsidRPr="00813DC5">
              <w:t>0.0286</w:t>
            </w:r>
          </w:p>
        </w:tc>
        <w:tc>
          <w:tcPr>
            <w:tcW w:w="1793" w:type="dxa"/>
            <w:tcBorders>
              <w:top w:val="nil"/>
              <w:left w:val="nil"/>
              <w:bottom w:val="nil"/>
              <w:right w:val="nil"/>
            </w:tcBorders>
            <w:tcMar>
              <w:top w:w="0" w:type="dxa"/>
              <w:left w:w="68" w:type="dxa"/>
              <w:bottom w:w="0" w:type="dxa"/>
              <w:right w:w="68" w:type="dxa"/>
            </w:tcMar>
            <w:vAlign w:val="center"/>
          </w:tcPr>
          <w:p w14:paraId="3F5AFD56" w14:textId="77777777" w:rsidR="00102266" w:rsidRPr="00813DC5" w:rsidRDefault="00B6010A">
            <w:pPr>
              <w:pStyle w:val="Tablecontent"/>
              <w:keepNext/>
            </w:pPr>
            <w:r w:rsidRPr="00813DC5">
              <w:t>0.0308</w:t>
            </w:r>
          </w:p>
        </w:tc>
        <w:tc>
          <w:tcPr>
            <w:tcW w:w="1793" w:type="dxa"/>
            <w:tcBorders>
              <w:top w:val="nil"/>
              <w:left w:val="nil"/>
              <w:bottom w:val="nil"/>
              <w:right w:val="nil"/>
            </w:tcBorders>
            <w:tcMar>
              <w:top w:w="0" w:type="dxa"/>
              <w:left w:w="68" w:type="dxa"/>
              <w:bottom w:w="0" w:type="dxa"/>
              <w:right w:w="68" w:type="dxa"/>
            </w:tcMar>
            <w:vAlign w:val="center"/>
          </w:tcPr>
          <w:p w14:paraId="20B59958" w14:textId="77777777" w:rsidR="00102266" w:rsidRPr="00813DC5" w:rsidRDefault="00B6010A">
            <w:pPr>
              <w:pStyle w:val="Tablecontent"/>
              <w:keepNext/>
            </w:pPr>
            <w:r w:rsidRPr="00813DC5">
              <w:t>0.0179</w:t>
            </w:r>
          </w:p>
        </w:tc>
        <w:tc>
          <w:tcPr>
            <w:tcW w:w="2017" w:type="dxa"/>
            <w:tcBorders>
              <w:top w:val="nil"/>
              <w:left w:val="nil"/>
              <w:bottom w:val="nil"/>
              <w:right w:val="nil"/>
            </w:tcBorders>
            <w:tcMar>
              <w:top w:w="0" w:type="dxa"/>
              <w:left w:w="68" w:type="dxa"/>
              <w:bottom w:w="0" w:type="dxa"/>
              <w:right w:w="68" w:type="dxa"/>
            </w:tcMar>
            <w:vAlign w:val="center"/>
          </w:tcPr>
          <w:p w14:paraId="71C89B49" w14:textId="77777777" w:rsidR="00102266" w:rsidRPr="00813DC5" w:rsidRDefault="00B6010A">
            <w:pPr>
              <w:pStyle w:val="Tablecontent"/>
              <w:keepNext/>
            </w:pPr>
            <w:r w:rsidRPr="00813DC5">
              <w:t>0.0000</w:t>
            </w:r>
          </w:p>
        </w:tc>
        <w:tc>
          <w:tcPr>
            <w:tcW w:w="1905" w:type="dxa"/>
            <w:tcBorders>
              <w:top w:val="nil"/>
              <w:left w:val="nil"/>
              <w:bottom w:val="nil"/>
              <w:right w:val="nil"/>
            </w:tcBorders>
            <w:tcMar>
              <w:top w:w="0" w:type="dxa"/>
              <w:left w:w="68" w:type="dxa"/>
              <w:bottom w:w="0" w:type="dxa"/>
              <w:right w:w="68" w:type="dxa"/>
            </w:tcMar>
            <w:vAlign w:val="center"/>
          </w:tcPr>
          <w:p w14:paraId="37FA22F3" w14:textId="77777777" w:rsidR="00102266" w:rsidRPr="00813DC5" w:rsidRDefault="00B6010A">
            <w:pPr>
              <w:pStyle w:val="Tablecontent"/>
              <w:keepNext/>
            </w:pPr>
            <w:r w:rsidRPr="00813DC5">
              <w:t>0.0193</w:t>
            </w:r>
          </w:p>
        </w:tc>
        <w:tc>
          <w:tcPr>
            <w:tcW w:w="1905" w:type="dxa"/>
            <w:tcBorders>
              <w:top w:val="nil"/>
              <w:left w:val="nil"/>
              <w:bottom w:val="nil"/>
              <w:right w:val="nil"/>
            </w:tcBorders>
            <w:tcMar>
              <w:top w:w="0" w:type="dxa"/>
              <w:left w:w="68" w:type="dxa"/>
              <w:bottom w:w="0" w:type="dxa"/>
              <w:right w:w="68" w:type="dxa"/>
            </w:tcMar>
            <w:vAlign w:val="center"/>
          </w:tcPr>
          <w:p w14:paraId="121B9F9E" w14:textId="77777777" w:rsidR="00102266" w:rsidRPr="00813DC5" w:rsidRDefault="00B6010A">
            <w:pPr>
              <w:pStyle w:val="Tablecontent"/>
              <w:keepNext/>
            </w:pPr>
            <w:r w:rsidRPr="00813DC5">
              <w:t>0.0308</w:t>
            </w:r>
          </w:p>
        </w:tc>
        <w:tc>
          <w:tcPr>
            <w:tcW w:w="2465" w:type="dxa"/>
            <w:tcBorders>
              <w:top w:val="nil"/>
              <w:left w:val="nil"/>
              <w:bottom w:val="nil"/>
              <w:right w:val="nil"/>
            </w:tcBorders>
            <w:tcMar>
              <w:top w:w="0" w:type="dxa"/>
              <w:left w:w="68" w:type="dxa"/>
              <w:bottom w:w="0" w:type="dxa"/>
              <w:right w:w="68" w:type="dxa"/>
            </w:tcMar>
            <w:vAlign w:val="center"/>
          </w:tcPr>
          <w:p w14:paraId="48C733FC" w14:textId="77777777" w:rsidR="00102266" w:rsidRPr="00813DC5" w:rsidRDefault="00B6010A">
            <w:pPr>
              <w:pStyle w:val="Tablecontent"/>
              <w:keepNext/>
            </w:pPr>
            <w:r w:rsidRPr="00813DC5">
              <w:t>0.0193</w:t>
            </w:r>
          </w:p>
        </w:tc>
      </w:tr>
      <w:tr w:rsidR="00102266" w:rsidRPr="00813DC5" w14:paraId="167E6209" w14:textId="77777777">
        <w:trPr>
          <w:cantSplit/>
          <w:trHeight w:val="340"/>
          <w:jc w:val="center"/>
        </w:trPr>
        <w:tc>
          <w:tcPr>
            <w:tcW w:w="1008" w:type="dxa"/>
            <w:tcBorders>
              <w:top w:val="nil"/>
              <w:left w:val="nil"/>
              <w:bottom w:val="nil"/>
              <w:right w:val="nil"/>
            </w:tcBorders>
            <w:tcMar>
              <w:top w:w="0" w:type="dxa"/>
              <w:left w:w="68" w:type="dxa"/>
              <w:bottom w:w="0" w:type="dxa"/>
              <w:right w:w="68" w:type="dxa"/>
            </w:tcMar>
            <w:vAlign w:val="center"/>
          </w:tcPr>
          <w:p w14:paraId="40EF063E" w14:textId="77777777" w:rsidR="00102266" w:rsidRPr="00813DC5" w:rsidRDefault="00B6010A">
            <w:pPr>
              <w:pStyle w:val="Tablecontent"/>
              <w:keepNext/>
            </w:pPr>
            <w:r w:rsidRPr="00813DC5">
              <w:t>4</w:t>
            </w:r>
          </w:p>
        </w:tc>
        <w:tc>
          <w:tcPr>
            <w:tcW w:w="1793" w:type="dxa"/>
            <w:tcBorders>
              <w:top w:val="nil"/>
              <w:left w:val="nil"/>
              <w:bottom w:val="nil"/>
              <w:right w:val="nil"/>
            </w:tcBorders>
            <w:tcMar>
              <w:top w:w="0" w:type="dxa"/>
              <w:left w:w="68" w:type="dxa"/>
              <w:bottom w:w="0" w:type="dxa"/>
              <w:right w:w="68" w:type="dxa"/>
            </w:tcMar>
            <w:vAlign w:val="center"/>
          </w:tcPr>
          <w:p w14:paraId="2CCF4A92" w14:textId="77777777" w:rsidR="00102266" w:rsidRPr="00813DC5" w:rsidRDefault="00B6010A">
            <w:pPr>
              <w:pStyle w:val="Tablecontent"/>
              <w:keepNext/>
            </w:pPr>
            <w:r w:rsidRPr="00813DC5">
              <w:t>0.0571</w:t>
            </w:r>
          </w:p>
        </w:tc>
        <w:tc>
          <w:tcPr>
            <w:tcW w:w="1793" w:type="dxa"/>
            <w:tcBorders>
              <w:top w:val="nil"/>
              <w:left w:val="nil"/>
              <w:bottom w:val="nil"/>
              <w:right w:val="nil"/>
            </w:tcBorders>
            <w:tcMar>
              <w:top w:w="0" w:type="dxa"/>
              <w:left w:w="68" w:type="dxa"/>
              <w:bottom w:w="0" w:type="dxa"/>
              <w:right w:w="68" w:type="dxa"/>
            </w:tcMar>
            <w:vAlign w:val="center"/>
          </w:tcPr>
          <w:p w14:paraId="276C98E9" w14:textId="77777777" w:rsidR="00102266" w:rsidRPr="00813DC5" w:rsidRDefault="00B6010A">
            <w:pPr>
              <w:pStyle w:val="Tablecontent"/>
              <w:keepNext/>
            </w:pPr>
            <w:r w:rsidRPr="00813DC5">
              <w:t>0.0505</w:t>
            </w:r>
          </w:p>
        </w:tc>
        <w:tc>
          <w:tcPr>
            <w:tcW w:w="1793" w:type="dxa"/>
            <w:tcBorders>
              <w:top w:val="nil"/>
              <w:left w:val="nil"/>
              <w:bottom w:val="nil"/>
              <w:right w:val="nil"/>
            </w:tcBorders>
            <w:tcMar>
              <w:top w:w="0" w:type="dxa"/>
              <w:left w:w="68" w:type="dxa"/>
              <w:bottom w:w="0" w:type="dxa"/>
              <w:right w:w="68" w:type="dxa"/>
            </w:tcMar>
            <w:vAlign w:val="center"/>
          </w:tcPr>
          <w:p w14:paraId="0C32DC45" w14:textId="77777777" w:rsidR="00102266" w:rsidRPr="00813DC5" w:rsidRDefault="00B6010A">
            <w:pPr>
              <w:pStyle w:val="Tablecontent"/>
              <w:keepNext/>
            </w:pPr>
            <w:r w:rsidRPr="00813DC5">
              <w:t>0.0000</w:t>
            </w:r>
          </w:p>
        </w:tc>
        <w:tc>
          <w:tcPr>
            <w:tcW w:w="2017" w:type="dxa"/>
            <w:tcBorders>
              <w:top w:val="nil"/>
              <w:left w:val="nil"/>
              <w:bottom w:val="nil"/>
              <w:right w:val="nil"/>
            </w:tcBorders>
            <w:tcMar>
              <w:top w:w="0" w:type="dxa"/>
              <w:left w:w="68" w:type="dxa"/>
              <w:bottom w:w="0" w:type="dxa"/>
              <w:right w:w="68" w:type="dxa"/>
            </w:tcMar>
            <w:vAlign w:val="center"/>
          </w:tcPr>
          <w:p w14:paraId="1638EA55" w14:textId="77777777" w:rsidR="00102266" w:rsidRPr="00813DC5" w:rsidRDefault="00B6010A">
            <w:pPr>
              <w:pStyle w:val="Tablecontent"/>
              <w:keepNext/>
            </w:pPr>
            <w:r w:rsidRPr="00813DC5">
              <w:t>0.0000</w:t>
            </w:r>
          </w:p>
        </w:tc>
        <w:tc>
          <w:tcPr>
            <w:tcW w:w="1905" w:type="dxa"/>
            <w:tcBorders>
              <w:top w:val="nil"/>
              <w:left w:val="nil"/>
              <w:bottom w:val="nil"/>
              <w:right w:val="nil"/>
            </w:tcBorders>
            <w:tcMar>
              <w:top w:w="0" w:type="dxa"/>
              <w:left w:w="68" w:type="dxa"/>
              <w:bottom w:w="0" w:type="dxa"/>
              <w:right w:w="68" w:type="dxa"/>
            </w:tcMar>
            <w:vAlign w:val="center"/>
          </w:tcPr>
          <w:p w14:paraId="20827940" w14:textId="77777777" w:rsidR="00102266" w:rsidRPr="00813DC5" w:rsidRDefault="00B6010A">
            <w:pPr>
              <w:pStyle w:val="Tablecontent"/>
              <w:keepNext/>
            </w:pPr>
            <w:r w:rsidRPr="00813DC5">
              <w:t>0.0269</w:t>
            </w:r>
          </w:p>
        </w:tc>
        <w:tc>
          <w:tcPr>
            <w:tcW w:w="1905" w:type="dxa"/>
            <w:tcBorders>
              <w:top w:val="nil"/>
              <w:left w:val="nil"/>
              <w:bottom w:val="nil"/>
              <w:right w:val="nil"/>
            </w:tcBorders>
            <w:tcMar>
              <w:top w:w="0" w:type="dxa"/>
              <w:left w:w="68" w:type="dxa"/>
              <w:bottom w:w="0" w:type="dxa"/>
              <w:right w:w="68" w:type="dxa"/>
            </w:tcMar>
            <w:vAlign w:val="center"/>
          </w:tcPr>
          <w:p w14:paraId="487252D5" w14:textId="77777777" w:rsidR="00102266" w:rsidRPr="00813DC5" w:rsidRDefault="00B6010A">
            <w:pPr>
              <w:pStyle w:val="Tablecontent"/>
              <w:keepNext/>
            </w:pPr>
            <w:r w:rsidRPr="00813DC5">
              <w:t>0.0571</w:t>
            </w:r>
          </w:p>
        </w:tc>
        <w:tc>
          <w:tcPr>
            <w:tcW w:w="2465" w:type="dxa"/>
            <w:tcBorders>
              <w:top w:val="nil"/>
              <w:left w:val="nil"/>
              <w:bottom w:val="nil"/>
              <w:right w:val="nil"/>
            </w:tcBorders>
            <w:tcMar>
              <w:top w:w="0" w:type="dxa"/>
              <w:left w:w="68" w:type="dxa"/>
              <w:bottom w:w="0" w:type="dxa"/>
              <w:right w:w="68" w:type="dxa"/>
            </w:tcMar>
            <w:vAlign w:val="center"/>
          </w:tcPr>
          <w:p w14:paraId="64E09343" w14:textId="77777777" w:rsidR="00102266" w:rsidRPr="00813DC5" w:rsidRDefault="00B6010A">
            <w:pPr>
              <w:pStyle w:val="Tablecontent"/>
              <w:keepNext/>
            </w:pPr>
            <w:r w:rsidRPr="00813DC5">
              <w:t>0.0269</w:t>
            </w:r>
          </w:p>
        </w:tc>
      </w:tr>
      <w:tr w:rsidR="00102266" w:rsidRPr="00813DC5" w14:paraId="7D611304" w14:textId="77777777">
        <w:trPr>
          <w:cantSplit/>
          <w:trHeight w:val="340"/>
          <w:jc w:val="center"/>
        </w:trPr>
        <w:tc>
          <w:tcPr>
            <w:tcW w:w="1008" w:type="dxa"/>
            <w:tcBorders>
              <w:top w:val="nil"/>
              <w:left w:val="nil"/>
              <w:bottom w:val="nil"/>
              <w:right w:val="nil"/>
            </w:tcBorders>
            <w:tcMar>
              <w:top w:w="0" w:type="dxa"/>
              <w:left w:w="68" w:type="dxa"/>
              <w:bottom w:w="0" w:type="dxa"/>
              <w:right w:w="68" w:type="dxa"/>
            </w:tcMar>
            <w:vAlign w:val="center"/>
          </w:tcPr>
          <w:p w14:paraId="0983ADF1" w14:textId="77777777" w:rsidR="00102266" w:rsidRPr="00813DC5" w:rsidRDefault="00B6010A">
            <w:pPr>
              <w:pStyle w:val="Tablecontent"/>
              <w:keepNext/>
            </w:pPr>
            <w:r w:rsidRPr="00813DC5">
              <w:t>5</w:t>
            </w:r>
          </w:p>
        </w:tc>
        <w:tc>
          <w:tcPr>
            <w:tcW w:w="1793" w:type="dxa"/>
            <w:tcBorders>
              <w:top w:val="nil"/>
              <w:left w:val="nil"/>
              <w:bottom w:val="nil"/>
              <w:right w:val="nil"/>
            </w:tcBorders>
            <w:tcMar>
              <w:top w:w="0" w:type="dxa"/>
              <w:left w:w="68" w:type="dxa"/>
              <w:bottom w:w="0" w:type="dxa"/>
              <w:right w:w="68" w:type="dxa"/>
            </w:tcMar>
            <w:vAlign w:val="center"/>
          </w:tcPr>
          <w:p w14:paraId="1BB4B2A5" w14:textId="77777777" w:rsidR="00102266" w:rsidRPr="00813DC5" w:rsidRDefault="00B6010A">
            <w:pPr>
              <w:pStyle w:val="Tablecontent"/>
              <w:keepNext/>
            </w:pPr>
            <w:r w:rsidRPr="00813DC5">
              <w:t>0.0444</w:t>
            </w:r>
          </w:p>
        </w:tc>
        <w:tc>
          <w:tcPr>
            <w:tcW w:w="1793" w:type="dxa"/>
            <w:tcBorders>
              <w:top w:val="nil"/>
              <w:left w:val="nil"/>
              <w:bottom w:val="nil"/>
              <w:right w:val="nil"/>
            </w:tcBorders>
            <w:tcMar>
              <w:top w:w="0" w:type="dxa"/>
              <w:left w:w="68" w:type="dxa"/>
              <w:bottom w:w="0" w:type="dxa"/>
              <w:right w:w="68" w:type="dxa"/>
            </w:tcMar>
            <w:vAlign w:val="center"/>
          </w:tcPr>
          <w:p w14:paraId="7E363157" w14:textId="77777777" w:rsidR="00102266" w:rsidRPr="00813DC5" w:rsidRDefault="00B6010A">
            <w:pPr>
              <w:pStyle w:val="Tablecontent"/>
              <w:keepNext/>
            </w:pPr>
            <w:r w:rsidRPr="00813DC5">
              <w:t>0.0620</w:t>
            </w:r>
          </w:p>
        </w:tc>
        <w:tc>
          <w:tcPr>
            <w:tcW w:w="1793" w:type="dxa"/>
            <w:tcBorders>
              <w:top w:val="nil"/>
              <w:left w:val="nil"/>
              <w:bottom w:val="nil"/>
              <w:right w:val="nil"/>
            </w:tcBorders>
            <w:tcMar>
              <w:top w:w="0" w:type="dxa"/>
              <w:left w:w="68" w:type="dxa"/>
              <w:bottom w:w="0" w:type="dxa"/>
              <w:right w:w="68" w:type="dxa"/>
            </w:tcMar>
            <w:vAlign w:val="center"/>
          </w:tcPr>
          <w:p w14:paraId="000FC8CD" w14:textId="77777777" w:rsidR="00102266" w:rsidRPr="00813DC5" w:rsidRDefault="00B6010A">
            <w:pPr>
              <w:pStyle w:val="Tablecontent"/>
              <w:keepNext/>
            </w:pPr>
            <w:r w:rsidRPr="00813DC5">
              <w:t>0.0000</w:t>
            </w:r>
          </w:p>
        </w:tc>
        <w:tc>
          <w:tcPr>
            <w:tcW w:w="2017" w:type="dxa"/>
            <w:tcBorders>
              <w:top w:val="nil"/>
              <w:left w:val="nil"/>
              <w:bottom w:val="nil"/>
              <w:right w:val="nil"/>
            </w:tcBorders>
            <w:tcMar>
              <w:top w:w="0" w:type="dxa"/>
              <w:left w:w="68" w:type="dxa"/>
              <w:bottom w:w="0" w:type="dxa"/>
              <w:right w:w="68" w:type="dxa"/>
            </w:tcMar>
            <w:vAlign w:val="center"/>
          </w:tcPr>
          <w:p w14:paraId="78970D0D" w14:textId="77777777" w:rsidR="00102266" w:rsidRPr="00813DC5" w:rsidRDefault="00B6010A">
            <w:pPr>
              <w:pStyle w:val="Tablecontent"/>
              <w:keepNext/>
            </w:pPr>
            <w:r w:rsidRPr="00813DC5">
              <w:t>0.0256</w:t>
            </w:r>
          </w:p>
        </w:tc>
        <w:tc>
          <w:tcPr>
            <w:tcW w:w="1905" w:type="dxa"/>
            <w:tcBorders>
              <w:top w:val="nil"/>
              <w:left w:val="nil"/>
              <w:bottom w:val="nil"/>
              <w:right w:val="nil"/>
            </w:tcBorders>
            <w:tcMar>
              <w:top w:w="0" w:type="dxa"/>
              <w:left w:w="68" w:type="dxa"/>
              <w:bottom w:w="0" w:type="dxa"/>
              <w:right w:w="68" w:type="dxa"/>
            </w:tcMar>
            <w:vAlign w:val="center"/>
          </w:tcPr>
          <w:p w14:paraId="55DCAED9" w14:textId="77777777" w:rsidR="00102266" w:rsidRPr="00813DC5" w:rsidRDefault="00B6010A">
            <w:pPr>
              <w:pStyle w:val="Tablecontent"/>
              <w:keepNext/>
            </w:pPr>
            <w:r w:rsidRPr="00813DC5">
              <w:t>0.0330</w:t>
            </w:r>
          </w:p>
        </w:tc>
        <w:tc>
          <w:tcPr>
            <w:tcW w:w="1905" w:type="dxa"/>
            <w:tcBorders>
              <w:top w:val="nil"/>
              <w:left w:val="nil"/>
              <w:bottom w:val="nil"/>
              <w:right w:val="nil"/>
            </w:tcBorders>
            <w:tcMar>
              <w:top w:w="0" w:type="dxa"/>
              <w:left w:w="68" w:type="dxa"/>
              <w:bottom w:w="0" w:type="dxa"/>
              <w:right w:w="68" w:type="dxa"/>
            </w:tcMar>
            <w:vAlign w:val="center"/>
          </w:tcPr>
          <w:p w14:paraId="0E2C9D84" w14:textId="77777777" w:rsidR="00102266" w:rsidRPr="00813DC5" w:rsidRDefault="00B6010A">
            <w:pPr>
              <w:pStyle w:val="Tablecontent"/>
              <w:keepNext/>
            </w:pPr>
            <w:r w:rsidRPr="00813DC5">
              <w:t>0.0620</w:t>
            </w:r>
          </w:p>
        </w:tc>
        <w:tc>
          <w:tcPr>
            <w:tcW w:w="2465" w:type="dxa"/>
            <w:tcBorders>
              <w:top w:val="nil"/>
              <w:left w:val="nil"/>
              <w:bottom w:val="nil"/>
              <w:right w:val="nil"/>
            </w:tcBorders>
            <w:tcMar>
              <w:top w:w="0" w:type="dxa"/>
              <w:left w:w="68" w:type="dxa"/>
              <w:bottom w:w="0" w:type="dxa"/>
              <w:right w:w="68" w:type="dxa"/>
            </w:tcMar>
            <w:vAlign w:val="center"/>
          </w:tcPr>
          <w:p w14:paraId="60A38CE5" w14:textId="77777777" w:rsidR="00102266" w:rsidRPr="00813DC5" w:rsidRDefault="00B6010A">
            <w:pPr>
              <w:pStyle w:val="Tablecontent"/>
              <w:keepNext/>
            </w:pPr>
            <w:r w:rsidRPr="00813DC5">
              <w:t>0.0330</w:t>
            </w:r>
          </w:p>
        </w:tc>
      </w:tr>
      <w:tr w:rsidR="00102266" w:rsidRPr="00813DC5" w14:paraId="5D82A97E" w14:textId="77777777">
        <w:trPr>
          <w:cantSplit/>
          <w:trHeight w:val="340"/>
          <w:jc w:val="center"/>
        </w:trPr>
        <w:tc>
          <w:tcPr>
            <w:tcW w:w="1008" w:type="dxa"/>
            <w:tcBorders>
              <w:top w:val="nil"/>
              <w:left w:val="nil"/>
              <w:bottom w:val="nil"/>
              <w:right w:val="nil"/>
            </w:tcBorders>
            <w:tcMar>
              <w:top w:w="0" w:type="dxa"/>
              <w:left w:w="68" w:type="dxa"/>
              <w:bottom w:w="0" w:type="dxa"/>
              <w:right w:w="68" w:type="dxa"/>
            </w:tcMar>
            <w:vAlign w:val="center"/>
          </w:tcPr>
          <w:p w14:paraId="10237AE4" w14:textId="77777777" w:rsidR="00102266" w:rsidRPr="00813DC5" w:rsidRDefault="00B6010A">
            <w:pPr>
              <w:pStyle w:val="Tablecontent"/>
              <w:keepNext/>
            </w:pPr>
            <w:r w:rsidRPr="00813DC5">
              <w:t>6</w:t>
            </w:r>
          </w:p>
        </w:tc>
        <w:tc>
          <w:tcPr>
            <w:tcW w:w="1793" w:type="dxa"/>
            <w:tcBorders>
              <w:top w:val="nil"/>
              <w:left w:val="nil"/>
              <w:bottom w:val="nil"/>
              <w:right w:val="nil"/>
            </w:tcBorders>
            <w:tcMar>
              <w:top w:w="0" w:type="dxa"/>
              <w:left w:w="68" w:type="dxa"/>
              <w:bottom w:w="0" w:type="dxa"/>
              <w:right w:w="68" w:type="dxa"/>
            </w:tcMar>
            <w:vAlign w:val="center"/>
          </w:tcPr>
          <w:p w14:paraId="3C2E28D0" w14:textId="77777777" w:rsidR="00102266" w:rsidRPr="00813DC5" w:rsidRDefault="00B6010A">
            <w:pPr>
              <w:pStyle w:val="Tablecontent"/>
              <w:keepNext/>
            </w:pPr>
            <w:r w:rsidRPr="00813DC5">
              <w:t>0.0000</w:t>
            </w:r>
          </w:p>
        </w:tc>
        <w:tc>
          <w:tcPr>
            <w:tcW w:w="1793" w:type="dxa"/>
            <w:tcBorders>
              <w:top w:val="nil"/>
              <w:left w:val="nil"/>
              <w:bottom w:val="nil"/>
              <w:right w:val="nil"/>
            </w:tcBorders>
            <w:tcMar>
              <w:top w:w="0" w:type="dxa"/>
              <w:left w:w="68" w:type="dxa"/>
              <w:bottom w:w="0" w:type="dxa"/>
              <w:right w:w="68" w:type="dxa"/>
            </w:tcMar>
            <w:vAlign w:val="center"/>
          </w:tcPr>
          <w:p w14:paraId="51E07EF1" w14:textId="77777777" w:rsidR="00102266" w:rsidRPr="00813DC5" w:rsidRDefault="00B6010A">
            <w:pPr>
              <w:pStyle w:val="Tablecontent"/>
              <w:keepNext/>
            </w:pPr>
            <w:r w:rsidRPr="00813DC5">
              <w:t>0.0119</w:t>
            </w:r>
          </w:p>
        </w:tc>
        <w:tc>
          <w:tcPr>
            <w:tcW w:w="1793" w:type="dxa"/>
            <w:tcBorders>
              <w:top w:val="nil"/>
              <w:left w:val="nil"/>
              <w:bottom w:val="nil"/>
              <w:right w:val="nil"/>
            </w:tcBorders>
            <w:tcMar>
              <w:top w:w="0" w:type="dxa"/>
              <w:left w:w="68" w:type="dxa"/>
              <w:bottom w:w="0" w:type="dxa"/>
              <w:right w:w="68" w:type="dxa"/>
            </w:tcMar>
            <w:vAlign w:val="center"/>
          </w:tcPr>
          <w:p w14:paraId="2C72B30D" w14:textId="77777777" w:rsidR="00102266" w:rsidRPr="00813DC5" w:rsidRDefault="00B6010A">
            <w:pPr>
              <w:pStyle w:val="Tablecontent"/>
              <w:keepNext/>
            </w:pPr>
            <w:r w:rsidRPr="00813DC5">
              <w:t>0.0189</w:t>
            </w:r>
          </w:p>
        </w:tc>
        <w:tc>
          <w:tcPr>
            <w:tcW w:w="2017" w:type="dxa"/>
            <w:tcBorders>
              <w:top w:val="nil"/>
              <w:left w:val="nil"/>
              <w:bottom w:val="nil"/>
              <w:right w:val="nil"/>
            </w:tcBorders>
            <w:tcMar>
              <w:top w:w="0" w:type="dxa"/>
              <w:left w:w="68" w:type="dxa"/>
              <w:bottom w:w="0" w:type="dxa"/>
              <w:right w:w="68" w:type="dxa"/>
            </w:tcMar>
            <w:vAlign w:val="center"/>
          </w:tcPr>
          <w:p w14:paraId="474BC8D9" w14:textId="77777777" w:rsidR="00102266" w:rsidRPr="00813DC5" w:rsidRDefault="00B6010A">
            <w:pPr>
              <w:pStyle w:val="Tablecontent"/>
              <w:keepNext/>
            </w:pPr>
            <w:r w:rsidRPr="00813DC5">
              <w:t>0.0645</w:t>
            </w:r>
          </w:p>
        </w:tc>
        <w:tc>
          <w:tcPr>
            <w:tcW w:w="1905" w:type="dxa"/>
            <w:tcBorders>
              <w:top w:val="nil"/>
              <w:left w:val="nil"/>
              <w:bottom w:val="nil"/>
              <w:right w:val="nil"/>
            </w:tcBorders>
            <w:tcMar>
              <w:top w:w="0" w:type="dxa"/>
              <w:left w:w="68" w:type="dxa"/>
              <w:bottom w:w="0" w:type="dxa"/>
              <w:right w:w="68" w:type="dxa"/>
            </w:tcMar>
            <w:vAlign w:val="center"/>
          </w:tcPr>
          <w:p w14:paraId="4164FF7A" w14:textId="77777777" w:rsidR="00102266" w:rsidRPr="00813DC5" w:rsidRDefault="00B6010A">
            <w:pPr>
              <w:pStyle w:val="Tablecontent"/>
              <w:keepNext/>
            </w:pPr>
            <w:r w:rsidRPr="00813DC5">
              <w:t>0.0238</w:t>
            </w:r>
          </w:p>
        </w:tc>
        <w:tc>
          <w:tcPr>
            <w:tcW w:w="1905" w:type="dxa"/>
            <w:tcBorders>
              <w:top w:val="nil"/>
              <w:left w:val="nil"/>
              <w:bottom w:val="nil"/>
              <w:right w:val="nil"/>
            </w:tcBorders>
            <w:tcMar>
              <w:top w:w="0" w:type="dxa"/>
              <w:left w:w="68" w:type="dxa"/>
              <w:bottom w:w="0" w:type="dxa"/>
              <w:right w:w="68" w:type="dxa"/>
            </w:tcMar>
            <w:vAlign w:val="center"/>
          </w:tcPr>
          <w:p w14:paraId="5AA9D292" w14:textId="77777777" w:rsidR="00102266" w:rsidRPr="00813DC5" w:rsidRDefault="00B6010A">
            <w:pPr>
              <w:pStyle w:val="Tablecontent"/>
              <w:keepNext/>
            </w:pPr>
            <w:r w:rsidRPr="00813DC5">
              <w:t>0.0645</w:t>
            </w:r>
          </w:p>
        </w:tc>
        <w:tc>
          <w:tcPr>
            <w:tcW w:w="2465" w:type="dxa"/>
            <w:tcBorders>
              <w:top w:val="nil"/>
              <w:left w:val="nil"/>
              <w:bottom w:val="nil"/>
              <w:right w:val="nil"/>
            </w:tcBorders>
            <w:tcMar>
              <w:top w:w="0" w:type="dxa"/>
              <w:left w:w="68" w:type="dxa"/>
              <w:bottom w:w="0" w:type="dxa"/>
              <w:right w:w="68" w:type="dxa"/>
            </w:tcMar>
            <w:vAlign w:val="center"/>
          </w:tcPr>
          <w:p w14:paraId="4000106B" w14:textId="77777777" w:rsidR="00102266" w:rsidRPr="00813DC5" w:rsidRDefault="00B6010A">
            <w:pPr>
              <w:pStyle w:val="Tablecontent"/>
              <w:keepNext/>
            </w:pPr>
            <w:r w:rsidRPr="00813DC5">
              <w:t>0.0238</w:t>
            </w:r>
          </w:p>
        </w:tc>
      </w:tr>
      <w:tr w:rsidR="00102266" w:rsidRPr="00813DC5" w14:paraId="68EBE960" w14:textId="77777777">
        <w:trPr>
          <w:cantSplit/>
          <w:trHeight w:val="340"/>
          <w:jc w:val="center"/>
        </w:trPr>
        <w:tc>
          <w:tcPr>
            <w:tcW w:w="1008" w:type="dxa"/>
            <w:tcBorders>
              <w:top w:val="nil"/>
              <w:left w:val="nil"/>
              <w:bottom w:val="nil"/>
              <w:right w:val="nil"/>
            </w:tcBorders>
            <w:tcMar>
              <w:top w:w="0" w:type="dxa"/>
              <w:left w:w="68" w:type="dxa"/>
              <w:bottom w:w="0" w:type="dxa"/>
              <w:right w:w="68" w:type="dxa"/>
            </w:tcMar>
            <w:vAlign w:val="center"/>
          </w:tcPr>
          <w:p w14:paraId="78AD31B1" w14:textId="77777777" w:rsidR="00102266" w:rsidRPr="00813DC5" w:rsidRDefault="00B6010A">
            <w:pPr>
              <w:pStyle w:val="Tablecontent"/>
              <w:keepNext/>
            </w:pPr>
            <w:r w:rsidRPr="00813DC5">
              <w:t>7</w:t>
            </w:r>
          </w:p>
        </w:tc>
        <w:tc>
          <w:tcPr>
            <w:tcW w:w="1793" w:type="dxa"/>
            <w:tcBorders>
              <w:top w:val="nil"/>
              <w:left w:val="nil"/>
              <w:bottom w:val="nil"/>
              <w:right w:val="nil"/>
            </w:tcBorders>
            <w:tcMar>
              <w:top w:w="0" w:type="dxa"/>
              <w:left w:w="68" w:type="dxa"/>
              <w:bottom w:w="0" w:type="dxa"/>
              <w:right w:w="68" w:type="dxa"/>
            </w:tcMar>
            <w:vAlign w:val="center"/>
          </w:tcPr>
          <w:p w14:paraId="27585B39" w14:textId="77777777" w:rsidR="00102266" w:rsidRPr="00813DC5" w:rsidRDefault="00B6010A">
            <w:pPr>
              <w:pStyle w:val="Tablecontent"/>
              <w:keepNext/>
            </w:pPr>
            <w:r w:rsidRPr="00813DC5">
              <w:t>0.0000</w:t>
            </w:r>
          </w:p>
        </w:tc>
        <w:tc>
          <w:tcPr>
            <w:tcW w:w="1793" w:type="dxa"/>
            <w:tcBorders>
              <w:top w:val="nil"/>
              <w:left w:val="nil"/>
              <w:bottom w:val="nil"/>
              <w:right w:val="nil"/>
            </w:tcBorders>
            <w:tcMar>
              <w:top w:w="0" w:type="dxa"/>
              <w:left w:w="68" w:type="dxa"/>
              <w:bottom w:w="0" w:type="dxa"/>
              <w:right w:w="68" w:type="dxa"/>
            </w:tcMar>
            <w:vAlign w:val="center"/>
          </w:tcPr>
          <w:p w14:paraId="03B0605E" w14:textId="77777777" w:rsidR="00102266" w:rsidRPr="00813DC5" w:rsidRDefault="00B6010A">
            <w:pPr>
              <w:pStyle w:val="Tablecontent"/>
              <w:keepNext/>
            </w:pPr>
            <w:r w:rsidRPr="00813DC5">
              <w:t>0.0136</w:t>
            </w:r>
          </w:p>
        </w:tc>
        <w:tc>
          <w:tcPr>
            <w:tcW w:w="1793" w:type="dxa"/>
            <w:tcBorders>
              <w:top w:val="nil"/>
              <w:left w:val="nil"/>
              <w:bottom w:val="nil"/>
              <w:right w:val="nil"/>
            </w:tcBorders>
            <w:tcMar>
              <w:top w:w="0" w:type="dxa"/>
              <w:left w:w="68" w:type="dxa"/>
              <w:bottom w:w="0" w:type="dxa"/>
              <w:right w:w="68" w:type="dxa"/>
            </w:tcMar>
            <w:vAlign w:val="center"/>
          </w:tcPr>
          <w:p w14:paraId="206DB4A4" w14:textId="77777777" w:rsidR="00102266" w:rsidRPr="00813DC5" w:rsidRDefault="00B6010A">
            <w:pPr>
              <w:pStyle w:val="Tablecontent"/>
              <w:keepNext/>
            </w:pPr>
            <w:r w:rsidRPr="00813DC5">
              <w:t>0.0000</w:t>
            </w:r>
          </w:p>
        </w:tc>
        <w:tc>
          <w:tcPr>
            <w:tcW w:w="2017" w:type="dxa"/>
            <w:tcBorders>
              <w:top w:val="nil"/>
              <w:left w:val="nil"/>
              <w:bottom w:val="nil"/>
              <w:right w:val="nil"/>
            </w:tcBorders>
            <w:tcMar>
              <w:top w:w="0" w:type="dxa"/>
              <w:left w:w="68" w:type="dxa"/>
              <w:bottom w:w="0" w:type="dxa"/>
              <w:right w:w="68" w:type="dxa"/>
            </w:tcMar>
            <w:vAlign w:val="center"/>
          </w:tcPr>
          <w:p w14:paraId="2BB7BDCA" w14:textId="77777777" w:rsidR="00102266" w:rsidRPr="00813DC5" w:rsidRDefault="00B6010A">
            <w:pPr>
              <w:pStyle w:val="Tablecontent"/>
              <w:keepNext/>
            </w:pPr>
            <w:r w:rsidRPr="00813DC5">
              <w:t>0.0345</w:t>
            </w:r>
          </w:p>
        </w:tc>
        <w:tc>
          <w:tcPr>
            <w:tcW w:w="1905" w:type="dxa"/>
            <w:tcBorders>
              <w:top w:val="nil"/>
              <w:left w:val="nil"/>
              <w:bottom w:val="nil"/>
              <w:right w:val="nil"/>
            </w:tcBorders>
            <w:tcMar>
              <w:top w:w="0" w:type="dxa"/>
              <w:left w:w="68" w:type="dxa"/>
              <w:bottom w:w="0" w:type="dxa"/>
              <w:right w:w="68" w:type="dxa"/>
            </w:tcMar>
            <w:vAlign w:val="center"/>
          </w:tcPr>
          <w:p w14:paraId="42F8A96D" w14:textId="77777777" w:rsidR="00102266" w:rsidRPr="00813DC5" w:rsidRDefault="00B6010A">
            <w:pPr>
              <w:pStyle w:val="Tablecontent"/>
              <w:keepNext/>
            </w:pPr>
            <w:r w:rsidRPr="00813DC5">
              <w:t>0.0120</w:t>
            </w:r>
          </w:p>
        </w:tc>
        <w:tc>
          <w:tcPr>
            <w:tcW w:w="1905" w:type="dxa"/>
            <w:tcBorders>
              <w:top w:val="nil"/>
              <w:left w:val="nil"/>
              <w:bottom w:val="nil"/>
              <w:right w:val="nil"/>
            </w:tcBorders>
            <w:tcMar>
              <w:top w:w="0" w:type="dxa"/>
              <w:left w:w="68" w:type="dxa"/>
              <w:bottom w:w="0" w:type="dxa"/>
              <w:right w:w="68" w:type="dxa"/>
            </w:tcMar>
            <w:vAlign w:val="center"/>
          </w:tcPr>
          <w:p w14:paraId="58889988" w14:textId="77777777" w:rsidR="00102266" w:rsidRPr="00813DC5" w:rsidRDefault="00B6010A">
            <w:pPr>
              <w:pStyle w:val="Tablecontent"/>
              <w:keepNext/>
            </w:pPr>
            <w:r w:rsidRPr="00813DC5">
              <w:t>0.0345</w:t>
            </w:r>
          </w:p>
        </w:tc>
        <w:tc>
          <w:tcPr>
            <w:tcW w:w="2465" w:type="dxa"/>
            <w:tcBorders>
              <w:top w:val="nil"/>
              <w:left w:val="nil"/>
              <w:bottom w:val="nil"/>
              <w:right w:val="nil"/>
            </w:tcBorders>
            <w:tcMar>
              <w:top w:w="0" w:type="dxa"/>
              <w:left w:w="68" w:type="dxa"/>
              <w:bottom w:w="0" w:type="dxa"/>
              <w:right w:w="68" w:type="dxa"/>
            </w:tcMar>
            <w:vAlign w:val="center"/>
          </w:tcPr>
          <w:p w14:paraId="0B76D592" w14:textId="77777777" w:rsidR="00102266" w:rsidRPr="00813DC5" w:rsidRDefault="00B6010A">
            <w:pPr>
              <w:pStyle w:val="Tablecontent"/>
              <w:keepNext/>
            </w:pPr>
            <w:r w:rsidRPr="00813DC5">
              <w:t>0.0126</w:t>
            </w:r>
          </w:p>
        </w:tc>
      </w:tr>
      <w:tr w:rsidR="00102266" w:rsidRPr="00813DC5" w14:paraId="65B5F0DA" w14:textId="77777777">
        <w:trPr>
          <w:cantSplit/>
          <w:trHeight w:val="340"/>
          <w:jc w:val="center"/>
        </w:trPr>
        <w:tc>
          <w:tcPr>
            <w:tcW w:w="1008" w:type="dxa"/>
            <w:tcBorders>
              <w:top w:val="nil"/>
              <w:left w:val="nil"/>
              <w:bottom w:val="nil"/>
              <w:right w:val="nil"/>
            </w:tcBorders>
            <w:tcMar>
              <w:top w:w="0" w:type="dxa"/>
              <w:left w:w="68" w:type="dxa"/>
              <w:bottom w:w="0" w:type="dxa"/>
              <w:right w:w="68" w:type="dxa"/>
            </w:tcMar>
            <w:vAlign w:val="center"/>
          </w:tcPr>
          <w:p w14:paraId="3D64EF94" w14:textId="77777777" w:rsidR="00102266" w:rsidRPr="00813DC5" w:rsidRDefault="00B6010A">
            <w:pPr>
              <w:pStyle w:val="Tablecontent"/>
              <w:keepNext/>
            </w:pPr>
            <w:r w:rsidRPr="00813DC5">
              <w:t>8</w:t>
            </w:r>
          </w:p>
        </w:tc>
        <w:tc>
          <w:tcPr>
            <w:tcW w:w="1793" w:type="dxa"/>
            <w:tcBorders>
              <w:top w:val="nil"/>
              <w:left w:val="nil"/>
              <w:bottom w:val="nil"/>
              <w:right w:val="nil"/>
            </w:tcBorders>
            <w:tcMar>
              <w:top w:w="0" w:type="dxa"/>
              <w:left w:w="68" w:type="dxa"/>
              <w:bottom w:w="0" w:type="dxa"/>
              <w:right w:w="68" w:type="dxa"/>
            </w:tcMar>
            <w:vAlign w:val="center"/>
          </w:tcPr>
          <w:p w14:paraId="6447C33A" w14:textId="77777777" w:rsidR="00102266" w:rsidRPr="00813DC5" w:rsidRDefault="00B6010A">
            <w:pPr>
              <w:pStyle w:val="Tablecontent"/>
              <w:keepNext/>
            </w:pPr>
            <w:r w:rsidRPr="00813DC5">
              <w:t>0.0370</w:t>
            </w:r>
          </w:p>
        </w:tc>
        <w:tc>
          <w:tcPr>
            <w:tcW w:w="1793" w:type="dxa"/>
            <w:tcBorders>
              <w:top w:val="nil"/>
              <w:left w:val="nil"/>
              <w:bottom w:val="nil"/>
              <w:right w:val="nil"/>
            </w:tcBorders>
            <w:tcMar>
              <w:top w:w="0" w:type="dxa"/>
              <w:left w:w="68" w:type="dxa"/>
              <w:bottom w:w="0" w:type="dxa"/>
              <w:right w:w="68" w:type="dxa"/>
            </w:tcMar>
            <w:vAlign w:val="center"/>
          </w:tcPr>
          <w:p w14:paraId="30196655" w14:textId="77777777" w:rsidR="00102266" w:rsidRPr="00813DC5" w:rsidRDefault="00B6010A">
            <w:pPr>
              <w:pStyle w:val="Tablecontent"/>
              <w:keepNext/>
            </w:pPr>
            <w:r w:rsidRPr="00813DC5">
              <w:t>0.0222</w:t>
            </w:r>
          </w:p>
        </w:tc>
        <w:tc>
          <w:tcPr>
            <w:tcW w:w="1793" w:type="dxa"/>
            <w:tcBorders>
              <w:top w:val="nil"/>
              <w:left w:val="nil"/>
              <w:bottom w:val="nil"/>
              <w:right w:val="nil"/>
            </w:tcBorders>
            <w:tcMar>
              <w:top w:w="0" w:type="dxa"/>
              <w:left w:w="68" w:type="dxa"/>
              <w:bottom w:w="0" w:type="dxa"/>
              <w:right w:w="68" w:type="dxa"/>
            </w:tcMar>
            <w:vAlign w:val="center"/>
          </w:tcPr>
          <w:p w14:paraId="597791AF" w14:textId="77777777" w:rsidR="00102266" w:rsidRPr="00813DC5" w:rsidRDefault="00B6010A">
            <w:pPr>
              <w:pStyle w:val="Tablecontent"/>
              <w:keepNext/>
            </w:pPr>
            <w:r w:rsidRPr="00813DC5">
              <w:t>0.0000</w:t>
            </w:r>
          </w:p>
        </w:tc>
        <w:tc>
          <w:tcPr>
            <w:tcW w:w="2017" w:type="dxa"/>
            <w:tcBorders>
              <w:top w:val="nil"/>
              <w:left w:val="nil"/>
              <w:bottom w:val="nil"/>
              <w:right w:val="nil"/>
            </w:tcBorders>
            <w:tcMar>
              <w:top w:w="0" w:type="dxa"/>
              <w:left w:w="68" w:type="dxa"/>
              <w:bottom w:w="0" w:type="dxa"/>
              <w:right w:w="68" w:type="dxa"/>
            </w:tcMar>
            <w:vAlign w:val="center"/>
          </w:tcPr>
          <w:p w14:paraId="5B1CD95D" w14:textId="77777777" w:rsidR="00102266" w:rsidRPr="00813DC5" w:rsidRDefault="00B6010A">
            <w:pPr>
              <w:pStyle w:val="Tablecontent"/>
              <w:keepNext/>
            </w:pPr>
            <w:r w:rsidRPr="00813DC5">
              <w:t>0.0000</w:t>
            </w:r>
          </w:p>
        </w:tc>
        <w:tc>
          <w:tcPr>
            <w:tcW w:w="1905" w:type="dxa"/>
            <w:tcBorders>
              <w:top w:val="nil"/>
              <w:left w:val="nil"/>
              <w:bottom w:val="nil"/>
              <w:right w:val="nil"/>
            </w:tcBorders>
            <w:tcMar>
              <w:top w:w="0" w:type="dxa"/>
              <w:left w:w="68" w:type="dxa"/>
              <w:bottom w:w="0" w:type="dxa"/>
              <w:right w:w="68" w:type="dxa"/>
            </w:tcMar>
            <w:vAlign w:val="center"/>
          </w:tcPr>
          <w:p w14:paraId="7CCBA91C" w14:textId="77777777" w:rsidR="00102266" w:rsidRPr="00813DC5" w:rsidRDefault="00B6010A">
            <w:pPr>
              <w:pStyle w:val="Tablecontent"/>
              <w:keepNext/>
            </w:pPr>
            <w:r w:rsidRPr="00813DC5">
              <w:t>0.0148</w:t>
            </w:r>
          </w:p>
        </w:tc>
        <w:tc>
          <w:tcPr>
            <w:tcW w:w="1905" w:type="dxa"/>
            <w:tcBorders>
              <w:top w:val="nil"/>
              <w:left w:val="nil"/>
              <w:bottom w:val="nil"/>
              <w:right w:val="nil"/>
            </w:tcBorders>
            <w:tcMar>
              <w:top w:w="0" w:type="dxa"/>
              <w:left w:w="68" w:type="dxa"/>
              <w:bottom w:w="0" w:type="dxa"/>
              <w:right w:w="68" w:type="dxa"/>
            </w:tcMar>
            <w:vAlign w:val="center"/>
          </w:tcPr>
          <w:p w14:paraId="2C239FB1" w14:textId="77777777" w:rsidR="00102266" w:rsidRPr="00813DC5" w:rsidRDefault="00B6010A">
            <w:pPr>
              <w:pStyle w:val="Tablecontent"/>
              <w:keepNext/>
            </w:pPr>
            <w:r w:rsidRPr="00813DC5">
              <w:t>0.0370</w:t>
            </w:r>
          </w:p>
        </w:tc>
        <w:tc>
          <w:tcPr>
            <w:tcW w:w="2465" w:type="dxa"/>
            <w:tcBorders>
              <w:top w:val="nil"/>
              <w:left w:val="nil"/>
              <w:bottom w:val="nil"/>
              <w:right w:val="nil"/>
            </w:tcBorders>
            <w:tcMar>
              <w:top w:w="0" w:type="dxa"/>
              <w:left w:w="68" w:type="dxa"/>
              <w:bottom w:w="0" w:type="dxa"/>
              <w:right w:w="68" w:type="dxa"/>
            </w:tcMar>
            <w:vAlign w:val="center"/>
          </w:tcPr>
          <w:p w14:paraId="6DB22157" w14:textId="77777777" w:rsidR="00102266" w:rsidRPr="00813DC5" w:rsidRDefault="00B6010A">
            <w:pPr>
              <w:pStyle w:val="Tablecontent"/>
              <w:keepNext/>
            </w:pPr>
            <w:r w:rsidRPr="00813DC5">
              <w:t>0.0137</w:t>
            </w:r>
          </w:p>
        </w:tc>
      </w:tr>
      <w:tr w:rsidR="00102266" w:rsidRPr="00813DC5" w14:paraId="7D97EC94" w14:textId="77777777">
        <w:trPr>
          <w:cantSplit/>
          <w:trHeight w:val="340"/>
          <w:jc w:val="center"/>
        </w:trPr>
        <w:tc>
          <w:tcPr>
            <w:tcW w:w="1008" w:type="dxa"/>
            <w:tcBorders>
              <w:top w:val="nil"/>
              <w:left w:val="nil"/>
              <w:bottom w:val="nil"/>
              <w:right w:val="nil"/>
            </w:tcBorders>
            <w:tcMar>
              <w:top w:w="0" w:type="dxa"/>
              <w:left w:w="68" w:type="dxa"/>
              <w:bottom w:w="0" w:type="dxa"/>
              <w:right w:w="68" w:type="dxa"/>
            </w:tcMar>
            <w:vAlign w:val="center"/>
          </w:tcPr>
          <w:p w14:paraId="0FE5CAEB" w14:textId="77777777" w:rsidR="00102266" w:rsidRPr="00813DC5" w:rsidRDefault="00B6010A">
            <w:pPr>
              <w:pStyle w:val="Tablecontent"/>
              <w:keepNext/>
            </w:pPr>
            <w:r w:rsidRPr="00813DC5">
              <w:t>9</w:t>
            </w:r>
          </w:p>
        </w:tc>
        <w:tc>
          <w:tcPr>
            <w:tcW w:w="1793" w:type="dxa"/>
            <w:tcBorders>
              <w:top w:val="nil"/>
              <w:left w:val="nil"/>
              <w:bottom w:val="nil"/>
              <w:right w:val="nil"/>
            </w:tcBorders>
            <w:tcMar>
              <w:top w:w="0" w:type="dxa"/>
              <w:left w:w="68" w:type="dxa"/>
              <w:bottom w:w="0" w:type="dxa"/>
              <w:right w:w="68" w:type="dxa"/>
            </w:tcMar>
            <w:vAlign w:val="center"/>
          </w:tcPr>
          <w:p w14:paraId="7DA6462D" w14:textId="77777777" w:rsidR="00102266" w:rsidRPr="00813DC5" w:rsidRDefault="00B6010A">
            <w:pPr>
              <w:pStyle w:val="Tablecontent"/>
              <w:keepNext/>
            </w:pPr>
            <w:r w:rsidRPr="00813DC5">
              <w:t>0.0889</w:t>
            </w:r>
          </w:p>
        </w:tc>
        <w:tc>
          <w:tcPr>
            <w:tcW w:w="1793" w:type="dxa"/>
            <w:tcBorders>
              <w:top w:val="nil"/>
              <w:left w:val="nil"/>
              <w:bottom w:val="nil"/>
              <w:right w:val="nil"/>
            </w:tcBorders>
            <w:tcMar>
              <w:top w:w="0" w:type="dxa"/>
              <w:left w:w="68" w:type="dxa"/>
              <w:bottom w:w="0" w:type="dxa"/>
              <w:right w:w="68" w:type="dxa"/>
            </w:tcMar>
            <w:vAlign w:val="center"/>
          </w:tcPr>
          <w:p w14:paraId="6EDF1E03" w14:textId="77777777" w:rsidR="00102266" w:rsidRPr="00813DC5" w:rsidRDefault="00B6010A">
            <w:pPr>
              <w:pStyle w:val="Tablecontent"/>
              <w:keepNext/>
            </w:pPr>
            <w:r w:rsidRPr="00813DC5">
              <w:t>0.1118</w:t>
            </w:r>
          </w:p>
        </w:tc>
        <w:tc>
          <w:tcPr>
            <w:tcW w:w="1793" w:type="dxa"/>
            <w:tcBorders>
              <w:top w:val="nil"/>
              <w:left w:val="nil"/>
              <w:bottom w:val="nil"/>
              <w:right w:val="nil"/>
            </w:tcBorders>
            <w:tcMar>
              <w:top w:w="0" w:type="dxa"/>
              <w:left w:w="68" w:type="dxa"/>
              <w:bottom w:w="0" w:type="dxa"/>
              <w:right w:w="68" w:type="dxa"/>
            </w:tcMar>
            <w:vAlign w:val="center"/>
          </w:tcPr>
          <w:p w14:paraId="008F4810" w14:textId="77777777" w:rsidR="00102266" w:rsidRPr="00813DC5" w:rsidRDefault="00B6010A">
            <w:pPr>
              <w:pStyle w:val="Tablecontent"/>
              <w:keepNext/>
            </w:pPr>
            <w:r w:rsidRPr="00813DC5">
              <w:t>0.0345</w:t>
            </w:r>
          </w:p>
        </w:tc>
        <w:tc>
          <w:tcPr>
            <w:tcW w:w="2017" w:type="dxa"/>
            <w:tcBorders>
              <w:top w:val="nil"/>
              <w:left w:val="nil"/>
              <w:bottom w:val="nil"/>
              <w:right w:val="nil"/>
            </w:tcBorders>
            <w:tcMar>
              <w:top w:w="0" w:type="dxa"/>
              <w:left w:w="68" w:type="dxa"/>
              <w:bottom w:w="0" w:type="dxa"/>
              <w:right w:w="68" w:type="dxa"/>
            </w:tcMar>
            <w:vAlign w:val="center"/>
          </w:tcPr>
          <w:p w14:paraId="13CC41BE" w14:textId="77777777" w:rsidR="00102266" w:rsidRPr="00813DC5" w:rsidRDefault="00B6010A">
            <w:pPr>
              <w:pStyle w:val="Tablecontent"/>
              <w:keepNext/>
            </w:pPr>
            <w:r w:rsidRPr="00813DC5">
              <w:t>0.0263</w:t>
            </w:r>
          </w:p>
        </w:tc>
        <w:tc>
          <w:tcPr>
            <w:tcW w:w="1905" w:type="dxa"/>
            <w:tcBorders>
              <w:top w:val="nil"/>
              <w:left w:val="nil"/>
              <w:bottom w:val="nil"/>
              <w:right w:val="nil"/>
            </w:tcBorders>
            <w:tcMar>
              <w:top w:w="0" w:type="dxa"/>
              <w:left w:w="68" w:type="dxa"/>
              <w:bottom w:w="0" w:type="dxa"/>
              <w:right w:w="68" w:type="dxa"/>
            </w:tcMar>
            <w:vAlign w:val="center"/>
          </w:tcPr>
          <w:p w14:paraId="1E02C4C8" w14:textId="77777777" w:rsidR="00102266" w:rsidRPr="00813DC5" w:rsidRDefault="00B6010A">
            <w:pPr>
              <w:pStyle w:val="Tablecontent"/>
              <w:keepNext/>
            </w:pPr>
            <w:r w:rsidRPr="00813DC5">
              <w:t>0.0654</w:t>
            </w:r>
          </w:p>
        </w:tc>
        <w:tc>
          <w:tcPr>
            <w:tcW w:w="1905" w:type="dxa"/>
            <w:tcBorders>
              <w:top w:val="nil"/>
              <w:left w:val="nil"/>
              <w:bottom w:val="nil"/>
              <w:right w:val="nil"/>
            </w:tcBorders>
            <w:tcMar>
              <w:top w:w="0" w:type="dxa"/>
              <w:left w:w="68" w:type="dxa"/>
              <w:bottom w:w="0" w:type="dxa"/>
              <w:right w:w="68" w:type="dxa"/>
            </w:tcMar>
            <w:vAlign w:val="center"/>
          </w:tcPr>
          <w:p w14:paraId="6B43F8D2" w14:textId="77777777" w:rsidR="00102266" w:rsidRPr="00813DC5" w:rsidRDefault="00B6010A">
            <w:pPr>
              <w:pStyle w:val="Tablecontent"/>
              <w:keepNext/>
            </w:pPr>
            <w:r w:rsidRPr="00813DC5">
              <w:t>0.1118</w:t>
            </w:r>
          </w:p>
        </w:tc>
        <w:tc>
          <w:tcPr>
            <w:tcW w:w="2465" w:type="dxa"/>
            <w:tcBorders>
              <w:top w:val="nil"/>
              <w:left w:val="nil"/>
              <w:bottom w:val="nil"/>
              <w:right w:val="nil"/>
            </w:tcBorders>
            <w:tcMar>
              <w:top w:w="0" w:type="dxa"/>
              <w:left w:w="68" w:type="dxa"/>
              <w:bottom w:w="0" w:type="dxa"/>
              <w:right w:w="68" w:type="dxa"/>
            </w:tcMar>
            <w:vAlign w:val="center"/>
          </w:tcPr>
          <w:p w14:paraId="29AD6F6A" w14:textId="77777777" w:rsidR="00102266" w:rsidRPr="00813DC5" w:rsidRDefault="00B6010A">
            <w:pPr>
              <w:pStyle w:val="Tablecontent"/>
              <w:keepNext/>
            </w:pPr>
            <w:r w:rsidRPr="00813DC5">
              <w:t>0.0654</w:t>
            </w:r>
          </w:p>
        </w:tc>
      </w:tr>
      <w:tr w:rsidR="00102266" w:rsidRPr="00813DC5" w14:paraId="656B3FE8" w14:textId="77777777">
        <w:trPr>
          <w:cantSplit/>
          <w:trHeight w:val="340"/>
          <w:jc w:val="center"/>
        </w:trPr>
        <w:tc>
          <w:tcPr>
            <w:tcW w:w="1008" w:type="dxa"/>
            <w:tcBorders>
              <w:top w:val="nil"/>
              <w:left w:val="nil"/>
              <w:bottom w:val="nil"/>
              <w:right w:val="nil"/>
            </w:tcBorders>
            <w:tcMar>
              <w:top w:w="0" w:type="dxa"/>
              <w:left w:w="68" w:type="dxa"/>
              <w:bottom w:w="0" w:type="dxa"/>
              <w:right w:w="68" w:type="dxa"/>
            </w:tcMar>
            <w:vAlign w:val="center"/>
          </w:tcPr>
          <w:p w14:paraId="485BD703" w14:textId="77777777" w:rsidR="00102266" w:rsidRPr="00813DC5" w:rsidRDefault="00B6010A">
            <w:pPr>
              <w:pStyle w:val="Tablecontent"/>
              <w:keepNext/>
            </w:pPr>
            <w:r w:rsidRPr="00813DC5">
              <w:t>10</w:t>
            </w:r>
          </w:p>
        </w:tc>
        <w:tc>
          <w:tcPr>
            <w:tcW w:w="1793" w:type="dxa"/>
            <w:tcBorders>
              <w:top w:val="nil"/>
              <w:left w:val="nil"/>
              <w:bottom w:val="nil"/>
              <w:right w:val="nil"/>
            </w:tcBorders>
            <w:tcMar>
              <w:top w:w="0" w:type="dxa"/>
              <w:left w:w="68" w:type="dxa"/>
              <w:bottom w:w="0" w:type="dxa"/>
              <w:right w:w="68" w:type="dxa"/>
            </w:tcMar>
            <w:vAlign w:val="center"/>
          </w:tcPr>
          <w:p w14:paraId="065461A4" w14:textId="77777777" w:rsidR="00102266" w:rsidRPr="00813DC5" w:rsidRDefault="00B6010A">
            <w:pPr>
              <w:pStyle w:val="Tablecontent"/>
              <w:keepNext/>
            </w:pPr>
            <w:r w:rsidRPr="00813DC5">
              <w:t>0.0606</w:t>
            </w:r>
          </w:p>
        </w:tc>
        <w:tc>
          <w:tcPr>
            <w:tcW w:w="1793" w:type="dxa"/>
            <w:tcBorders>
              <w:top w:val="nil"/>
              <w:left w:val="nil"/>
              <w:bottom w:val="nil"/>
              <w:right w:val="nil"/>
            </w:tcBorders>
            <w:tcMar>
              <w:top w:w="0" w:type="dxa"/>
              <w:left w:w="68" w:type="dxa"/>
              <w:bottom w:w="0" w:type="dxa"/>
              <w:right w:w="68" w:type="dxa"/>
            </w:tcMar>
            <w:vAlign w:val="center"/>
          </w:tcPr>
          <w:p w14:paraId="6E3271FE" w14:textId="77777777" w:rsidR="00102266" w:rsidRPr="00813DC5" w:rsidRDefault="00B6010A">
            <w:pPr>
              <w:pStyle w:val="Tablecontent"/>
              <w:keepNext/>
            </w:pPr>
            <w:r w:rsidRPr="00813DC5">
              <w:t>0.0641</w:t>
            </w:r>
          </w:p>
        </w:tc>
        <w:tc>
          <w:tcPr>
            <w:tcW w:w="1793" w:type="dxa"/>
            <w:tcBorders>
              <w:top w:val="nil"/>
              <w:left w:val="nil"/>
              <w:bottom w:val="nil"/>
              <w:right w:val="nil"/>
            </w:tcBorders>
            <w:tcMar>
              <w:top w:w="0" w:type="dxa"/>
              <w:left w:w="68" w:type="dxa"/>
              <w:bottom w:w="0" w:type="dxa"/>
              <w:right w:w="68" w:type="dxa"/>
            </w:tcMar>
            <w:vAlign w:val="center"/>
          </w:tcPr>
          <w:p w14:paraId="204C1DED" w14:textId="77777777" w:rsidR="00102266" w:rsidRPr="00813DC5" w:rsidRDefault="00B6010A">
            <w:pPr>
              <w:pStyle w:val="Tablecontent"/>
              <w:keepNext/>
            </w:pPr>
            <w:r w:rsidRPr="00813DC5">
              <w:t>0.0000</w:t>
            </w:r>
          </w:p>
        </w:tc>
        <w:tc>
          <w:tcPr>
            <w:tcW w:w="2017" w:type="dxa"/>
            <w:tcBorders>
              <w:top w:val="nil"/>
              <w:left w:val="nil"/>
              <w:bottom w:val="nil"/>
              <w:right w:val="nil"/>
            </w:tcBorders>
            <w:tcMar>
              <w:top w:w="0" w:type="dxa"/>
              <w:left w:w="68" w:type="dxa"/>
              <w:bottom w:w="0" w:type="dxa"/>
              <w:right w:w="68" w:type="dxa"/>
            </w:tcMar>
            <w:vAlign w:val="center"/>
          </w:tcPr>
          <w:p w14:paraId="2324E24B" w14:textId="77777777" w:rsidR="00102266" w:rsidRPr="00813DC5" w:rsidRDefault="00B6010A">
            <w:pPr>
              <w:pStyle w:val="Tablecontent"/>
              <w:keepNext/>
            </w:pPr>
            <w:r w:rsidRPr="00813DC5">
              <w:t>0.0000</w:t>
            </w:r>
          </w:p>
        </w:tc>
        <w:tc>
          <w:tcPr>
            <w:tcW w:w="1905" w:type="dxa"/>
            <w:tcBorders>
              <w:top w:val="nil"/>
              <w:left w:val="nil"/>
              <w:bottom w:val="nil"/>
              <w:right w:val="nil"/>
            </w:tcBorders>
            <w:tcMar>
              <w:top w:w="0" w:type="dxa"/>
              <w:left w:w="68" w:type="dxa"/>
              <w:bottom w:w="0" w:type="dxa"/>
              <w:right w:w="68" w:type="dxa"/>
            </w:tcMar>
            <w:vAlign w:val="center"/>
          </w:tcPr>
          <w:p w14:paraId="590A1EE0" w14:textId="77777777" w:rsidR="00102266" w:rsidRPr="00813DC5" w:rsidRDefault="00B6010A">
            <w:pPr>
              <w:pStyle w:val="Tablecontent"/>
              <w:keepNext/>
            </w:pPr>
            <w:r w:rsidRPr="00813DC5">
              <w:t>0.0312</w:t>
            </w:r>
          </w:p>
        </w:tc>
        <w:tc>
          <w:tcPr>
            <w:tcW w:w="1905" w:type="dxa"/>
            <w:tcBorders>
              <w:top w:val="nil"/>
              <w:left w:val="nil"/>
              <w:bottom w:val="nil"/>
              <w:right w:val="nil"/>
            </w:tcBorders>
            <w:tcMar>
              <w:top w:w="0" w:type="dxa"/>
              <w:left w:w="68" w:type="dxa"/>
              <w:bottom w:w="0" w:type="dxa"/>
              <w:right w:w="68" w:type="dxa"/>
            </w:tcMar>
            <w:vAlign w:val="center"/>
          </w:tcPr>
          <w:p w14:paraId="744F6A16" w14:textId="77777777" w:rsidR="00102266" w:rsidRPr="00813DC5" w:rsidRDefault="00B6010A">
            <w:pPr>
              <w:pStyle w:val="Tablecontent"/>
              <w:keepNext/>
            </w:pPr>
            <w:r w:rsidRPr="00813DC5">
              <w:t>0.0641</w:t>
            </w:r>
          </w:p>
        </w:tc>
        <w:tc>
          <w:tcPr>
            <w:tcW w:w="2465" w:type="dxa"/>
            <w:tcBorders>
              <w:top w:val="nil"/>
              <w:left w:val="nil"/>
              <w:bottom w:val="nil"/>
              <w:right w:val="nil"/>
            </w:tcBorders>
            <w:tcMar>
              <w:top w:w="0" w:type="dxa"/>
              <w:left w:w="68" w:type="dxa"/>
              <w:bottom w:w="0" w:type="dxa"/>
              <w:right w:w="68" w:type="dxa"/>
            </w:tcMar>
            <w:vAlign w:val="center"/>
          </w:tcPr>
          <w:p w14:paraId="25A5D1B8" w14:textId="77777777" w:rsidR="00102266" w:rsidRPr="00813DC5" w:rsidRDefault="00B6010A">
            <w:pPr>
              <w:pStyle w:val="Tablecontent"/>
              <w:keepNext/>
            </w:pPr>
            <w:r w:rsidRPr="00813DC5">
              <w:t>0.0312</w:t>
            </w:r>
          </w:p>
        </w:tc>
      </w:tr>
      <w:tr w:rsidR="00102266" w:rsidRPr="00813DC5" w14:paraId="56334395" w14:textId="77777777">
        <w:trPr>
          <w:cantSplit/>
          <w:trHeight w:val="340"/>
          <w:jc w:val="center"/>
        </w:trPr>
        <w:tc>
          <w:tcPr>
            <w:tcW w:w="1008" w:type="dxa"/>
            <w:tcBorders>
              <w:top w:val="nil"/>
              <w:left w:val="nil"/>
              <w:bottom w:val="nil"/>
              <w:right w:val="nil"/>
            </w:tcBorders>
            <w:tcMar>
              <w:top w:w="0" w:type="dxa"/>
              <w:left w:w="68" w:type="dxa"/>
              <w:bottom w:w="0" w:type="dxa"/>
              <w:right w:w="68" w:type="dxa"/>
            </w:tcMar>
            <w:vAlign w:val="center"/>
          </w:tcPr>
          <w:p w14:paraId="5E7F8CBC" w14:textId="77777777" w:rsidR="00102266" w:rsidRPr="00813DC5" w:rsidRDefault="00B6010A">
            <w:pPr>
              <w:pStyle w:val="Tablecontent"/>
              <w:keepNext/>
            </w:pPr>
            <w:r w:rsidRPr="00813DC5">
              <w:t>11</w:t>
            </w:r>
          </w:p>
        </w:tc>
        <w:tc>
          <w:tcPr>
            <w:tcW w:w="1793" w:type="dxa"/>
            <w:tcBorders>
              <w:top w:val="nil"/>
              <w:left w:val="nil"/>
              <w:bottom w:val="nil"/>
              <w:right w:val="nil"/>
            </w:tcBorders>
            <w:tcMar>
              <w:top w:w="0" w:type="dxa"/>
              <w:left w:w="68" w:type="dxa"/>
              <w:bottom w:w="0" w:type="dxa"/>
              <w:right w:w="68" w:type="dxa"/>
            </w:tcMar>
            <w:vAlign w:val="center"/>
          </w:tcPr>
          <w:p w14:paraId="5E46DFE3" w14:textId="77777777" w:rsidR="00102266" w:rsidRPr="00813DC5" w:rsidRDefault="00B6010A">
            <w:pPr>
              <w:pStyle w:val="Tablecontent"/>
              <w:keepNext/>
            </w:pPr>
            <w:r w:rsidRPr="00813DC5">
              <w:t>0.0714</w:t>
            </w:r>
          </w:p>
        </w:tc>
        <w:tc>
          <w:tcPr>
            <w:tcW w:w="1793" w:type="dxa"/>
            <w:tcBorders>
              <w:top w:val="nil"/>
              <w:left w:val="nil"/>
              <w:bottom w:val="nil"/>
              <w:right w:val="nil"/>
            </w:tcBorders>
            <w:tcMar>
              <w:top w:w="0" w:type="dxa"/>
              <w:left w:w="68" w:type="dxa"/>
              <w:bottom w:w="0" w:type="dxa"/>
              <w:right w:w="68" w:type="dxa"/>
            </w:tcMar>
            <w:vAlign w:val="center"/>
          </w:tcPr>
          <w:p w14:paraId="6007EE44" w14:textId="77777777" w:rsidR="00102266" w:rsidRPr="00813DC5" w:rsidRDefault="00B6010A">
            <w:pPr>
              <w:pStyle w:val="Tablecontent"/>
              <w:keepNext/>
            </w:pPr>
            <w:r w:rsidRPr="00813DC5">
              <w:t>0.0850</w:t>
            </w:r>
          </w:p>
        </w:tc>
        <w:tc>
          <w:tcPr>
            <w:tcW w:w="1793" w:type="dxa"/>
            <w:tcBorders>
              <w:top w:val="nil"/>
              <w:left w:val="nil"/>
              <w:bottom w:val="nil"/>
              <w:right w:val="nil"/>
            </w:tcBorders>
            <w:tcMar>
              <w:top w:w="0" w:type="dxa"/>
              <w:left w:w="68" w:type="dxa"/>
              <w:bottom w:w="0" w:type="dxa"/>
              <w:right w:w="68" w:type="dxa"/>
            </w:tcMar>
            <w:vAlign w:val="center"/>
          </w:tcPr>
          <w:p w14:paraId="2B4C88A3" w14:textId="77777777" w:rsidR="00102266" w:rsidRPr="00813DC5" w:rsidRDefault="00B6010A">
            <w:pPr>
              <w:pStyle w:val="Tablecontent"/>
              <w:keepNext/>
            </w:pPr>
            <w:r w:rsidRPr="00813DC5">
              <w:t>0.0417</w:t>
            </w:r>
          </w:p>
        </w:tc>
        <w:tc>
          <w:tcPr>
            <w:tcW w:w="2017" w:type="dxa"/>
            <w:tcBorders>
              <w:top w:val="nil"/>
              <w:left w:val="nil"/>
              <w:bottom w:val="nil"/>
              <w:right w:val="nil"/>
            </w:tcBorders>
            <w:tcMar>
              <w:top w:w="0" w:type="dxa"/>
              <w:left w:w="68" w:type="dxa"/>
              <w:bottom w:w="0" w:type="dxa"/>
              <w:right w:w="68" w:type="dxa"/>
            </w:tcMar>
            <w:vAlign w:val="center"/>
          </w:tcPr>
          <w:p w14:paraId="32229834" w14:textId="77777777" w:rsidR="00102266" w:rsidRPr="00813DC5" w:rsidRDefault="00B6010A">
            <w:pPr>
              <w:pStyle w:val="Tablecontent"/>
              <w:keepNext/>
            </w:pPr>
            <w:r w:rsidRPr="00813DC5">
              <w:t>0.0000</w:t>
            </w:r>
          </w:p>
        </w:tc>
        <w:tc>
          <w:tcPr>
            <w:tcW w:w="1905" w:type="dxa"/>
            <w:tcBorders>
              <w:top w:val="nil"/>
              <w:left w:val="nil"/>
              <w:bottom w:val="nil"/>
              <w:right w:val="nil"/>
            </w:tcBorders>
            <w:tcMar>
              <w:top w:w="0" w:type="dxa"/>
              <w:left w:w="68" w:type="dxa"/>
              <w:bottom w:w="0" w:type="dxa"/>
              <w:right w:w="68" w:type="dxa"/>
            </w:tcMar>
            <w:vAlign w:val="center"/>
          </w:tcPr>
          <w:p w14:paraId="7435C533" w14:textId="77777777" w:rsidR="00102266" w:rsidRPr="00813DC5" w:rsidRDefault="00B6010A">
            <w:pPr>
              <w:pStyle w:val="Tablecontent"/>
              <w:keepNext/>
            </w:pPr>
            <w:r w:rsidRPr="00813DC5">
              <w:t>0.0495</w:t>
            </w:r>
          </w:p>
        </w:tc>
        <w:tc>
          <w:tcPr>
            <w:tcW w:w="1905" w:type="dxa"/>
            <w:tcBorders>
              <w:top w:val="nil"/>
              <w:left w:val="nil"/>
              <w:bottom w:val="nil"/>
              <w:right w:val="nil"/>
            </w:tcBorders>
            <w:tcMar>
              <w:top w:w="0" w:type="dxa"/>
              <w:left w:w="68" w:type="dxa"/>
              <w:bottom w:w="0" w:type="dxa"/>
              <w:right w:w="68" w:type="dxa"/>
            </w:tcMar>
            <w:vAlign w:val="center"/>
          </w:tcPr>
          <w:p w14:paraId="4DDB2C37" w14:textId="77777777" w:rsidR="00102266" w:rsidRPr="00813DC5" w:rsidRDefault="00B6010A">
            <w:pPr>
              <w:pStyle w:val="Tablecontent"/>
              <w:keepNext/>
            </w:pPr>
            <w:r w:rsidRPr="00813DC5">
              <w:t>0.0850</w:t>
            </w:r>
          </w:p>
        </w:tc>
        <w:tc>
          <w:tcPr>
            <w:tcW w:w="2465" w:type="dxa"/>
            <w:tcBorders>
              <w:top w:val="nil"/>
              <w:left w:val="nil"/>
              <w:bottom w:val="nil"/>
              <w:right w:val="nil"/>
            </w:tcBorders>
            <w:tcMar>
              <w:top w:w="0" w:type="dxa"/>
              <w:left w:w="68" w:type="dxa"/>
              <w:bottom w:w="0" w:type="dxa"/>
              <w:right w:w="68" w:type="dxa"/>
            </w:tcMar>
            <w:vAlign w:val="center"/>
          </w:tcPr>
          <w:p w14:paraId="6C3C0907" w14:textId="77777777" w:rsidR="00102266" w:rsidRPr="00813DC5" w:rsidRDefault="00B6010A">
            <w:pPr>
              <w:pStyle w:val="Tablecontent"/>
              <w:keepNext/>
            </w:pPr>
            <w:r w:rsidRPr="00813DC5">
              <w:t>0.0495</w:t>
            </w:r>
          </w:p>
        </w:tc>
      </w:tr>
      <w:tr w:rsidR="00102266" w:rsidRPr="00813DC5" w14:paraId="4E9F7CAE" w14:textId="77777777">
        <w:trPr>
          <w:cantSplit/>
          <w:trHeight w:val="340"/>
          <w:jc w:val="center"/>
        </w:trPr>
        <w:tc>
          <w:tcPr>
            <w:tcW w:w="1008" w:type="dxa"/>
            <w:tcBorders>
              <w:top w:val="nil"/>
              <w:left w:val="nil"/>
              <w:bottom w:val="single" w:sz="12" w:space="0" w:color="000000"/>
              <w:right w:val="nil"/>
            </w:tcBorders>
            <w:tcMar>
              <w:top w:w="0" w:type="dxa"/>
              <w:left w:w="68" w:type="dxa"/>
              <w:bottom w:w="0" w:type="dxa"/>
              <w:right w:w="68" w:type="dxa"/>
            </w:tcMar>
            <w:vAlign w:val="center"/>
          </w:tcPr>
          <w:p w14:paraId="07B496A8" w14:textId="77777777" w:rsidR="00102266" w:rsidRPr="00813DC5" w:rsidRDefault="00B6010A">
            <w:pPr>
              <w:pStyle w:val="Tablecontent"/>
            </w:pPr>
            <w:r w:rsidRPr="00813DC5">
              <w:t>12</w:t>
            </w:r>
          </w:p>
        </w:tc>
        <w:tc>
          <w:tcPr>
            <w:tcW w:w="1793" w:type="dxa"/>
            <w:tcBorders>
              <w:top w:val="nil"/>
              <w:left w:val="nil"/>
              <w:bottom w:val="single" w:sz="12" w:space="0" w:color="000000"/>
              <w:right w:val="nil"/>
            </w:tcBorders>
            <w:tcMar>
              <w:top w:w="0" w:type="dxa"/>
              <w:left w:w="68" w:type="dxa"/>
              <w:bottom w:w="0" w:type="dxa"/>
              <w:right w:w="68" w:type="dxa"/>
            </w:tcMar>
            <w:vAlign w:val="center"/>
          </w:tcPr>
          <w:p w14:paraId="3604513F" w14:textId="77777777" w:rsidR="00102266" w:rsidRPr="00813DC5" w:rsidRDefault="00B6010A">
            <w:pPr>
              <w:pStyle w:val="Tablecontent"/>
            </w:pPr>
            <w:r w:rsidRPr="00813DC5">
              <w:t>0.0357</w:t>
            </w:r>
          </w:p>
        </w:tc>
        <w:tc>
          <w:tcPr>
            <w:tcW w:w="1793" w:type="dxa"/>
            <w:tcBorders>
              <w:top w:val="nil"/>
              <w:left w:val="nil"/>
              <w:bottom w:val="single" w:sz="12" w:space="0" w:color="000000"/>
              <w:right w:val="nil"/>
            </w:tcBorders>
            <w:tcMar>
              <w:top w:w="0" w:type="dxa"/>
              <w:left w:w="68" w:type="dxa"/>
              <w:bottom w:w="0" w:type="dxa"/>
              <w:right w:w="68" w:type="dxa"/>
            </w:tcMar>
            <w:vAlign w:val="center"/>
          </w:tcPr>
          <w:p w14:paraId="5EADA9CA" w14:textId="77777777" w:rsidR="00102266" w:rsidRPr="00813DC5" w:rsidRDefault="00B6010A">
            <w:pPr>
              <w:pStyle w:val="Tablecontent"/>
            </w:pPr>
            <w:r w:rsidRPr="00813DC5">
              <w:t>0.0492</w:t>
            </w:r>
          </w:p>
        </w:tc>
        <w:tc>
          <w:tcPr>
            <w:tcW w:w="1793" w:type="dxa"/>
            <w:tcBorders>
              <w:top w:val="nil"/>
              <w:left w:val="nil"/>
              <w:bottom w:val="single" w:sz="12" w:space="0" w:color="000000"/>
              <w:right w:val="nil"/>
            </w:tcBorders>
            <w:tcMar>
              <w:top w:w="0" w:type="dxa"/>
              <w:left w:w="68" w:type="dxa"/>
              <w:bottom w:w="0" w:type="dxa"/>
              <w:right w:w="68" w:type="dxa"/>
            </w:tcMar>
            <w:vAlign w:val="center"/>
          </w:tcPr>
          <w:p w14:paraId="4757844C" w14:textId="77777777" w:rsidR="00102266" w:rsidRPr="00813DC5" w:rsidRDefault="00B6010A">
            <w:pPr>
              <w:pStyle w:val="Tablecontent"/>
            </w:pPr>
            <w:r w:rsidRPr="00813DC5">
              <w:t>0.0000</w:t>
            </w:r>
          </w:p>
        </w:tc>
        <w:tc>
          <w:tcPr>
            <w:tcW w:w="2017" w:type="dxa"/>
            <w:tcBorders>
              <w:top w:val="nil"/>
              <w:left w:val="nil"/>
              <w:bottom w:val="single" w:sz="12" w:space="0" w:color="000000"/>
              <w:right w:val="nil"/>
            </w:tcBorders>
            <w:tcMar>
              <w:top w:w="0" w:type="dxa"/>
              <w:left w:w="68" w:type="dxa"/>
              <w:bottom w:w="0" w:type="dxa"/>
              <w:right w:w="68" w:type="dxa"/>
            </w:tcMar>
            <w:vAlign w:val="center"/>
          </w:tcPr>
          <w:p w14:paraId="037B3041" w14:textId="77777777" w:rsidR="00102266" w:rsidRPr="00813DC5" w:rsidRDefault="00B6010A">
            <w:pPr>
              <w:pStyle w:val="Tablecontent"/>
            </w:pPr>
            <w:r w:rsidRPr="00813DC5">
              <w:t>0.0000</w:t>
            </w:r>
          </w:p>
        </w:tc>
        <w:tc>
          <w:tcPr>
            <w:tcW w:w="1905" w:type="dxa"/>
            <w:tcBorders>
              <w:top w:val="nil"/>
              <w:left w:val="nil"/>
              <w:bottom w:val="single" w:sz="12" w:space="0" w:color="000000"/>
              <w:right w:val="nil"/>
            </w:tcBorders>
            <w:tcMar>
              <w:top w:w="0" w:type="dxa"/>
              <w:left w:w="68" w:type="dxa"/>
              <w:bottom w:w="0" w:type="dxa"/>
              <w:right w:w="68" w:type="dxa"/>
            </w:tcMar>
            <w:vAlign w:val="center"/>
          </w:tcPr>
          <w:p w14:paraId="27F6DC85" w14:textId="77777777" w:rsidR="00102266" w:rsidRPr="00813DC5" w:rsidRDefault="00B6010A">
            <w:pPr>
              <w:pStyle w:val="Tablecontent"/>
            </w:pPr>
            <w:r w:rsidRPr="00813DC5">
              <w:t>0.0212</w:t>
            </w:r>
          </w:p>
        </w:tc>
        <w:tc>
          <w:tcPr>
            <w:tcW w:w="1905" w:type="dxa"/>
            <w:tcBorders>
              <w:top w:val="nil"/>
              <w:left w:val="nil"/>
              <w:bottom w:val="single" w:sz="12" w:space="0" w:color="000000"/>
              <w:right w:val="nil"/>
            </w:tcBorders>
            <w:tcMar>
              <w:top w:w="0" w:type="dxa"/>
              <w:left w:w="68" w:type="dxa"/>
              <w:bottom w:w="0" w:type="dxa"/>
              <w:right w:w="68" w:type="dxa"/>
            </w:tcMar>
            <w:vAlign w:val="center"/>
          </w:tcPr>
          <w:p w14:paraId="4476A8EB" w14:textId="77777777" w:rsidR="00102266" w:rsidRPr="00813DC5" w:rsidRDefault="00B6010A">
            <w:pPr>
              <w:pStyle w:val="Tablecontent"/>
            </w:pPr>
            <w:r w:rsidRPr="00813DC5">
              <w:t>0.0492</w:t>
            </w:r>
          </w:p>
        </w:tc>
        <w:tc>
          <w:tcPr>
            <w:tcW w:w="2465" w:type="dxa"/>
            <w:tcBorders>
              <w:top w:val="nil"/>
              <w:left w:val="nil"/>
              <w:bottom w:val="single" w:sz="12" w:space="0" w:color="000000"/>
              <w:right w:val="nil"/>
            </w:tcBorders>
            <w:tcMar>
              <w:top w:w="0" w:type="dxa"/>
              <w:left w:w="68" w:type="dxa"/>
              <w:bottom w:w="0" w:type="dxa"/>
              <w:right w:w="68" w:type="dxa"/>
            </w:tcMar>
            <w:vAlign w:val="center"/>
          </w:tcPr>
          <w:p w14:paraId="173B079B" w14:textId="77777777" w:rsidR="00102266" w:rsidRPr="00813DC5" w:rsidRDefault="00B6010A">
            <w:pPr>
              <w:pStyle w:val="Tablecontent"/>
            </w:pPr>
            <w:r w:rsidRPr="00813DC5">
              <w:t>0.0212</w:t>
            </w:r>
          </w:p>
        </w:tc>
      </w:tr>
    </w:tbl>
    <w:p w14:paraId="577F01F7" w14:textId="77777777" w:rsidR="00102266" w:rsidRPr="00813DC5" w:rsidRDefault="00B6010A" w:rsidP="004D3374">
      <w:pPr>
        <w:spacing w:before="120"/>
        <w:ind w:firstLineChars="200" w:firstLine="420"/>
      </w:pPr>
      <w:r w:rsidRPr="00813DC5">
        <w:t>All errors are dimensionless absolute relative differences, |PFC − target| / |target|. The first six error columns are recomputed from rounded displayed responses, not native full-precision results. Their approximate mean must not replace the separately preserved original MARE. Differences between these two columns cannot be used to infer undocumented precision or reconstruct the original calculation. No GPR-prediction column is inferred from the PFC values.</w:t>
      </w:r>
    </w:p>
    <w:p w14:paraId="3E7B4A01" w14:textId="77777777" w:rsidR="00102266" w:rsidRPr="004D3374" w:rsidRDefault="00B6010A" w:rsidP="004D3374">
      <w:pPr>
        <w:pStyle w:val="1"/>
        <w:rPr>
          <w:sz w:val="20"/>
        </w:rPr>
      </w:pPr>
      <w:r w:rsidRPr="004D3374">
        <w:rPr>
          <w:sz w:val="20"/>
        </w:rPr>
        <w:t>S11. Direct checks of current representatives</w:t>
      </w:r>
    </w:p>
    <w:p w14:paraId="1AD2EA13" w14:textId="77777777" w:rsidR="00102266" w:rsidRDefault="00B6010A" w:rsidP="004D3374">
      <w:pPr>
        <w:ind w:firstLineChars="200" w:firstLine="400"/>
        <w:rPr>
          <w:rFonts w:eastAsia="宋体"/>
          <w:sz w:val="20"/>
          <w:lang w:eastAsia="zh-CN"/>
        </w:rPr>
      </w:pPr>
      <w:r w:rsidRPr="00813DC5">
        <w:rPr>
          <w:sz w:val="20"/>
        </w:rPr>
        <w:t>All twelve representatives are included, so no case is selected or excluded according to its direct simulation outcome. The mean PFC-to-target MARE was 3.10%, with a range of 0.62–5.81%. The largest componentwise error was 14.28%. Componentwise errors, the unweighted mean error and the maximum error are reported for each case. The modulus and Poisson-ratio comparison uses the explicit new readout in Section 2.1; the original sampling positions of the archived target responses are not established. The direct checks therefore quantify agreement with the fixed archived targets under this documented protocol, rather than proving that every response matches within 5%. Historical calibration records are retained separately in the data archive and are not substituted for the current vectors.</w:t>
      </w:r>
    </w:p>
    <w:p w14:paraId="396D7226" w14:textId="77777777" w:rsidR="004D3374" w:rsidRPr="004D3374" w:rsidRDefault="004D3374" w:rsidP="004D3374">
      <w:pPr>
        <w:ind w:firstLineChars="200" w:firstLine="420"/>
        <w:rPr>
          <w:rFonts w:eastAsia="宋体"/>
          <w:lang w:eastAsia="zh-CN"/>
        </w:rPr>
      </w:pPr>
    </w:p>
    <w:p w14:paraId="286A88FC" w14:textId="77777777" w:rsidR="00102266" w:rsidRPr="00813DC5" w:rsidRDefault="00B6010A" w:rsidP="004D3374">
      <w:pPr>
        <w:pStyle w:val="TableTitle"/>
      </w:pPr>
      <w:r w:rsidRPr="00813DC5">
        <w:rPr>
          <w:sz w:val="20"/>
        </w:rPr>
        <w:lastRenderedPageBreak/>
        <w:t>Table S16. Paired target, GPR and direct PFC2D responses and componentwise relative errors</w:t>
      </w:r>
    </w:p>
    <w:tbl>
      <w:tblPr>
        <w:tblW w:w="1440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47"/>
        <w:gridCol w:w="3312"/>
        <w:gridCol w:w="1613"/>
        <w:gridCol w:w="1656"/>
        <w:gridCol w:w="1656"/>
        <w:gridCol w:w="1670"/>
        <w:gridCol w:w="1670"/>
        <w:gridCol w:w="2275"/>
      </w:tblGrid>
      <w:tr w:rsidR="00102266" w:rsidRPr="00813DC5" w14:paraId="18C8EFD0" w14:textId="77777777">
        <w:trPr>
          <w:cantSplit/>
          <w:tblHeader/>
          <w:jc w:val="center"/>
        </w:trPr>
        <w:tc>
          <w:tcPr>
            <w:tcW w:w="547" w:type="dxa"/>
            <w:tcBorders>
              <w:top w:val="single" w:sz="12" w:space="0" w:color="000000"/>
              <w:left w:val="nil"/>
              <w:bottom w:val="single" w:sz="4" w:space="0" w:color="000000"/>
              <w:right w:val="nil"/>
            </w:tcBorders>
            <w:tcMar>
              <w:top w:w="50" w:type="dxa"/>
              <w:left w:w="45" w:type="dxa"/>
              <w:bottom w:w="50" w:type="dxa"/>
              <w:right w:w="45" w:type="dxa"/>
            </w:tcMar>
            <w:vAlign w:val="center"/>
          </w:tcPr>
          <w:p w14:paraId="1A15FA39" w14:textId="77777777" w:rsidR="00102266" w:rsidRPr="009F276B" w:rsidRDefault="00B6010A">
            <w:pPr>
              <w:pStyle w:val="Tablecontent"/>
              <w:spacing w:line="252" w:lineRule="auto"/>
              <w:rPr>
                <w:szCs w:val="18"/>
              </w:rPr>
            </w:pPr>
            <w:r w:rsidRPr="009F276B">
              <w:rPr>
                <w:b/>
                <w:szCs w:val="18"/>
              </w:rPr>
              <w:t>Case</w:t>
            </w:r>
          </w:p>
        </w:tc>
        <w:tc>
          <w:tcPr>
            <w:tcW w:w="3312" w:type="dxa"/>
            <w:tcBorders>
              <w:top w:val="single" w:sz="12" w:space="0" w:color="000000"/>
              <w:left w:val="nil"/>
              <w:bottom w:val="single" w:sz="4" w:space="0" w:color="000000"/>
              <w:right w:val="nil"/>
            </w:tcBorders>
            <w:tcMar>
              <w:top w:w="50" w:type="dxa"/>
              <w:left w:w="45" w:type="dxa"/>
              <w:bottom w:w="50" w:type="dxa"/>
              <w:right w:w="45" w:type="dxa"/>
            </w:tcMar>
            <w:vAlign w:val="center"/>
          </w:tcPr>
          <w:p w14:paraId="582D2BE8" w14:textId="77777777" w:rsidR="00102266" w:rsidRPr="009F276B" w:rsidRDefault="00B6010A">
            <w:pPr>
              <w:pStyle w:val="Tablecontent"/>
              <w:spacing w:line="252" w:lineRule="auto"/>
              <w:rPr>
                <w:szCs w:val="18"/>
              </w:rPr>
            </w:pPr>
            <w:r w:rsidRPr="009F276B">
              <w:rPr>
                <w:b/>
                <w:szCs w:val="18"/>
              </w:rPr>
              <w:t>Response</w:t>
            </w:r>
          </w:p>
        </w:tc>
        <w:tc>
          <w:tcPr>
            <w:tcW w:w="1613" w:type="dxa"/>
            <w:tcBorders>
              <w:top w:val="single" w:sz="12" w:space="0" w:color="000000"/>
              <w:left w:val="nil"/>
              <w:bottom w:val="single" w:sz="4" w:space="0" w:color="000000"/>
              <w:right w:val="nil"/>
            </w:tcBorders>
            <w:tcMar>
              <w:top w:w="50" w:type="dxa"/>
              <w:left w:w="45" w:type="dxa"/>
              <w:bottom w:w="50" w:type="dxa"/>
              <w:right w:w="45" w:type="dxa"/>
            </w:tcMar>
            <w:vAlign w:val="center"/>
          </w:tcPr>
          <w:p w14:paraId="57FA3CE5" w14:textId="77777777" w:rsidR="00102266" w:rsidRPr="009F276B" w:rsidRDefault="00B6010A">
            <w:pPr>
              <w:pStyle w:val="Tablecontent"/>
              <w:spacing w:line="252" w:lineRule="auto"/>
              <w:rPr>
                <w:szCs w:val="18"/>
              </w:rPr>
            </w:pPr>
            <w:r w:rsidRPr="009F276B">
              <w:rPr>
                <w:b/>
                <w:szCs w:val="18"/>
              </w:rPr>
              <w:t>Target</w:t>
            </w:r>
          </w:p>
        </w:tc>
        <w:tc>
          <w:tcPr>
            <w:tcW w:w="1656" w:type="dxa"/>
            <w:tcBorders>
              <w:top w:val="single" w:sz="12" w:space="0" w:color="000000"/>
              <w:left w:val="nil"/>
              <w:bottom w:val="single" w:sz="4" w:space="0" w:color="000000"/>
              <w:right w:val="nil"/>
            </w:tcBorders>
            <w:tcMar>
              <w:top w:w="50" w:type="dxa"/>
              <w:left w:w="45" w:type="dxa"/>
              <w:bottom w:w="50" w:type="dxa"/>
              <w:right w:w="45" w:type="dxa"/>
            </w:tcMar>
            <w:vAlign w:val="center"/>
          </w:tcPr>
          <w:p w14:paraId="35FF0053" w14:textId="77777777" w:rsidR="00102266" w:rsidRPr="009F276B" w:rsidRDefault="00B6010A">
            <w:pPr>
              <w:pStyle w:val="Tablecontent"/>
              <w:spacing w:line="252" w:lineRule="auto"/>
              <w:rPr>
                <w:szCs w:val="18"/>
              </w:rPr>
            </w:pPr>
            <w:r w:rsidRPr="009F276B">
              <w:rPr>
                <w:b/>
                <w:szCs w:val="18"/>
              </w:rPr>
              <w:t>GPR</w:t>
            </w:r>
          </w:p>
        </w:tc>
        <w:tc>
          <w:tcPr>
            <w:tcW w:w="1656" w:type="dxa"/>
            <w:tcBorders>
              <w:top w:val="single" w:sz="12" w:space="0" w:color="000000"/>
              <w:left w:val="nil"/>
              <w:bottom w:val="single" w:sz="4" w:space="0" w:color="000000"/>
              <w:right w:val="nil"/>
            </w:tcBorders>
            <w:tcMar>
              <w:top w:w="50" w:type="dxa"/>
              <w:left w:w="45" w:type="dxa"/>
              <w:bottom w:w="50" w:type="dxa"/>
              <w:right w:w="45" w:type="dxa"/>
            </w:tcMar>
            <w:vAlign w:val="center"/>
          </w:tcPr>
          <w:p w14:paraId="12BC2F8B" w14:textId="77777777" w:rsidR="00102266" w:rsidRPr="009F276B" w:rsidRDefault="00B6010A">
            <w:pPr>
              <w:pStyle w:val="Tablecontent"/>
              <w:spacing w:line="252" w:lineRule="auto"/>
              <w:rPr>
                <w:szCs w:val="18"/>
              </w:rPr>
            </w:pPr>
            <w:r w:rsidRPr="009F276B">
              <w:rPr>
                <w:b/>
                <w:szCs w:val="18"/>
              </w:rPr>
              <w:t>PFC</w:t>
            </w:r>
          </w:p>
        </w:tc>
        <w:tc>
          <w:tcPr>
            <w:tcW w:w="1670" w:type="dxa"/>
            <w:tcBorders>
              <w:top w:val="single" w:sz="12" w:space="0" w:color="000000"/>
              <w:left w:val="nil"/>
              <w:bottom w:val="single" w:sz="4" w:space="0" w:color="000000"/>
              <w:right w:val="nil"/>
            </w:tcBorders>
            <w:tcMar>
              <w:top w:w="50" w:type="dxa"/>
              <w:left w:w="45" w:type="dxa"/>
              <w:bottom w:w="50" w:type="dxa"/>
              <w:right w:w="45" w:type="dxa"/>
            </w:tcMar>
            <w:vAlign w:val="center"/>
          </w:tcPr>
          <w:p w14:paraId="5878B499" w14:textId="77777777" w:rsidR="00102266" w:rsidRPr="009F276B" w:rsidRDefault="00B6010A">
            <w:pPr>
              <w:pStyle w:val="Tablecontent"/>
              <w:spacing w:line="252" w:lineRule="auto"/>
              <w:rPr>
                <w:szCs w:val="18"/>
              </w:rPr>
            </w:pPr>
            <w:r w:rsidRPr="009F276B">
              <w:rPr>
                <w:b/>
                <w:szCs w:val="18"/>
              </w:rPr>
              <w:t>PFC error (%)</w:t>
            </w:r>
          </w:p>
        </w:tc>
        <w:tc>
          <w:tcPr>
            <w:tcW w:w="1670" w:type="dxa"/>
            <w:tcBorders>
              <w:top w:val="single" w:sz="12" w:space="0" w:color="000000"/>
              <w:left w:val="nil"/>
              <w:bottom w:val="single" w:sz="4" w:space="0" w:color="000000"/>
              <w:right w:val="nil"/>
            </w:tcBorders>
            <w:tcMar>
              <w:top w:w="50" w:type="dxa"/>
              <w:left w:w="45" w:type="dxa"/>
              <w:bottom w:w="50" w:type="dxa"/>
              <w:right w:w="45" w:type="dxa"/>
            </w:tcMar>
            <w:vAlign w:val="center"/>
          </w:tcPr>
          <w:p w14:paraId="29B527E7" w14:textId="77777777" w:rsidR="00102266" w:rsidRPr="009F276B" w:rsidRDefault="00B6010A">
            <w:pPr>
              <w:pStyle w:val="Tablecontent"/>
              <w:spacing w:line="252" w:lineRule="auto"/>
              <w:rPr>
                <w:szCs w:val="18"/>
              </w:rPr>
            </w:pPr>
            <w:r w:rsidRPr="009F276B">
              <w:rPr>
                <w:b/>
                <w:szCs w:val="18"/>
              </w:rPr>
              <w:t>GPR error (%)</w:t>
            </w:r>
          </w:p>
        </w:tc>
        <w:tc>
          <w:tcPr>
            <w:tcW w:w="2275" w:type="dxa"/>
            <w:tcBorders>
              <w:top w:val="single" w:sz="12" w:space="0" w:color="000000"/>
              <w:left w:val="nil"/>
              <w:bottom w:val="single" w:sz="4" w:space="0" w:color="000000"/>
              <w:right w:val="nil"/>
            </w:tcBorders>
            <w:tcMar>
              <w:top w:w="50" w:type="dxa"/>
              <w:left w:w="45" w:type="dxa"/>
              <w:bottom w:w="50" w:type="dxa"/>
              <w:right w:w="45" w:type="dxa"/>
            </w:tcMar>
            <w:vAlign w:val="center"/>
          </w:tcPr>
          <w:p w14:paraId="25C885FD" w14:textId="77777777" w:rsidR="00102266" w:rsidRPr="009F276B" w:rsidRDefault="00B6010A">
            <w:pPr>
              <w:pStyle w:val="Tablecontent"/>
              <w:spacing w:line="252" w:lineRule="auto"/>
              <w:rPr>
                <w:szCs w:val="18"/>
              </w:rPr>
            </w:pPr>
            <w:r w:rsidRPr="009F276B">
              <w:rPr>
                <w:b/>
                <w:szCs w:val="18"/>
              </w:rPr>
              <w:t>PFC–GPR gap (%)</w:t>
            </w:r>
          </w:p>
        </w:tc>
      </w:tr>
      <w:tr w:rsidR="00102266" w:rsidRPr="00813DC5" w14:paraId="55E30041"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6FA4BB2D" w14:textId="77777777" w:rsidR="00102266" w:rsidRPr="009F276B" w:rsidRDefault="00B6010A">
            <w:pPr>
              <w:pStyle w:val="Tablecontent"/>
              <w:spacing w:line="252" w:lineRule="auto"/>
              <w:rPr>
                <w:szCs w:val="18"/>
              </w:rPr>
            </w:pPr>
            <w:r w:rsidRPr="009F276B">
              <w:rPr>
                <w:szCs w:val="18"/>
              </w:rPr>
              <w:t>1</w:t>
            </w:r>
          </w:p>
        </w:tc>
        <w:tc>
          <w:tcPr>
            <w:tcW w:w="3312" w:type="dxa"/>
            <w:tcBorders>
              <w:top w:val="nil"/>
              <w:left w:val="nil"/>
              <w:bottom w:val="nil"/>
              <w:right w:val="nil"/>
            </w:tcBorders>
            <w:tcMar>
              <w:top w:w="50" w:type="dxa"/>
              <w:left w:w="45" w:type="dxa"/>
              <w:bottom w:w="50" w:type="dxa"/>
              <w:right w:w="45" w:type="dxa"/>
            </w:tcMar>
            <w:vAlign w:val="center"/>
          </w:tcPr>
          <w:p w14:paraId="1DADAB88" w14:textId="77777777" w:rsidR="00102266" w:rsidRPr="009F276B" w:rsidRDefault="00B6010A">
            <w:pPr>
              <w:pStyle w:val="Tablecontent"/>
              <w:spacing w:line="252" w:lineRule="auto"/>
              <w:rPr>
                <w:szCs w:val="18"/>
              </w:rPr>
            </w:pPr>
            <w:r w:rsidRPr="009F276B">
              <w:rPr>
                <w:szCs w:val="18"/>
              </w:rPr>
              <w:t>Peak stress (MPa)</w:t>
            </w:r>
          </w:p>
        </w:tc>
        <w:tc>
          <w:tcPr>
            <w:tcW w:w="1613" w:type="dxa"/>
            <w:tcBorders>
              <w:top w:val="nil"/>
              <w:left w:val="nil"/>
              <w:bottom w:val="nil"/>
              <w:right w:val="nil"/>
            </w:tcBorders>
            <w:tcMar>
              <w:top w:w="50" w:type="dxa"/>
              <w:left w:w="45" w:type="dxa"/>
              <w:bottom w:w="50" w:type="dxa"/>
              <w:right w:w="45" w:type="dxa"/>
            </w:tcMar>
            <w:vAlign w:val="center"/>
          </w:tcPr>
          <w:p w14:paraId="2A9A2F63" w14:textId="77777777" w:rsidR="00102266" w:rsidRPr="009F276B" w:rsidRDefault="00B6010A">
            <w:pPr>
              <w:pStyle w:val="Tablecontent"/>
              <w:spacing w:line="252" w:lineRule="auto"/>
              <w:rPr>
                <w:szCs w:val="18"/>
              </w:rPr>
            </w:pPr>
            <w:r w:rsidRPr="009F276B">
              <w:rPr>
                <w:szCs w:val="18"/>
              </w:rPr>
              <w:t>70</w:t>
            </w:r>
          </w:p>
        </w:tc>
        <w:tc>
          <w:tcPr>
            <w:tcW w:w="1656" w:type="dxa"/>
            <w:tcBorders>
              <w:top w:val="nil"/>
              <w:left w:val="nil"/>
              <w:bottom w:val="nil"/>
              <w:right w:val="nil"/>
            </w:tcBorders>
            <w:tcMar>
              <w:top w:w="50" w:type="dxa"/>
              <w:left w:w="45" w:type="dxa"/>
              <w:bottom w:w="50" w:type="dxa"/>
              <w:right w:w="45" w:type="dxa"/>
            </w:tcMar>
            <w:vAlign w:val="center"/>
          </w:tcPr>
          <w:p w14:paraId="7818BE88" w14:textId="77777777" w:rsidR="00102266" w:rsidRPr="009F276B" w:rsidRDefault="00B6010A">
            <w:pPr>
              <w:pStyle w:val="Tablecontent"/>
              <w:spacing w:line="252" w:lineRule="auto"/>
              <w:rPr>
                <w:szCs w:val="18"/>
              </w:rPr>
            </w:pPr>
            <w:r w:rsidRPr="009F276B">
              <w:rPr>
                <w:szCs w:val="18"/>
              </w:rPr>
              <w:t>70.0608</w:t>
            </w:r>
          </w:p>
        </w:tc>
        <w:tc>
          <w:tcPr>
            <w:tcW w:w="1656" w:type="dxa"/>
            <w:tcBorders>
              <w:top w:val="nil"/>
              <w:left w:val="nil"/>
              <w:bottom w:val="nil"/>
              <w:right w:val="nil"/>
            </w:tcBorders>
            <w:tcMar>
              <w:top w:w="50" w:type="dxa"/>
              <w:left w:w="45" w:type="dxa"/>
              <w:bottom w:w="50" w:type="dxa"/>
              <w:right w:w="45" w:type="dxa"/>
            </w:tcMar>
            <w:vAlign w:val="center"/>
          </w:tcPr>
          <w:p w14:paraId="685251E1" w14:textId="77777777" w:rsidR="00102266" w:rsidRPr="009F276B" w:rsidRDefault="00B6010A">
            <w:pPr>
              <w:pStyle w:val="Tablecontent"/>
              <w:spacing w:line="252" w:lineRule="auto"/>
              <w:rPr>
                <w:szCs w:val="18"/>
              </w:rPr>
            </w:pPr>
            <w:r w:rsidRPr="009F276B">
              <w:rPr>
                <w:szCs w:val="18"/>
              </w:rPr>
              <w:t>74.9181</w:t>
            </w:r>
          </w:p>
        </w:tc>
        <w:tc>
          <w:tcPr>
            <w:tcW w:w="1670" w:type="dxa"/>
            <w:tcBorders>
              <w:top w:val="nil"/>
              <w:left w:val="nil"/>
              <w:bottom w:val="nil"/>
              <w:right w:val="nil"/>
            </w:tcBorders>
            <w:tcMar>
              <w:top w:w="50" w:type="dxa"/>
              <w:left w:w="45" w:type="dxa"/>
              <w:bottom w:w="50" w:type="dxa"/>
              <w:right w:w="45" w:type="dxa"/>
            </w:tcMar>
            <w:vAlign w:val="center"/>
          </w:tcPr>
          <w:p w14:paraId="391C02ED" w14:textId="77777777" w:rsidR="00102266" w:rsidRPr="009F276B" w:rsidRDefault="00B6010A">
            <w:pPr>
              <w:pStyle w:val="Tablecontent"/>
              <w:spacing w:line="252" w:lineRule="auto"/>
              <w:rPr>
                <w:szCs w:val="18"/>
              </w:rPr>
            </w:pPr>
            <w:r w:rsidRPr="009F276B">
              <w:rPr>
                <w:szCs w:val="18"/>
              </w:rPr>
              <w:t>7.026</w:t>
            </w:r>
          </w:p>
        </w:tc>
        <w:tc>
          <w:tcPr>
            <w:tcW w:w="1670" w:type="dxa"/>
            <w:tcBorders>
              <w:top w:val="nil"/>
              <w:left w:val="nil"/>
              <w:bottom w:val="nil"/>
              <w:right w:val="nil"/>
            </w:tcBorders>
            <w:tcMar>
              <w:top w:w="50" w:type="dxa"/>
              <w:left w:w="45" w:type="dxa"/>
              <w:bottom w:w="50" w:type="dxa"/>
              <w:right w:w="45" w:type="dxa"/>
            </w:tcMar>
            <w:vAlign w:val="center"/>
          </w:tcPr>
          <w:p w14:paraId="02A8FDF1" w14:textId="77777777" w:rsidR="00102266" w:rsidRPr="009F276B" w:rsidRDefault="00B6010A">
            <w:pPr>
              <w:pStyle w:val="Tablecontent"/>
              <w:spacing w:line="252" w:lineRule="auto"/>
              <w:rPr>
                <w:szCs w:val="18"/>
              </w:rPr>
            </w:pPr>
            <w:r w:rsidRPr="009F276B">
              <w:rPr>
                <w:szCs w:val="18"/>
              </w:rPr>
              <w:t>0.087</w:t>
            </w:r>
          </w:p>
        </w:tc>
        <w:tc>
          <w:tcPr>
            <w:tcW w:w="2275" w:type="dxa"/>
            <w:tcBorders>
              <w:top w:val="nil"/>
              <w:left w:val="nil"/>
              <w:bottom w:val="nil"/>
              <w:right w:val="nil"/>
            </w:tcBorders>
            <w:tcMar>
              <w:top w:w="50" w:type="dxa"/>
              <w:left w:w="45" w:type="dxa"/>
              <w:bottom w:w="50" w:type="dxa"/>
              <w:right w:w="45" w:type="dxa"/>
            </w:tcMar>
            <w:vAlign w:val="center"/>
          </w:tcPr>
          <w:p w14:paraId="2822B0BD" w14:textId="77777777" w:rsidR="00102266" w:rsidRPr="009F276B" w:rsidRDefault="00B6010A">
            <w:pPr>
              <w:pStyle w:val="Tablecontent"/>
              <w:spacing w:line="252" w:lineRule="auto"/>
              <w:rPr>
                <w:szCs w:val="18"/>
              </w:rPr>
            </w:pPr>
            <w:r w:rsidRPr="009F276B">
              <w:rPr>
                <w:szCs w:val="18"/>
              </w:rPr>
              <w:t>6.939</w:t>
            </w:r>
          </w:p>
        </w:tc>
      </w:tr>
      <w:tr w:rsidR="00102266" w:rsidRPr="00813DC5" w14:paraId="3E44B091"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008D93EF" w14:textId="77777777" w:rsidR="00102266" w:rsidRPr="009F276B" w:rsidRDefault="00B6010A">
            <w:pPr>
              <w:pStyle w:val="Tablecontent"/>
              <w:spacing w:line="252" w:lineRule="auto"/>
              <w:rPr>
                <w:szCs w:val="18"/>
              </w:rPr>
            </w:pPr>
            <w:r w:rsidRPr="009F276B">
              <w:rPr>
                <w:szCs w:val="18"/>
              </w:rPr>
              <w:t>1</w:t>
            </w:r>
          </w:p>
        </w:tc>
        <w:tc>
          <w:tcPr>
            <w:tcW w:w="3312" w:type="dxa"/>
            <w:tcBorders>
              <w:top w:val="nil"/>
              <w:left w:val="nil"/>
              <w:bottom w:val="nil"/>
              <w:right w:val="nil"/>
            </w:tcBorders>
            <w:tcMar>
              <w:top w:w="50" w:type="dxa"/>
              <w:left w:w="45" w:type="dxa"/>
              <w:bottom w:w="50" w:type="dxa"/>
              <w:right w:w="45" w:type="dxa"/>
            </w:tcMar>
            <w:vAlign w:val="center"/>
          </w:tcPr>
          <w:p w14:paraId="5270F4E4" w14:textId="77777777" w:rsidR="00102266" w:rsidRPr="009F276B" w:rsidRDefault="00B6010A">
            <w:pPr>
              <w:pStyle w:val="Tablecontent"/>
              <w:spacing w:line="252" w:lineRule="auto"/>
              <w:rPr>
                <w:szCs w:val="18"/>
              </w:rPr>
            </w:pPr>
            <w:r w:rsidRPr="009F276B">
              <w:rPr>
                <w:szCs w:val="18"/>
              </w:rPr>
              <w:t xml:space="preserve">Peak </w:t>
            </w:r>
            <w:proofErr w:type="gramStart"/>
            <w:r w:rsidRPr="009F276B">
              <w:rPr>
                <w:szCs w:val="18"/>
              </w:rPr>
              <w:t>strain (‰</w:t>
            </w:r>
            <w:proofErr w:type="gramEnd"/>
            <w:r w:rsidRPr="009F276B">
              <w:rPr>
                <w:szCs w:val="18"/>
              </w:rPr>
              <w:t>)</w:t>
            </w:r>
          </w:p>
        </w:tc>
        <w:tc>
          <w:tcPr>
            <w:tcW w:w="1613" w:type="dxa"/>
            <w:tcBorders>
              <w:top w:val="nil"/>
              <w:left w:val="nil"/>
              <w:bottom w:val="nil"/>
              <w:right w:val="nil"/>
            </w:tcBorders>
            <w:tcMar>
              <w:top w:w="50" w:type="dxa"/>
              <w:left w:w="45" w:type="dxa"/>
              <w:bottom w:w="50" w:type="dxa"/>
              <w:right w:w="45" w:type="dxa"/>
            </w:tcMar>
            <w:vAlign w:val="center"/>
          </w:tcPr>
          <w:p w14:paraId="526FAA17" w14:textId="77777777" w:rsidR="00102266" w:rsidRPr="009F276B" w:rsidRDefault="00B6010A">
            <w:pPr>
              <w:pStyle w:val="Tablecontent"/>
              <w:spacing w:line="252" w:lineRule="auto"/>
              <w:rPr>
                <w:szCs w:val="18"/>
              </w:rPr>
            </w:pPr>
            <w:r w:rsidRPr="009F276B">
              <w:rPr>
                <w:szCs w:val="18"/>
              </w:rPr>
              <w:t>2.82</w:t>
            </w:r>
          </w:p>
        </w:tc>
        <w:tc>
          <w:tcPr>
            <w:tcW w:w="1656" w:type="dxa"/>
            <w:tcBorders>
              <w:top w:val="nil"/>
              <w:left w:val="nil"/>
              <w:bottom w:val="nil"/>
              <w:right w:val="nil"/>
            </w:tcBorders>
            <w:tcMar>
              <w:top w:w="50" w:type="dxa"/>
              <w:left w:w="45" w:type="dxa"/>
              <w:bottom w:w="50" w:type="dxa"/>
              <w:right w:w="45" w:type="dxa"/>
            </w:tcMar>
            <w:vAlign w:val="center"/>
          </w:tcPr>
          <w:p w14:paraId="20DD22CD" w14:textId="77777777" w:rsidR="00102266" w:rsidRPr="009F276B" w:rsidRDefault="00B6010A">
            <w:pPr>
              <w:pStyle w:val="Tablecontent"/>
              <w:spacing w:line="252" w:lineRule="auto"/>
              <w:rPr>
                <w:szCs w:val="18"/>
              </w:rPr>
            </w:pPr>
            <w:r w:rsidRPr="009F276B">
              <w:rPr>
                <w:szCs w:val="18"/>
              </w:rPr>
              <w:t>2.82004</w:t>
            </w:r>
          </w:p>
        </w:tc>
        <w:tc>
          <w:tcPr>
            <w:tcW w:w="1656" w:type="dxa"/>
            <w:tcBorders>
              <w:top w:val="nil"/>
              <w:left w:val="nil"/>
              <w:bottom w:val="nil"/>
              <w:right w:val="nil"/>
            </w:tcBorders>
            <w:tcMar>
              <w:top w:w="50" w:type="dxa"/>
              <w:left w:w="45" w:type="dxa"/>
              <w:bottom w:w="50" w:type="dxa"/>
              <w:right w:w="45" w:type="dxa"/>
            </w:tcMar>
            <w:vAlign w:val="center"/>
          </w:tcPr>
          <w:p w14:paraId="5E8CE245" w14:textId="77777777" w:rsidR="00102266" w:rsidRPr="009F276B" w:rsidRDefault="00B6010A">
            <w:pPr>
              <w:pStyle w:val="Tablecontent"/>
              <w:spacing w:line="252" w:lineRule="auto"/>
              <w:rPr>
                <w:szCs w:val="18"/>
              </w:rPr>
            </w:pPr>
            <w:r w:rsidRPr="009F276B">
              <w:rPr>
                <w:szCs w:val="18"/>
              </w:rPr>
              <w:t>2.94465</w:t>
            </w:r>
          </w:p>
        </w:tc>
        <w:tc>
          <w:tcPr>
            <w:tcW w:w="1670" w:type="dxa"/>
            <w:tcBorders>
              <w:top w:val="nil"/>
              <w:left w:val="nil"/>
              <w:bottom w:val="nil"/>
              <w:right w:val="nil"/>
            </w:tcBorders>
            <w:tcMar>
              <w:top w:w="50" w:type="dxa"/>
              <w:left w:w="45" w:type="dxa"/>
              <w:bottom w:w="50" w:type="dxa"/>
              <w:right w:w="45" w:type="dxa"/>
            </w:tcMar>
            <w:vAlign w:val="center"/>
          </w:tcPr>
          <w:p w14:paraId="5DD15C10" w14:textId="77777777" w:rsidR="00102266" w:rsidRPr="009F276B" w:rsidRDefault="00B6010A">
            <w:pPr>
              <w:pStyle w:val="Tablecontent"/>
              <w:spacing w:line="252" w:lineRule="auto"/>
              <w:rPr>
                <w:szCs w:val="18"/>
              </w:rPr>
            </w:pPr>
            <w:r w:rsidRPr="009F276B">
              <w:rPr>
                <w:szCs w:val="18"/>
              </w:rPr>
              <w:t>4.420</w:t>
            </w:r>
          </w:p>
        </w:tc>
        <w:tc>
          <w:tcPr>
            <w:tcW w:w="1670" w:type="dxa"/>
            <w:tcBorders>
              <w:top w:val="nil"/>
              <w:left w:val="nil"/>
              <w:bottom w:val="nil"/>
              <w:right w:val="nil"/>
            </w:tcBorders>
            <w:tcMar>
              <w:top w:w="50" w:type="dxa"/>
              <w:left w:w="45" w:type="dxa"/>
              <w:bottom w:w="50" w:type="dxa"/>
              <w:right w:w="45" w:type="dxa"/>
            </w:tcMar>
            <w:vAlign w:val="center"/>
          </w:tcPr>
          <w:p w14:paraId="43C5BA56" w14:textId="77777777" w:rsidR="00102266" w:rsidRPr="009F276B" w:rsidRDefault="00B6010A">
            <w:pPr>
              <w:pStyle w:val="Tablecontent"/>
              <w:spacing w:line="252" w:lineRule="auto"/>
              <w:rPr>
                <w:szCs w:val="18"/>
              </w:rPr>
            </w:pPr>
            <w:r w:rsidRPr="009F276B">
              <w:rPr>
                <w:szCs w:val="18"/>
              </w:rPr>
              <w:t>0.001</w:t>
            </w:r>
          </w:p>
        </w:tc>
        <w:tc>
          <w:tcPr>
            <w:tcW w:w="2275" w:type="dxa"/>
            <w:tcBorders>
              <w:top w:val="nil"/>
              <w:left w:val="nil"/>
              <w:bottom w:val="nil"/>
              <w:right w:val="nil"/>
            </w:tcBorders>
            <w:tcMar>
              <w:top w:w="50" w:type="dxa"/>
              <w:left w:w="45" w:type="dxa"/>
              <w:bottom w:w="50" w:type="dxa"/>
              <w:right w:w="45" w:type="dxa"/>
            </w:tcMar>
            <w:vAlign w:val="center"/>
          </w:tcPr>
          <w:p w14:paraId="138A5DFF" w14:textId="77777777" w:rsidR="00102266" w:rsidRPr="009F276B" w:rsidRDefault="00B6010A">
            <w:pPr>
              <w:pStyle w:val="Tablecontent"/>
              <w:spacing w:line="252" w:lineRule="auto"/>
              <w:rPr>
                <w:szCs w:val="18"/>
              </w:rPr>
            </w:pPr>
            <w:r w:rsidRPr="009F276B">
              <w:rPr>
                <w:szCs w:val="18"/>
              </w:rPr>
              <w:t>4.419</w:t>
            </w:r>
          </w:p>
        </w:tc>
      </w:tr>
      <w:tr w:rsidR="00102266" w:rsidRPr="00813DC5" w14:paraId="0D8720AD"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6C36759A" w14:textId="77777777" w:rsidR="00102266" w:rsidRPr="009F276B" w:rsidRDefault="00B6010A">
            <w:pPr>
              <w:pStyle w:val="Tablecontent"/>
              <w:spacing w:line="252" w:lineRule="auto"/>
              <w:rPr>
                <w:szCs w:val="18"/>
              </w:rPr>
            </w:pPr>
            <w:r w:rsidRPr="009F276B">
              <w:rPr>
                <w:szCs w:val="18"/>
              </w:rPr>
              <w:t>1</w:t>
            </w:r>
          </w:p>
        </w:tc>
        <w:tc>
          <w:tcPr>
            <w:tcW w:w="3312" w:type="dxa"/>
            <w:tcBorders>
              <w:top w:val="nil"/>
              <w:left w:val="nil"/>
              <w:bottom w:val="nil"/>
              <w:right w:val="nil"/>
            </w:tcBorders>
            <w:tcMar>
              <w:top w:w="50" w:type="dxa"/>
              <w:left w:w="45" w:type="dxa"/>
              <w:bottom w:w="50" w:type="dxa"/>
              <w:right w:w="45" w:type="dxa"/>
            </w:tcMar>
            <w:vAlign w:val="center"/>
          </w:tcPr>
          <w:p w14:paraId="004A875D" w14:textId="77777777" w:rsidR="00102266" w:rsidRPr="009F276B" w:rsidRDefault="00B6010A">
            <w:pPr>
              <w:pStyle w:val="Tablecontent"/>
              <w:spacing w:line="252" w:lineRule="auto"/>
              <w:rPr>
                <w:szCs w:val="18"/>
              </w:rPr>
            </w:pPr>
            <w:r w:rsidRPr="009F276B">
              <w:rPr>
                <w:szCs w:val="18"/>
              </w:rPr>
              <w:t>Secant modulus (GPa)</w:t>
            </w:r>
          </w:p>
        </w:tc>
        <w:tc>
          <w:tcPr>
            <w:tcW w:w="1613" w:type="dxa"/>
            <w:tcBorders>
              <w:top w:val="nil"/>
              <w:left w:val="nil"/>
              <w:bottom w:val="nil"/>
              <w:right w:val="nil"/>
            </w:tcBorders>
            <w:tcMar>
              <w:top w:w="50" w:type="dxa"/>
              <w:left w:w="45" w:type="dxa"/>
              <w:bottom w:w="50" w:type="dxa"/>
              <w:right w:w="45" w:type="dxa"/>
            </w:tcMar>
            <w:vAlign w:val="center"/>
          </w:tcPr>
          <w:p w14:paraId="4637BC59" w14:textId="77777777" w:rsidR="00102266" w:rsidRPr="009F276B" w:rsidRDefault="00B6010A">
            <w:pPr>
              <w:pStyle w:val="Tablecontent"/>
              <w:spacing w:line="252" w:lineRule="auto"/>
              <w:rPr>
                <w:szCs w:val="18"/>
              </w:rPr>
            </w:pPr>
            <w:r w:rsidRPr="009F276B">
              <w:rPr>
                <w:szCs w:val="18"/>
              </w:rPr>
              <w:t>27</w:t>
            </w:r>
          </w:p>
        </w:tc>
        <w:tc>
          <w:tcPr>
            <w:tcW w:w="1656" w:type="dxa"/>
            <w:tcBorders>
              <w:top w:val="nil"/>
              <w:left w:val="nil"/>
              <w:bottom w:val="nil"/>
              <w:right w:val="nil"/>
            </w:tcBorders>
            <w:tcMar>
              <w:top w:w="50" w:type="dxa"/>
              <w:left w:w="45" w:type="dxa"/>
              <w:bottom w:w="50" w:type="dxa"/>
              <w:right w:w="45" w:type="dxa"/>
            </w:tcMar>
            <w:vAlign w:val="center"/>
          </w:tcPr>
          <w:p w14:paraId="634179B3" w14:textId="77777777" w:rsidR="00102266" w:rsidRPr="009F276B" w:rsidRDefault="00B6010A">
            <w:pPr>
              <w:pStyle w:val="Tablecontent"/>
              <w:spacing w:line="252" w:lineRule="auto"/>
              <w:rPr>
                <w:szCs w:val="18"/>
              </w:rPr>
            </w:pPr>
            <w:r w:rsidRPr="009F276B">
              <w:rPr>
                <w:szCs w:val="18"/>
              </w:rPr>
              <w:t>26.9892</w:t>
            </w:r>
          </w:p>
        </w:tc>
        <w:tc>
          <w:tcPr>
            <w:tcW w:w="1656" w:type="dxa"/>
            <w:tcBorders>
              <w:top w:val="nil"/>
              <w:left w:val="nil"/>
              <w:bottom w:val="nil"/>
              <w:right w:val="nil"/>
            </w:tcBorders>
            <w:tcMar>
              <w:top w:w="50" w:type="dxa"/>
              <w:left w:w="45" w:type="dxa"/>
              <w:bottom w:w="50" w:type="dxa"/>
              <w:right w:w="45" w:type="dxa"/>
            </w:tcMar>
            <w:vAlign w:val="center"/>
          </w:tcPr>
          <w:p w14:paraId="61E6A84F" w14:textId="77777777" w:rsidR="00102266" w:rsidRPr="009F276B" w:rsidRDefault="00B6010A">
            <w:pPr>
              <w:pStyle w:val="Tablecontent"/>
              <w:spacing w:line="252" w:lineRule="auto"/>
              <w:rPr>
                <w:szCs w:val="18"/>
              </w:rPr>
            </w:pPr>
            <w:r w:rsidRPr="009F276B">
              <w:rPr>
                <w:szCs w:val="18"/>
              </w:rPr>
              <w:t>26.99</w:t>
            </w:r>
          </w:p>
        </w:tc>
        <w:tc>
          <w:tcPr>
            <w:tcW w:w="1670" w:type="dxa"/>
            <w:tcBorders>
              <w:top w:val="nil"/>
              <w:left w:val="nil"/>
              <w:bottom w:val="nil"/>
              <w:right w:val="nil"/>
            </w:tcBorders>
            <w:tcMar>
              <w:top w:w="50" w:type="dxa"/>
              <w:left w:w="45" w:type="dxa"/>
              <w:bottom w:w="50" w:type="dxa"/>
              <w:right w:w="45" w:type="dxa"/>
            </w:tcMar>
            <w:vAlign w:val="center"/>
          </w:tcPr>
          <w:p w14:paraId="68D3C832" w14:textId="77777777" w:rsidR="00102266" w:rsidRPr="009F276B" w:rsidRDefault="00B6010A">
            <w:pPr>
              <w:pStyle w:val="Tablecontent"/>
              <w:spacing w:line="252" w:lineRule="auto"/>
              <w:rPr>
                <w:szCs w:val="18"/>
              </w:rPr>
            </w:pPr>
            <w:r w:rsidRPr="009F276B">
              <w:rPr>
                <w:szCs w:val="18"/>
              </w:rPr>
              <w:t>0.037</w:t>
            </w:r>
          </w:p>
        </w:tc>
        <w:tc>
          <w:tcPr>
            <w:tcW w:w="1670" w:type="dxa"/>
            <w:tcBorders>
              <w:top w:val="nil"/>
              <w:left w:val="nil"/>
              <w:bottom w:val="nil"/>
              <w:right w:val="nil"/>
            </w:tcBorders>
            <w:tcMar>
              <w:top w:w="50" w:type="dxa"/>
              <w:left w:w="45" w:type="dxa"/>
              <w:bottom w:w="50" w:type="dxa"/>
              <w:right w:w="45" w:type="dxa"/>
            </w:tcMar>
            <w:vAlign w:val="center"/>
          </w:tcPr>
          <w:p w14:paraId="1FB41CC7" w14:textId="77777777" w:rsidR="00102266" w:rsidRPr="009F276B" w:rsidRDefault="00B6010A">
            <w:pPr>
              <w:pStyle w:val="Tablecontent"/>
              <w:spacing w:line="252" w:lineRule="auto"/>
              <w:rPr>
                <w:szCs w:val="18"/>
              </w:rPr>
            </w:pPr>
            <w:r w:rsidRPr="009F276B">
              <w:rPr>
                <w:szCs w:val="18"/>
              </w:rPr>
              <w:t>0.040</w:t>
            </w:r>
          </w:p>
        </w:tc>
        <w:tc>
          <w:tcPr>
            <w:tcW w:w="2275" w:type="dxa"/>
            <w:tcBorders>
              <w:top w:val="nil"/>
              <w:left w:val="nil"/>
              <w:bottom w:val="nil"/>
              <w:right w:val="nil"/>
            </w:tcBorders>
            <w:tcMar>
              <w:top w:w="50" w:type="dxa"/>
              <w:left w:w="45" w:type="dxa"/>
              <w:bottom w:w="50" w:type="dxa"/>
              <w:right w:w="45" w:type="dxa"/>
            </w:tcMar>
            <w:vAlign w:val="center"/>
          </w:tcPr>
          <w:p w14:paraId="5BC0C65F" w14:textId="77777777" w:rsidR="00102266" w:rsidRPr="009F276B" w:rsidRDefault="00B6010A">
            <w:pPr>
              <w:pStyle w:val="Tablecontent"/>
              <w:spacing w:line="252" w:lineRule="auto"/>
              <w:rPr>
                <w:szCs w:val="18"/>
              </w:rPr>
            </w:pPr>
            <w:r w:rsidRPr="009F276B">
              <w:rPr>
                <w:szCs w:val="18"/>
              </w:rPr>
              <w:t>0.003</w:t>
            </w:r>
          </w:p>
        </w:tc>
      </w:tr>
      <w:tr w:rsidR="00102266" w:rsidRPr="00813DC5" w14:paraId="7AEFF68B"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13FD517C" w14:textId="77777777" w:rsidR="00102266" w:rsidRPr="009F276B" w:rsidRDefault="00B6010A">
            <w:pPr>
              <w:pStyle w:val="Tablecontent"/>
              <w:spacing w:line="252" w:lineRule="auto"/>
              <w:rPr>
                <w:szCs w:val="18"/>
              </w:rPr>
            </w:pPr>
            <w:r w:rsidRPr="009F276B">
              <w:rPr>
                <w:szCs w:val="18"/>
              </w:rPr>
              <w:t>1</w:t>
            </w:r>
          </w:p>
        </w:tc>
        <w:tc>
          <w:tcPr>
            <w:tcW w:w="3312" w:type="dxa"/>
            <w:tcBorders>
              <w:top w:val="nil"/>
              <w:left w:val="nil"/>
              <w:bottom w:val="nil"/>
              <w:right w:val="nil"/>
            </w:tcBorders>
            <w:tcMar>
              <w:top w:w="50" w:type="dxa"/>
              <w:left w:w="45" w:type="dxa"/>
              <w:bottom w:w="50" w:type="dxa"/>
              <w:right w:w="45" w:type="dxa"/>
            </w:tcMar>
            <w:vAlign w:val="center"/>
          </w:tcPr>
          <w:p w14:paraId="782BC435" w14:textId="77777777" w:rsidR="00102266" w:rsidRPr="009F276B" w:rsidRDefault="00B6010A">
            <w:pPr>
              <w:pStyle w:val="Tablecontent"/>
              <w:spacing w:line="252" w:lineRule="auto"/>
              <w:rPr>
                <w:szCs w:val="18"/>
              </w:rPr>
            </w:pPr>
            <w:r w:rsidRPr="009F276B">
              <w:rPr>
                <w:szCs w:val="18"/>
              </w:rPr>
              <w:t>Poisson ratio</w:t>
            </w:r>
          </w:p>
        </w:tc>
        <w:tc>
          <w:tcPr>
            <w:tcW w:w="1613" w:type="dxa"/>
            <w:tcBorders>
              <w:top w:val="nil"/>
              <w:left w:val="nil"/>
              <w:bottom w:val="nil"/>
              <w:right w:val="nil"/>
            </w:tcBorders>
            <w:tcMar>
              <w:top w:w="50" w:type="dxa"/>
              <w:left w:w="45" w:type="dxa"/>
              <w:bottom w:w="50" w:type="dxa"/>
              <w:right w:w="45" w:type="dxa"/>
            </w:tcMar>
            <w:vAlign w:val="center"/>
          </w:tcPr>
          <w:p w14:paraId="42130E01" w14:textId="77777777" w:rsidR="00102266" w:rsidRPr="009F276B" w:rsidRDefault="00B6010A">
            <w:pPr>
              <w:pStyle w:val="Tablecontent"/>
              <w:spacing w:line="252" w:lineRule="auto"/>
              <w:rPr>
                <w:szCs w:val="18"/>
              </w:rPr>
            </w:pPr>
            <w:r w:rsidRPr="009F276B">
              <w:rPr>
                <w:szCs w:val="18"/>
              </w:rPr>
              <w:t>0.31</w:t>
            </w:r>
          </w:p>
        </w:tc>
        <w:tc>
          <w:tcPr>
            <w:tcW w:w="1656" w:type="dxa"/>
            <w:tcBorders>
              <w:top w:val="nil"/>
              <w:left w:val="nil"/>
              <w:bottom w:val="nil"/>
              <w:right w:val="nil"/>
            </w:tcBorders>
            <w:tcMar>
              <w:top w:w="50" w:type="dxa"/>
              <w:left w:w="45" w:type="dxa"/>
              <w:bottom w:w="50" w:type="dxa"/>
              <w:right w:w="45" w:type="dxa"/>
            </w:tcMar>
            <w:vAlign w:val="center"/>
          </w:tcPr>
          <w:p w14:paraId="700D13CD" w14:textId="77777777" w:rsidR="00102266" w:rsidRPr="009F276B" w:rsidRDefault="00B6010A">
            <w:pPr>
              <w:pStyle w:val="Tablecontent"/>
              <w:spacing w:line="252" w:lineRule="auto"/>
              <w:rPr>
                <w:szCs w:val="18"/>
              </w:rPr>
            </w:pPr>
            <w:r w:rsidRPr="009F276B">
              <w:rPr>
                <w:szCs w:val="18"/>
              </w:rPr>
              <w:t>0.309751</w:t>
            </w:r>
          </w:p>
        </w:tc>
        <w:tc>
          <w:tcPr>
            <w:tcW w:w="1656" w:type="dxa"/>
            <w:tcBorders>
              <w:top w:val="nil"/>
              <w:left w:val="nil"/>
              <w:bottom w:val="nil"/>
              <w:right w:val="nil"/>
            </w:tcBorders>
            <w:tcMar>
              <w:top w:w="50" w:type="dxa"/>
              <w:left w:w="45" w:type="dxa"/>
              <w:bottom w:w="50" w:type="dxa"/>
              <w:right w:w="45" w:type="dxa"/>
            </w:tcMar>
            <w:vAlign w:val="center"/>
          </w:tcPr>
          <w:p w14:paraId="40BD9EB4" w14:textId="77777777" w:rsidR="00102266" w:rsidRPr="009F276B" w:rsidRDefault="00B6010A">
            <w:pPr>
              <w:pStyle w:val="Tablecontent"/>
              <w:spacing w:line="252" w:lineRule="auto"/>
              <w:rPr>
                <w:szCs w:val="18"/>
              </w:rPr>
            </w:pPr>
            <w:r w:rsidRPr="009F276B">
              <w:rPr>
                <w:szCs w:val="18"/>
              </w:rPr>
              <w:t>0.314573</w:t>
            </w:r>
          </w:p>
        </w:tc>
        <w:tc>
          <w:tcPr>
            <w:tcW w:w="1670" w:type="dxa"/>
            <w:tcBorders>
              <w:top w:val="nil"/>
              <w:left w:val="nil"/>
              <w:bottom w:val="nil"/>
              <w:right w:val="nil"/>
            </w:tcBorders>
            <w:tcMar>
              <w:top w:w="50" w:type="dxa"/>
              <w:left w:w="45" w:type="dxa"/>
              <w:bottom w:w="50" w:type="dxa"/>
              <w:right w:w="45" w:type="dxa"/>
            </w:tcMar>
            <w:vAlign w:val="center"/>
          </w:tcPr>
          <w:p w14:paraId="457E235A" w14:textId="77777777" w:rsidR="00102266" w:rsidRPr="009F276B" w:rsidRDefault="00B6010A">
            <w:pPr>
              <w:pStyle w:val="Tablecontent"/>
              <w:spacing w:line="252" w:lineRule="auto"/>
              <w:rPr>
                <w:szCs w:val="18"/>
              </w:rPr>
            </w:pPr>
            <w:r w:rsidRPr="009F276B">
              <w:rPr>
                <w:szCs w:val="18"/>
              </w:rPr>
              <w:t>1.475</w:t>
            </w:r>
          </w:p>
        </w:tc>
        <w:tc>
          <w:tcPr>
            <w:tcW w:w="1670" w:type="dxa"/>
            <w:tcBorders>
              <w:top w:val="nil"/>
              <w:left w:val="nil"/>
              <w:bottom w:val="nil"/>
              <w:right w:val="nil"/>
            </w:tcBorders>
            <w:tcMar>
              <w:top w:w="50" w:type="dxa"/>
              <w:left w:w="45" w:type="dxa"/>
              <w:bottom w:w="50" w:type="dxa"/>
              <w:right w:w="45" w:type="dxa"/>
            </w:tcMar>
            <w:vAlign w:val="center"/>
          </w:tcPr>
          <w:p w14:paraId="131F03DF" w14:textId="77777777" w:rsidR="00102266" w:rsidRPr="009F276B" w:rsidRDefault="00B6010A">
            <w:pPr>
              <w:pStyle w:val="Tablecontent"/>
              <w:spacing w:line="252" w:lineRule="auto"/>
              <w:rPr>
                <w:szCs w:val="18"/>
              </w:rPr>
            </w:pPr>
            <w:r w:rsidRPr="009F276B">
              <w:rPr>
                <w:szCs w:val="18"/>
              </w:rPr>
              <w:t>0.080</w:t>
            </w:r>
          </w:p>
        </w:tc>
        <w:tc>
          <w:tcPr>
            <w:tcW w:w="2275" w:type="dxa"/>
            <w:tcBorders>
              <w:top w:val="nil"/>
              <w:left w:val="nil"/>
              <w:bottom w:val="nil"/>
              <w:right w:val="nil"/>
            </w:tcBorders>
            <w:tcMar>
              <w:top w:w="50" w:type="dxa"/>
              <w:left w:w="45" w:type="dxa"/>
              <w:bottom w:w="50" w:type="dxa"/>
              <w:right w:w="45" w:type="dxa"/>
            </w:tcMar>
            <w:vAlign w:val="center"/>
          </w:tcPr>
          <w:p w14:paraId="27E44320" w14:textId="77777777" w:rsidR="00102266" w:rsidRPr="009F276B" w:rsidRDefault="00B6010A">
            <w:pPr>
              <w:pStyle w:val="Tablecontent"/>
              <w:spacing w:line="252" w:lineRule="auto"/>
              <w:rPr>
                <w:szCs w:val="18"/>
              </w:rPr>
            </w:pPr>
            <w:r w:rsidRPr="009F276B">
              <w:rPr>
                <w:szCs w:val="18"/>
              </w:rPr>
              <w:t>1.555</w:t>
            </w:r>
          </w:p>
        </w:tc>
      </w:tr>
      <w:tr w:rsidR="00102266" w:rsidRPr="00813DC5" w14:paraId="1ECBD626"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62D21D1E" w14:textId="77777777" w:rsidR="00102266" w:rsidRPr="009F276B" w:rsidRDefault="00B6010A">
            <w:pPr>
              <w:pStyle w:val="Tablecontent"/>
              <w:spacing w:line="252" w:lineRule="auto"/>
              <w:rPr>
                <w:szCs w:val="18"/>
              </w:rPr>
            </w:pPr>
            <w:r w:rsidRPr="009F276B">
              <w:rPr>
                <w:szCs w:val="18"/>
              </w:rPr>
              <w:t>2</w:t>
            </w:r>
          </w:p>
        </w:tc>
        <w:tc>
          <w:tcPr>
            <w:tcW w:w="3312" w:type="dxa"/>
            <w:tcBorders>
              <w:top w:val="nil"/>
              <w:left w:val="nil"/>
              <w:bottom w:val="nil"/>
              <w:right w:val="nil"/>
            </w:tcBorders>
            <w:tcMar>
              <w:top w:w="50" w:type="dxa"/>
              <w:left w:w="45" w:type="dxa"/>
              <w:bottom w:w="50" w:type="dxa"/>
              <w:right w:w="45" w:type="dxa"/>
            </w:tcMar>
            <w:vAlign w:val="center"/>
          </w:tcPr>
          <w:p w14:paraId="31B3F405" w14:textId="77777777" w:rsidR="00102266" w:rsidRPr="009F276B" w:rsidRDefault="00B6010A">
            <w:pPr>
              <w:pStyle w:val="Tablecontent"/>
              <w:spacing w:line="252" w:lineRule="auto"/>
              <w:rPr>
                <w:szCs w:val="18"/>
              </w:rPr>
            </w:pPr>
            <w:r w:rsidRPr="009F276B">
              <w:rPr>
                <w:szCs w:val="18"/>
              </w:rPr>
              <w:t>Peak stress (MPa)</w:t>
            </w:r>
          </w:p>
        </w:tc>
        <w:tc>
          <w:tcPr>
            <w:tcW w:w="1613" w:type="dxa"/>
            <w:tcBorders>
              <w:top w:val="nil"/>
              <w:left w:val="nil"/>
              <w:bottom w:val="nil"/>
              <w:right w:val="nil"/>
            </w:tcBorders>
            <w:tcMar>
              <w:top w:w="50" w:type="dxa"/>
              <w:left w:w="45" w:type="dxa"/>
              <w:bottom w:w="50" w:type="dxa"/>
              <w:right w:w="45" w:type="dxa"/>
            </w:tcMar>
            <w:vAlign w:val="center"/>
          </w:tcPr>
          <w:p w14:paraId="5FA541C6" w14:textId="77777777" w:rsidR="00102266" w:rsidRPr="009F276B" w:rsidRDefault="00B6010A">
            <w:pPr>
              <w:pStyle w:val="Tablecontent"/>
              <w:spacing w:line="252" w:lineRule="auto"/>
              <w:rPr>
                <w:szCs w:val="18"/>
              </w:rPr>
            </w:pPr>
            <w:r w:rsidRPr="009F276B">
              <w:rPr>
                <w:szCs w:val="18"/>
              </w:rPr>
              <w:t>32</w:t>
            </w:r>
          </w:p>
        </w:tc>
        <w:tc>
          <w:tcPr>
            <w:tcW w:w="1656" w:type="dxa"/>
            <w:tcBorders>
              <w:top w:val="nil"/>
              <w:left w:val="nil"/>
              <w:bottom w:val="nil"/>
              <w:right w:val="nil"/>
            </w:tcBorders>
            <w:tcMar>
              <w:top w:w="50" w:type="dxa"/>
              <w:left w:w="45" w:type="dxa"/>
              <w:bottom w:w="50" w:type="dxa"/>
              <w:right w:w="45" w:type="dxa"/>
            </w:tcMar>
            <w:vAlign w:val="center"/>
          </w:tcPr>
          <w:p w14:paraId="61D94097" w14:textId="77777777" w:rsidR="00102266" w:rsidRPr="009F276B" w:rsidRDefault="00B6010A">
            <w:pPr>
              <w:pStyle w:val="Tablecontent"/>
              <w:spacing w:line="252" w:lineRule="auto"/>
              <w:rPr>
                <w:szCs w:val="18"/>
              </w:rPr>
            </w:pPr>
            <w:r w:rsidRPr="009F276B">
              <w:rPr>
                <w:szCs w:val="18"/>
              </w:rPr>
              <w:t>31.9505</w:t>
            </w:r>
          </w:p>
        </w:tc>
        <w:tc>
          <w:tcPr>
            <w:tcW w:w="1656" w:type="dxa"/>
            <w:tcBorders>
              <w:top w:val="nil"/>
              <w:left w:val="nil"/>
              <w:bottom w:val="nil"/>
              <w:right w:val="nil"/>
            </w:tcBorders>
            <w:tcMar>
              <w:top w:w="50" w:type="dxa"/>
              <w:left w:w="45" w:type="dxa"/>
              <w:bottom w:w="50" w:type="dxa"/>
              <w:right w:w="45" w:type="dxa"/>
            </w:tcMar>
            <w:vAlign w:val="center"/>
          </w:tcPr>
          <w:p w14:paraId="668FBDC4" w14:textId="77777777" w:rsidR="00102266" w:rsidRPr="009F276B" w:rsidRDefault="00B6010A">
            <w:pPr>
              <w:pStyle w:val="Tablecontent"/>
              <w:spacing w:line="252" w:lineRule="auto"/>
              <w:rPr>
                <w:szCs w:val="18"/>
              </w:rPr>
            </w:pPr>
            <w:r w:rsidRPr="009F276B">
              <w:rPr>
                <w:szCs w:val="18"/>
              </w:rPr>
              <w:t>31.1049</w:t>
            </w:r>
          </w:p>
        </w:tc>
        <w:tc>
          <w:tcPr>
            <w:tcW w:w="1670" w:type="dxa"/>
            <w:tcBorders>
              <w:top w:val="nil"/>
              <w:left w:val="nil"/>
              <w:bottom w:val="nil"/>
              <w:right w:val="nil"/>
            </w:tcBorders>
            <w:tcMar>
              <w:top w:w="50" w:type="dxa"/>
              <w:left w:w="45" w:type="dxa"/>
              <w:bottom w:w="50" w:type="dxa"/>
              <w:right w:w="45" w:type="dxa"/>
            </w:tcMar>
            <w:vAlign w:val="center"/>
          </w:tcPr>
          <w:p w14:paraId="336FEB09" w14:textId="77777777" w:rsidR="00102266" w:rsidRPr="009F276B" w:rsidRDefault="00B6010A">
            <w:pPr>
              <w:pStyle w:val="Tablecontent"/>
              <w:spacing w:line="252" w:lineRule="auto"/>
              <w:rPr>
                <w:szCs w:val="18"/>
              </w:rPr>
            </w:pPr>
            <w:r w:rsidRPr="009F276B">
              <w:rPr>
                <w:szCs w:val="18"/>
              </w:rPr>
              <w:t>2.797</w:t>
            </w:r>
          </w:p>
        </w:tc>
        <w:tc>
          <w:tcPr>
            <w:tcW w:w="1670" w:type="dxa"/>
            <w:tcBorders>
              <w:top w:val="nil"/>
              <w:left w:val="nil"/>
              <w:bottom w:val="nil"/>
              <w:right w:val="nil"/>
            </w:tcBorders>
            <w:tcMar>
              <w:top w:w="50" w:type="dxa"/>
              <w:left w:w="45" w:type="dxa"/>
              <w:bottom w:w="50" w:type="dxa"/>
              <w:right w:w="45" w:type="dxa"/>
            </w:tcMar>
            <w:vAlign w:val="center"/>
          </w:tcPr>
          <w:p w14:paraId="67988226" w14:textId="77777777" w:rsidR="00102266" w:rsidRPr="009F276B" w:rsidRDefault="00B6010A">
            <w:pPr>
              <w:pStyle w:val="Tablecontent"/>
              <w:spacing w:line="252" w:lineRule="auto"/>
              <w:rPr>
                <w:szCs w:val="18"/>
              </w:rPr>
            </w:pPr>
            <w:r w:rsidRPr="009F276B">
              <w:rPr>
                <w:szCs w:val="18"/>
              </w:rPr>
              <w:t>0.155</w:t>
            </w:r>
          </w:p>
        </w:tc>
        <w:tc>
          <w:tcPr>
            <w:tcW w:w="2275" w:type="dxa"/>
            <w:tcBorders>
              <w:top w:val="nil"/>
              <w:left w:val="nil"/>
              <w:bottom w:val="nil"/>
              <w:right w:val="nil"/>
            </w:tcBorders>
            <w:tcMar>
              <w:top w:w="50" w:type="dxa"/>
              <w:left w:w="45" w:type="dxa"/>
              <w:bottom w:w="50" w:type="dxa"/>
              <w:right w:w="45" w:type="dxa"/>
            </w:tcMar>
            <w:vAlign w:val="center"/>
          </w:tcPr>
          <w:p w14:paraId="60C5C963" w14:textId="77777777" w:rsidR="00102266" w:rsidRPr="009F276B" w:rsidRDefault="00B6010A">
            <w:pPr>
              <w:pStyle w:val="Tablecontent"/>
              <w:spacing w:line="252" w:lineRule="auto"/>
              <w:rPr>
                <w:szCs w:val="18"/>
              </w:rPr>
            </w:pPr>
            <w:r w:rsidRPr="009F276B">
              <w:rPr>
                <w:szCs w:val="18"/>
              </w:rPr>
              <w:t>2.642</w:t>
            </w:r>
          </w:p>
        </w:tc>
      </w:tr>
      <w:tr w:rsidR="00102266" w:rsidRPr="00813DC5" w14:paraId="3D5C5CD2"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0CE33AF6" w14:textId="77777777" w:rsidR="00102266" w:rsidRPr="009F276B" w:rsidRDefault="00B6010A">
            <w:pPr>
              <w:pStyle w:val="Tablecontent"/>
              <w:spacing w:line="252" w:lineRule="auto"/>
              <w:rPr>
                <w:szCs w:val="18"/>
              </w:rPr>
            </w:pPr>
            <w:r w:rsidRPr="009F276B">
              <w:rPr>
                <w:szCs w:val="18"/>
              </w:rPr>
              <w:t>2</w:t>
            </w:r>
          </w:p>
        </w:tc>
        <w:tc>
          <w:tcPr>
            <w:tcW w:w="3312" w:type="dxa"/>
            <w:tcBorders>
              <w:top w:val="nil"/>
              <w:left w:val="nil"/>
              <w:bottom w:val="nil"/>
              <w:right w:val="nil"/>
            </w:tcBorders>
            <w:tcMar>
              <w:top w:w="50" w:type="dxa"/>
              <w:left w:w="45" w:type="dxa"/>
              <w:bottom w:w="50" w:type="dxa"/>
              <w:right w:w="45" w:type="dxa"/>
            </w:tcMar>
            <w:vAlign w:val="center"/>
          </w:tcPr>
          <w:p w14:paraId="0459A9F7" w14:textId="77777777" w:rsidR="00102266" w:rsidRPr="009F276B" w:rsidRDefault="00B6010A">
            <w:pPr>
              <w:pStyle w:val="Tablecontent"/>
              <w:spacing w:line="252" w:lineRule="auto"/>
              <w:rPr>
                <w:szCs w:val="18"/>
              </w:rPr>
            </w:pPr>
            <w:r w:rsidRPr="009F276B">
              <w:rPr>
                <w:szCs w:val="18"/>
              </w:rPr>
              <w:t xml:space="preserve">Peak </w:t>
            </w:r>
            <w:proofErr w:type="gramStart"/>
            <w:r w:rsidRPr="009F276B">
              <w:rPr>
                <w:szCs w:val="18"/>
              </w:rPr>
              <w:t>strain (‰</w:t>
            </w:r>
            <w:proofErr w:type="gramEnd"/>
            <w:r w:rsidRPr="009F276B">
              <w:rPr>
                <w:szCs w:val="18"/>
              </w:rPr>
              <w:t>)</w:t>
            </w:r>
          </w:p>
        </w:tc>
        <w:tc>
          <w:tcPr>
            <w:tcW w:w="1613" w:type="dxa"/>
            <w:tcBorders>
              <w:top w:val="nil"/>
              <w:left w:val="nil"/>
              <w:bottom w:val="nil"/>
              <w:right w:val="nil"/>
            </w:tcBorders>
            <w:tcMar>
              <w:top w:w="50" w:type="dxa"/>
              <w:left w:w="45" w:type="dxa"/>
              <w:bottom w:w="50" w:type="dxa"/>
              <w:right w:w="45" w:type="dxa"/>
            </w:tcMar>
            <w:vAlign w:val="center"/>
          </w:tcPr>
          <w:p w14:paraId="7EDA1DDA" w14:textId="77777777" w:rsidR="00102266" w:rsidRPr="009F276B" w:rsidRDefault="00B6010A">
            <w:pPr>
              <w:pStyle w:val="Tablecontent"/>
              <w:spacing w:line="252" w:lineRule="auto"/>
              <w:rPr>
                <w:szCs w:val="18"/>
              </w:rPr>
            </w:pPr>
            <w:r w:rsidRPr="009F276B">
              <w:rPr>
                <w:szCs w:val="18"/>
              </w:rPr>
              <w:t>0.78</w:t>
            </w:r>
          </w:p>
        </w:tc>
        <w:tc>
          <w:tcPr>
            <w:tcW w:w="1656" w:type="dxa"/>
            <w:tcBorders>
              <w:top w:val="nil"/>
              <w:left w:val="nil"/>
              <w:bottom w:val="nil"/>
              <w:right w:val="nil"/>
            </w:tcBorders>
            <w:tcMar>
              <w:top w:w="50" w:type="dxa"/>
              <w:left w:w="45" w:type="dxa"/>
              <w:bottom w:w="50" w:type="dxa"/>
              <w:right w:w="45" w:type="dxa"/>
            </w:tcMar>
            <w:vAlign w:val="center"/>
          </w:tcPr>
          <w:p w14:paraId="10B82C15" w14:textId="77777777" w:rsidR="00102266" w:rsidRPr="009F276B" w:rsidRDefault="00B6010A">
            <w:pPr>
              <w:pStyle w:val="Tablecontent"/>
              <w:spacing w:line="252" w:lineRule="auto"/>
              <w:rPr>
                <w:szCs w:val="18"/>
              </w:rPr>
            </w:pPr>
            <w:r w:rsidRPr="009F276B">
              <w:rPr>
                <w:szCs w:val="18"/>
              </w:rPr>
              <w:t>0.780056</w:t>
            </w:r>
          </w:p>
        </w:tc>
        <w:tc>
          <w:tcPr>
            <w:tcW w:w="1656" w:type="dxa"/>
            <w:tcBorders>
              <w:top w:val="nil"/>
              <w:left w:val="nil"/>
              <w:bottom w:val="nil"/>
              <w:right w:val="nil"/>
            </w:tcBorders>
            <w:tcMar>
              <w:top w:w="50" w:type="dxa"/>
              <w:left w:w="45" w:type="dxa"/>
              <w:bottom w:w="50" w:type="dxa"/>
              <w:right w:w="45" w:type="dxa"/>
            </w:tcMar>
            <w:vAlign w:val="center"/>
          </w:tcPr>
          <w:p w14:paraId="047FED16" w14:textId="77777777" w:rsidR="00102266" w:rsidRPr="009F276B" w:rsidRDefault="00B6010A">
            <w:pPr>
              <w:pStyle w:val="Tablecontent"/>
              <w:spacing w:line="252" w:lineRule="auto"/>
              <w:rPr>
                <w:szCs w:val="18"/>
              </w:rPr>
            </w:pPr>
            <w:r w:rsidRPr="009F276B">
              <w:rPr>
                <w:szCs w:val="18"/>
              </w:rPr>
              <w:t>0.764878</w:t>
            </w:r>
          </w:p>
        </w:tc>
        <w:tc>
          <w:tcPr>
            <w:tcW w:w="1670" w:type="dxa"/>
            <w:tcBorders>
              <w:top w:val="nil"/>
              <w:left w:val="nil"/>
              <w:bottom w:val="nil"/>
              <w:right w:val="nil"/>
            </w:tcBorders>
            <w:tcMar>
              <w:top w:w="50" w:type="dxa"/>
              <w:left w:w="45" w:type="dxa"/>
              <w:bottom w:w="50" w:type="dxa"/>
              <w:right w:w="45" w:type="dxa"/>
            </w:tcMar>
            <w:vAlign w:val="center"/>
          </w:tcPr>
          <w:p w14:paraId="3AB71519" w14:textId="77777777" w:rsidR="00102266" w:rsidRPr="009F276B" w:rsidRDefault="00B6010A">
            <w:pPr>
              <w:pStyle w:val="Tablecontent"/>
              <w:spacing w:line="252" w:lineRule="auto"/>
              <w:rPr>
                <w:szCs w:val="18"/>
              </w:rPr>
            </w:pPr>
            <w:r w:rsidRPr="009F276B">
              <w:rPr>
                <w:szCs w:val="18"/>
              </w:rPr>
              <w:t>1.939</w:t>
            </w:r>
          </w:p>
        </w:tc>
        <w:tc>
          <w:tcPr>
            <w:tcW w:w="1670" w:type="dxa"/>
            <w:tcBorders>
              <w:top w:val="nil"/>
              <w:left w:val="nil"/>
              <w:bottom w:val="nil"/>
              <w:right w:val="nil"/>
            </w:tcBorders>
            <w:tcMar>
              <w:top w:w="50" w:type="dxa"/>
              <w:left w:w="45" w:type="dxa"/>
              <w:bottom w:w="50" w:type="dxa"/>
              <w:right w:w="45" w:type="dxa"/>
            </w:tcMar>
            <w:vAlign w:val="center"/>
          </w:tcPr>
          <w:p w14:paraId="1CB12B16" w14:textId="77777777" w:rsidR="00102266" w:rsidRPr="009F276B" w:rsidRDefault="00B6010A">
            <w:pPr>
              <w:pStyle w:val="Tablecontent"/>
              <w:spacing w:line="252" w:lineRule="auto"/>
              <w:rPr>
                <w:szCs w:val="18"/>
              </w:rPr>
            </w:pPr>
            <w:r w:rsidRPr="009F276B">
              <w:rPr>
                <w:szCs w:val="18"/>
              </w:rPr>
              <w:t>0.007</w:t>
            </w:r>
          </w:p>
        </w:tc>
        <w:tc>
          <w:tcPr>
            <w:tcW w:w="2275" w:type="dxa"/>
            <w:tcBorders>
              <w:top w:val="nil"/>
              <w:left w:val="nil"/>
              <w:bottom w:val="nil"/>
              <w:right w:val="nil"/>
            </w:tcBorders>
            <w:tcMar>
              <w:top w:w="50" w:type="dxa"/>
              <w:left w:w="45" w:type="dxa"/>
              <w:bottom w:w="50" w:type="dxa"/>
              <w:right w:w="45" w:type="dxa"/>
            </w:tcMar>
            <w:vAlign w:val="center"/>
          </w:tcPr>
          <w:p w14:paraId="53CEBE03" w14:textId="77777777" w:rsidR="00102266" w:rsidRPr="009F276B" w:rsidRDefault="00B6010A">
            <w:pPr>
              <w:pStyle w:val="Tablecontent"/>
              <w:spacing w:line="252" w:lineRule="auto"/>
              <w:rPr>
                <w:szCs w:val="18"/>
              </w:rPr>
            </w:pPr>
            <w:r w:rsidRPr="009F276B">
              <w:rPr>
                <w:szCs w:val="18"/>
              </w:rPr>
              <w:t>1.946</w:t>
            </w:r>
          </w:p>
        </w:tc>
      </w:tr>
      <w:tr w:rsidR="00102266" w:rsidRPr="00813DC5" w14:paraId="3A18320C"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1B61B510" w14:textId="77777777" w:rsidR="00102266" w:rsidRPr="009F276B" w:rsidRDefault="00B6010A">
            <w:pPr>
              <w:pStyle w:val="Tablecontent"/>
              <w:spacing w:line="252" w:lineRule="auto"/>
              <w:rPr>
                <w:szCs w:val="18"/>
              </w:rPr>
            </w:pPr>
            <w:r w:rsidRPr="009F276B">
              <w:rPr>
                <w:szCs w:val="18"/>
              </w:rPr>
              <w:t>2</w:t>
            </w:r>
          </w:p>
        </w:tc>
        <w:tc>
          <w:tcPr>
            <w:tcW w:w="3312" w:type="dxa"/>
            <w:tcBorders>
              <w:top w:val="nil"/>
              <w:left w:val="nil"/>
              <w:bottom w:val="nil"/>
              <w:right w:val="nil"/>
            </w:tcBorders>
            <w:tcMar>
              <w:top w:w="50" w:type="dxa"/>
              <w:left w:w="45" w:type="dxa"/>
              <w:bottom w:w="50" w:type="dxa"/>
              <w:right w:w="45" w:type="dxa"/>
            </w:tcMar>
            <w:vAlign w:val="center"/>
          </w:tcPr>
          <w:p w14:paraId="0E6BF950" w14:textId="77777777" w:rsidR="00102266" w:rsidRPr="009F276B" w:rsidRDefault="00B6010A">
            <w:pPr>
              <w:pStyle w:val="Tablecontent"/>
              <w:spacing w:line="252" w:lineRule="auto"/>
              <w:rPr>
                <w:szCs w:val="18"/>
              </w:rPr>
            </w:pPr>
            <w:r w:rsidRPr="009F276B">
              <w:rPr>
                <w:szCs w:val="18"/>
              </w:rPr>
              <w:t>Secant modulus (GPa)</w:t>
            </w:r>
          </w:p>
        </w:tc>
        <w:tc>
          <w:tcPr>
            <w:tcW w:w="1613" w:type="dxa"/>
            <w:tcBorders>
              <w:top w:val="nil"/>
              <w:left w:val="nil"/>
              <w:bottom w:val="nil"/>
              <w:right w:val="nil"/>
            </w:tcBorders>
            <w:tcMar>
              <w:top w:w="50" w:type="dxa"/>
              <w:left w:w="45" w:type="dxa"/>
              <w:bottom w:w="50" w:type="dxa"/>
              <w:right w:w="45" w:type="dxa"/>
            </w:tcMar>
            <w:vAlign w:val="center"/>
          </w:tcPr>
          <w:p w14:paraId="5F482503" w14:textId="77777777" w:rsidR="00102266" w:rsidRPr="009F276B" w:rsidRDefault="00B6010A">
            <w:pPr>
              <w:pStyle w:val="Tablecontent"/>
              <w:spacing w:line="252" w:lineRule="auto"/>
              <w:rPr>
                <w:szCs w:val="18"/>
              </w:rPr>
            </w:pPr>
            <w:r w:rsidRPr="009F276B">
              <w:rPr>
                <w:szCs w:val="18"/>
              </w:rPr>
              <w:t>44</w:t>
            </w:r>
          </w:p>
        </w:tc>
        <w:tc>
          <w:tcPr>
            <w:tcW w:w="1656" w:type="dxa"/>
            <w:tcBorders>
              <w:top w:val="nil"/>
              <w:left w:val="nil"/>
              <w:bottom w:val="nil"/>
              <w:right w:val="nil"/>
            </w:tcBorders>
            <w:tcMar>
              <w:top w:w="50" w:type="dxa"/>
              <w:left w:w="45" w:type="dxa"/>
              <w:bottom w:w="50" w:type="dxa"/>
              <w:right w:w="45" w:type="dxa"/>
            </w:tcMar>
            <w:vAlign w:val="center"/>
          </w:tcPr>
          <w:p w14:paraId="6DC0D1B5" w14:textId="77777777" w:rsidR="00102266" w:rsidRPr="009F276B" w:rsidRDefault="00B6010A">
            <w:pPr>
              <w:pStyle w:val="Tablecontent"/>
              <w:spacing w:line="252" w:lineRule="auto"/>
              <w:rPr>
                <w:szCs w:val="18"/>
              </w:rPr>
            </w:pPr>
            <w:r w:rsidRPr="009F276B">
              <w:rPr>
                <w:szCs w:val="18"/>
              </w:rPr>
              <w:t>44.0871</w:t>
            </w:r>
          </w:p>
        </w:tc>
        <w:tc>
          <w:tcPr>
            <w:tcW w:w="1656" w:type="dxa"/>
            <w:tcBorders>
              <w:top w:val="nil"/>
              <w:left w:val="nil"/>
              <w:bottom w:val="nil"/>
              <w:right w:val="nil"/>
            </w:tcBorders>
            <w:tcMar>
              <w:top w:w="50" w:type="dxa"/>
              <w:left w:w="45" w:type="dxa"/>
              <w:bottom w:w="50" w:type="dxa"/>
              <w:right w:w="45" w:type="dxa"/>
            </w:tcMar>
            <w:vAlign w:val="center"/>
          </w:tcPr>
          <w:p w14:paraId="193A02FE" w14:textId="77777777" w:rsidR="00102266" w:rsidRPr="009F276B" w:rsidRDefault="00B6010A">
            <w:pPr>
              <w:pStyle w:val="Tablecontent"/>
              <w:spacing w:line="252" w:lineRule="auto"/>
              <w:rPr>
                <w:szCs w:val="18"/>
              </w:rPr>
            </w:pPr>
            <w:r w:rsidRPr="009F276B">
              <w:rPr>
                <w:szCs w:val="18"/>
              </w:rPr>
              <w:t>44.4946</w:t>
            </w:r>
          </w:p>
        </w:tc>
        <w:tc>
          <w:tcPr>
            <w:tcW w:w="1670" w:type="dxa"/>
            <w:tcBorders>
              <w:top w:val="nil"/>
              <w:left w:val="nil"/>
              <w:bottom w:val="nil"/>
              <w:right w:val="nil"/>
            </w:tcBorders>
            <w:tcMar>
              <w:top w:w="50" w:type="dxa"/>
              <w:left w:w="45" w:type="dxa"/>
              <w:bottom w:w="50" w:type="dxa"/>
              <w:right w:w="45" w:type="dxa"/>
            </w:tcMar>
            <w:vAlign w:val="center"/>
          </w:tcPr>
          <w:p w14:paraId="61919606" w14:textId="77777777" w:rsidR="00102266" w:rsidRPr="009F276B" w:rsidRDefault="00B6010A">
            <w:pPr>
              <w:pStyle w:val="Tablecontent"/>
              <w:spacing w:line="252" w:lineRule="auto"/>
              <w:rPr>
                <w:szCs w:val="18"/>
              </w:rPr>
            </w:pPr>
            <w:r w:rsidRPr="009F276B">
              <w:rPr>
                <w:szCs w:val="18"/>
              </w:rPr>
              <w:t>1.124</w:t>
            </w:r>
          </w:p>
        </w:tc>
        <w:tc>
          <w:tcPr>
            <w:tcW w:w="1670" w:type="dxa"/>
            <w:tcBorders>
              <w:top w:val="nil"/>
              <w:left w:val="nil"/>
              <w:bottom w:val="nil"/>
              <w:right w:val="nil"/>
            </w:tcBorders>
            <w:tcMar>
              <w:top w:w="50" w:type="dxa"/>
              <w:left w:w="45" w:type="dxa"/>
              <w:bottom w:w="50" w:type="dxa"/>
              <w:right w:w="45" w:type="dxa"/>
            </w:tcMar>
            <w:vAlign w:val="center"/>
          </w:tcPr>
          <w:p w14:paraId="29355686" w14:textId="77777777" w:rsidR="00102266" w:rsidRPr="009F276B" w:rsidRDefault="00B6010A">
            <w:pPr>
              <w:pStyle w:val="Tablecontent"/>
              <w:spacing w:line="252" w:lineRule="auto"/>
              <w:rPr>
                <w:szCs w:val="18"/>
              </w:rPr>
            </w:pPr>
            <w:r w:rsidRPr="009F276B">
              <w:rPr>
                <w:szCs w:val="18"/>
              </w:rPr>
              <w:t>0.198</w:t>
            </w:r>
          </w:p>
        </w:tc>
        <w:tc>
          <w:tcPr>
            <w:tcW w:w="2275" w:type="dxa"/>
            <w:tcBorders>
              <w:top w:val="nil"/>
              <w:left w:val="nil"/>
              <w:bottom w:val="nil"/>
              <w:right w:val="nil"/>
            </w:tcBorders>
            <w:tcMar>
              <w:top w:w="50" w:type="dxa"/>
              <w:left w:w="45" w:type="dxa"/>
              <w:bottom w:w="50" w:type="dxa"/>
              <w:right w:w="45" w:type="dxa"/>
            </w:tcMar>
            <w:vAlign w:val="center"/>
          </w:tcPr>
          <w:p w14:paraId="7E450D32" w14:textId="77777777" w:rsidR="00102266" w:rsidRPr="009F276B" w:rsidRDefault="00B6010A">
            <w:pPr>
              <w:pStyle w:val="Tablecontent"/>
              <w:spacing w:line="252" w:lineRule="auto"/>
              <w:rPr>
                <w:szCs w:val="18"/>
              </w:rPr>
            </w:pPr>
            <w:r w:rsidRPr="009F276B">
              <w:rPr>
                <w:szCs w:val="18"/>
              </w:rPr>
              <w:t>0.926</w:t>
            </w:r>
          </w:p>
        </w:tc>
      </w:tr>
      <w:tr w:rsidR="00102266" w:rsidRPr="00813DC5" w14:paraId="506577D2"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4D44CC00" w14:textId="77777777" w:rsidR="00102266" w:rsidRPr="009F276B" w:rsidRDefault="00B6010A">
            <w:pPr>
              <w:pStyle w:val="Tablecontent"/>
              <w:spacing w:line="252" w:lineRule="auto"/>
              <w:rPr>
                <w:szCs w:val="18"/>
              </w:rPr>
            </w:pPr>
            <w:r w:rsidRPr="009F276B">
              <w:rPr>
                <w:szCs w:val="18"/>
              </w:rPr>
              <w:t>2</w:t>
            </w:r>
          </w:p>
        </w:tc>
        <w:tc>
          <w:tcPr>
            <w:tcW w:w="3312" w:type="dxa"/>
            <w:tcBorders>
              <w:top w:val="nil"/>
              <w:left w:val="nil"/>
              <w:bottom w:val="nil"/>
              <w:right w:val="nil"/>
            </w:tcBorders>
            <w:tcMar>
              <w:top w:w="50" w:type="dxa"/>
              <w:left w:w="45" w:type="dxa"/>
              <w:bottom w:w="50" w:type="dxa"/>
              <w:right w:w="45" w:type="dxa"/>
            </w:tcMar>
            <w:vAlign w:val="center"/>
          </w:tcPr>
          <w:p w14:paraId="63530D71" w14:textId="77777777" w:rsidR="00102266" w:rsidRPr="009F276B" w:rsidRDefault="00B6010A">
            <w:pPr>
              <w:pStyle w:val="Tablecontent"/>
              <w:spacing w:line="252" w:lineRule="auto"/>
              <w:rPr>
                <w:szCs w:val="18"/>
              </w:rPr>
            </w:pPr>
            <w:r w:rsidRPr="009F276B">
              <w:rPr>
                <w:szCs w:val="18"/>
              </w:rPr>
              <w:t>Poisson ratio</w:t>
            </w:r>
          </w:p>
        </w:tc>
        <w:tc>
          <w:tcPr>
            <w:tcW w:w="1613" w:type="dxa"/>
            <w:tcBorders>
              <w:top w:val="nil"/>
              <w:left w:val="nil"/>
              <w:bottom w:val="nil"/>
              <w:right w:val="nil"/>
            </w:tcBorders>
            <w:tcMar>
              <w:top w:w="50" w:type="dxa"/>
              <w:left w:w="45" w:type="dxa"/>
              <w:bottom w:w="50" w:type="dxa"/>
              <w:right w:w="45" w:type="dxa"/>
            </w:tcMar>
            <w:vAlign w:val="center"/>
          </w:tcPr>
          <w:p w14:paraId="0437820B" w14:textId="77777777" w:rsidR="00102266" w:rsidRPr="009F276B" w:rsidRDefault="00B6010A">
            <w:pPr>
              <w:pStyle w:val="Tablecontent"/>
              <w:spacing w:line="252" w:lineRule="auto"/>
              <w:rPr>
                <w:szCs w:val="18"/>
              </w:rPr>
            </w:pPr>
            <w:r w:rsidRPr="009F276B">
              <w:rPr>
                <w:szCs w:val="18"/>
              </w:rPr>
              <w:t>0.4</w:t>
            </w:r>
          </w:p>
        </w:tc>
        <w:tc>
          <w:tcPr>
            <w:tcW w:w="1656" w:type="dxa"/>
            <w:tcBorders>
              <w:top w:val="nil"/>
              <w:left w:val="nil"/>
              <w:bottom w:val="nil"/>
              <w:right w:val="nil"/>
            </w:tcBorders>
            <w:tcMar>
              <w:top w:w="50" w:type="dxa"/>
              <w:left w:w="45" w:type="dxa"/>
              <w:bottom w:w="50" w:type="dxa"/>
              <w:right w:w="45" w:type="dxa"/>
            </w:tcMar>
            <w:vAlign w:val="center"/>
          </w:tcPr>
          <w:p w14:paraId="6084993D" w14:textId="77777777" w:rsidR="00102266" w:rsidRPr="009F276B" w:rsidRDefault="00B6010A">
            <w:pPr>
              <w:pStyle w:val="Tablecontent"/>
              <w:spacing w:line="252" w:lineRule="auto"/>
              <w:rPr>
                <w:szCs w:val="18"/>
              </w:rPr>
            </w:pPr>
            <w:r w:rsidRPr="009F276B">
              <w:rPr>
                <w:szCs w:val="18"/>
              </w:rPr>
              <w:t>0.401271</w:t>
            </w:r>
          </w:p>
        </w:tc>
        <w:tc>
          <w:tcPr>
            <w:tcW w:w="1656" w:type="dxa"/>
            <w:tcBorders>
              <w:top w:val="nil"/>
              <w:left w:val="nil"/>
              <w:bottom w:val="nil"/>
              <w:right w:val="nil"/>
            </w:tcBorders>
            <w:tcMar>
              <w:top w:w="50" w:type="dxa"/>
              <w:left w:w="45" w:type="dxa"/>
              <w:bottom w:w="50" w:type="dxa"/>
              <w:right w:w="45" w:type="dxa"/>
            </w:tcMar>
            <w:vAlign w:val="center"/>
          </w:tcPr>
          <w:p w14:paraId="59F7B0AB" w14:textId="77777777" w:rsidR="00102266" w:rsidRPr="009F276B" w:rsidRDefault="00B6010A">
            <w:pPr>
              <w:pStyle w:val="Tablecontent"/>
              <w:spacing w:line="252" w:lineRule="auto"/>
              <w:rPr>
                <w:szCs w:val="18"/>
              </w:rPr>
            </w:pPr>
            <w:r w:rsidRPr="009F276B">
              <w:rPr>
                <w:szCs w:val="18"/>
              </w:rPr>
              <w:t>0.415761</w:t>
            </w:r>
          </w:p>
        </w:tc>
        <w:tc>
          <w:tcPr>
            <w:tcW w:w="1670" w:type="dxa"/>
            <w:tcBorders>
              <w:top w:val="nil"/>
              <w:left w:val="nil"/>
              <w:bottom w:val="nil"/>
              <w:right w:val="nil"/>
            </w:tcBorders>
            <w:tcMar>
              <w:top w:w="50" w:type="dxa"/>
              <w:left w:w="45" w:type="dxa"/>
              <w:bottom w:w="50" w:type="dxa"/>
              <w:right w:w="45" w:type="dxa"/>
            </w:tcMar>
            <w:vAlign w:val="center"/>
          </w:tcPr>
          <w:p w14:paraId="0E418576" w14:textId="77777777" w:rsidR="00102266" w:rsidRPr="009F276B" w:rsidRDefault="00B6010A">
            <w:pPr>
              <w:pStyle w:val="Tablecontent"/>
              <w:spacing w:line="252" w:lineRule="auto"/>
              <w:rPr>
                <w:szCs w:val="18"/>
              </w:rPr>
            </w:pPr>
            <w:r w:rsidRPr="009F276B">
              <w:rPr>
                <w:szCs w:val="18"/>
              </w:rPr>
              <w:t>3.940</w:t>
            </w:r>
          </w:p>
        </w:tc>
        <w:tc>
          <w:tcPr>
            <w:tcW w:w="1670" w:type="dxa"/>
            <w:tcBorders>
              <w:top w:val="nil"/>
              <w:left w:val="nil"/>
              <w:bottom w:val="nil"/>
              <w:right w:val="nil"/>
            </w:tcBorders>
            <w:tcMar>
              <w:top w:w="50" w:type="dxa"/>
              <w:left w:w="45" w:type="dxa"/>
              <w:bottom w:w="50" w:type="dxa"/>
              <w:right w:w="45" w:type="dxa"/>
            </w:tcMar>
            <w:vAlign w:val="center"/>
          </w:tcPr>
          <w:p w14:paraId="02A9C495" w14:textId="77777777" w:rsidR="00102266" w:rsidRPr="009F276B" w:rsidRDefault="00B6010A">
            <w:pPr>
              <w:pStyle w:val="Tablecontent"/>
              <w:spacing w:line="252" w:lineRule="auto"/>
              <w:rPr>
                <w:szCs w:val="18"/>
              </w:rPr>
            </w:pPr>
            <w:r w:rsidRPr="009F276B">
              <w:rPr>
                <w:szCs w:val="18"/>
              </w:rPr>
              <w:t>0.318</w:t>
            </w:r>
          </w:p>
        </w:tc>
        <w:tc>
          <w:tcPr>
            <w:tcW w:w="2275" w:type="dxa"/>
            <w:tcBorders>
              <w:top w:val="nil"/>
              <w:left w:val="nil"/>
              <w:bottom w:val="nil"/>
              <w:right w:val="nil"/>
            </w:tcBorders>
            <w:tcMar>
              <w:top w:w="50" w:type="dxa"/>
              <w:left w:w="45" w:type="dxa"/>
              <w:bottom w:w="50" w:type="dxa"/>
              <w:right w:w="45" w:type="dxa"/>
            </w:tcMar>
            <w:vAlign w:val="center"/>
          </w:tcPr>
          <w:p w14:paraId="45E72AE5" w14:textId="77777777" w:rsidR="00102266" w:rsidRPr="009F276B" w:rsidRDefault="00B6010A">
            <w:pPr>
              <w:pStyle w:val="Tablecontent"/>
              <w:spacing w:line="252" w:lineRule="auto"/>
              <w:rPr>
                <w:szCs w:val="18"/>
              </w:rPr>
            </w:pPr>
            <w:r w:rsidRPr="009F276B">
              <w:rPr>
                <w:szCs w:val="18"/>
              </w:rPr>
              <w:t>3.622</w:t>
            </w:r>
          </w:p>
        </w:tc>
      </w:tr>
      <w:tr w:rsidR="00102266" w:rsidRPr="00813DC5" w14:paraId="5605AFB7"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5FB2A1F5" w14:textId="77777777" w:rsidR="00102266" w:rsidRPr="009F276B" w:rsidRDefault="00B6010A">
            <w:pPr>
              <w:pStyle w:val="Tablecontent"/>
              <w:spacing w:line="252" w:lineRule="auto"/>
              <w:rPr>
                <w:szCs w:val="18"/>
              </w:rPr>
            </w:pPr>
            <w:r w:rsidRPr="009F276B">
              <w:rPr>
                <w:szCs w:val="18"/>
              </w:rPr>
              <w:t>3</w:t>
            </w:r>
          </w:p>
        </w:tc>
        <w:tc>
          <w:tcPr>
            <w:tcW w:w="3312" w:type="dxa"/>
            <w:tcBorders>
              <w:top w:val="nil"/>
              <w:left w:val="nil"/>
              <w:bottom w:val="nil"/>
              <w:right w:val="nil"/>
            </w:tcBorders>
            <w:tcMar>
              <w:top w:w="50" w:type="dxa"/>
              <w:left w:w="45" w:type="dxa"/>
              <w:bottom w:w="50" w:type="dxa"/>
              <w:right w:w="45" w:type="dxa"/>
            </w:tcMar>
            <w:vAlign w:val="center"/>
          </w:tcPr>
          <w:p w14:paraId="62FC18B5" w14:textId="77777777" w:rsidR="00102266" w:rsidRPr="009F276B" w:rsidRDefault="00B6010A">
            <w:pPr>
              <w:pStyle w:val="Tablecontent"/>
              <w:spacing w:line="252" w:lineRule="auto"/>
              <w:rPr>
                <w:szCs w:val="18"/>
              </w:rPr>
            </w:pPr>
            <w:r w:rsidRPr="009F276B">
              <w:rPr>
                <w:szCs w:val="18"/>
              </w:rPr>
              <w:t>Peak stress (MPa)</w:t>
            </w:r>
          </w:p>
        </w:tc>
        <w:tc>
          <w:tcPr>
            <w:tcW w:w="1613" w:type="dxa"/>
            <w:tcBorders>
              <w:top w:val="nil"/>
              <w:left w:val="nil"/>
              <w:bottom w:val="nil"/>
              <w:right w:val="nil"/>
            </w:tcBorders>
            <w:tcMar>
              <w:top w:w="50" w:type="dxa"/>
              <w:left w:w="45" w:type="dxa"/>
              <w:bottom w:w="50" w:type="dxa"/>
              <w:right w:w="45" w:type="dxa"/>
            </w:tcMar>
            <w:vAlign w:val="center"/>
          </w:tcPr>
          <w:p w14:paraId="7C4CB663" w14:textId="77777777" w:rsidR="00102266" w:rsidRPr="009F276B" w:rsidRDefault="00B6010A">
            <w:pPr>
              <w:pStyle w:val="Tablecontent"/>
              <w:spacing w:line="252" w:lineRule="auto"/>
              <w:rPr>
                <w:szCs w:val="18"/>
              </w:rPr>
            </w:pPr>
            <w:r w:rsidRPr="009F276B">
              <w:rPr>
                <w:szCs w:val="18"/>
              </w:rPr>
              <w:t>35</w:t>
            </w:r>
          </w:p>
        </w:tc>
        <w:tc>
          <w:tcPr>
            <w:tcW w:w="1656" w:type="dxa"/>
            <w:tcBorders>
              <w:top w:val="nil"/>
              <w:left w:val="nil"/>
              <w:bottom w:val="nil"/>
              <w:right w:val="nil"/>
            </w:tcBorders>
            <w:tcMar>
              <w:top w:w="50" w:type="dxa"/>
              <w:left w:w="45" w:type="dxa"/>
              <w:bottom w:w="50" w:type="dxa"/>
              <w:right w:w="45" w:type="dxa"/>
            </w:tcMar>
            <w:vAlign w:val="center"/>
          </w:tcPr>
          <w:p w14:paraId="25FDDD9E" w14:textId="77777777" w:rsidR="00102266" w:rsidRPr="009F276B" w:rsidRDefault="00B6010A">
            <w:pPr>
              <w:pStyle w:val="Tablecontent"/>
              <w:spacing w:line="252" w:lineRule="auto"/>
              <w:rPr>
                <w:szCs w:val="18"/>
              </w:rPr>
            </w:pPr>
            <w:r w:rsidRPr="009F276B">
              <w:rPr>
                <w:szCs w:val="18"/>
              </w:rPr>
              <w:t>34.9846</w:t>
            </w:r>
          </w:p>
        </w:tc>
        <w:tc>
          <w:tcPr>
            <w:tcW w:w="1656" w:type="dxa"/>
            <w:tcBorders>
              <w:top w:val="nil"/>
              <w:left w:val="nil"/>
              <w:bottom w:val="nil"/>
              <w:right w:val="nil"/>
            </w:tcBorders>
            <w:tcMar>
              <w:top w:w="50" w:type="dxa"/>
              <w:left w:w="45" w:type="dxa"/>
              <w:bottom w:w="50" w:type="dxa"/>
              <w:right w:w="45" w:type="dxa"/>
            </w:tcMar>
            <w:vAlign w:val="center"/>
          </w:tcPr>
          <w:p w14:paraId="172BAE5F" w14:textId="77777777" w:rsidR="00102266" w:rsidRPr="009F276B" w:rsidRDefault="00B6010A">
            <w:pPr>
              <w:pStyle w:val="Tablecontent"/>
              <w:spacing w:line="252" w:lineRule="auto"/>
              <w:rPr>
                <w:szCs w:val="18"/>
              </w:rPr>
            </w:pPr>
            <w:r w:rsidRPr="009F276B">
              <w:rPr>
                <w:szCs w:val="18"/>
              </w:rPr>
              <w:t>35.8858</w:t>
            </w:r>
          </w:p>
        </w:tc>
        <w:tc>
          <w:tcPr>
            <w:tcW w:w="1670" w:type="dxa"/>
            <w:tcBorders>
              <w:top w:val="nil"/>
              <w:left w:val="nil"/>
              <w:bottom w:val="nil"/>
              <w:right w:val="nil"/>
            </w:tcBorders>
            <w:tcMar>
              <w:top w:w="50" w:type="dxa"/>
              <w:left w:w="45" w:type="dxa"/>
              <w:bottom w:w="50" w:type="dxa"/>
              <w:right w:w="45" w:type="dxa"/>
            </w:tcMar>
            <w:vAlign w:val="center"/>
          </w:tcPr>
          <w:p w14:paraId="01CD404B" w14:textId="77777777" w:rsidR="00102266" w:rsidRPr="009F276B" w:rsidRDefault="00B6010A">
            <w:pPr>
              <w:pStyle w:val="Tablecontent"/>
              <w:spacing w:line="252" w:lineRule="auto"/>
              <w:rPr>
                <w:szCs w:val="18"/>
              </w:rPr>
            </w:pPr>
            <w:r w:rsidRPr="009F276B">
              <w:rPr>
                <w:szCs w:val="18"/>
              </w:rPr>
              <w:t>2.531</w:t>
            </w:r>
          </w:p>
        </w:tc>
        <w:tc>
          <w:tcPr>
            <w:tcW w:w="1670" w:type="dxa"/>
            <w:tcBorders>
              <w:top w:val="nil"/>
              <w:left w:val="nil"/>
              <w:bottom w:val="nil"/>
              <w:right w:val="nil"/>
            </w:tcBorders>
            <w:tcMar>
              <w:top w:w="50" w:type="dxa"/>
              <w:left w:w="45" w:type="dxa"/>
              <w:bottom w:w="50" w:type="dxa"/>
              <w:right w:w="45" w:type="dxa"/>
            </w:tcMar>
            <w:vAlign w:val="center"/>
          </w:tcPr>
          <w:p w14:paraId="3A281F30" w14:textId="77777777" w:rsidR="00102266" w:rsidRPr="009F276B" w:rsidRDefault="00B6010A">
            <w:pPr>
              <w:pStyle w:val="Tablecontent"/>
              <w:spacing w:line="252" w:lineRule="auto"/>
              <w:rPr>
                <w:szCs w:val="18"/>
              </w:rPr>
            </w:pPr>
            <w:r w:rsidRPr="009F276B">
              <w:rPr>
                <w:szCs w:val="18"/>
              </w:rPr>
              <w:t>0.044</w:t>
            </w:r>
          </w:p>
        </w:tc>
        <w:tc>
          <w:tcPr>
            <w:tcW w:w="2275" w:type="dxa"/>
            <w:tcBorders>
              <w:top w:val="nil"/>
              <w:left w:val="nil"/>
              <w:bottom w:val="nil"/>
              <w:right w:val="nil"/>
            </w:tcBorders>
            <w:tcMar>
              <w:top w:w="50" w:type="dxa"/>
              <w:left w:w="45" w:type="dxa"/>
              <w:bottom w:w="50" w:type="dxa"/>
              <w:right w:w="45" w:type="dxa"/>
            </w:tcMar>
            <w:vAlign w:val="center"/>
          </w:tcPr>
          <w:p w14:paraId="30415925" w14:textId="77777777" w:rsidR="00102266" w:rsidRPr="009F276B" w:rsidRDefault="00B6010A">
            <w:pPr>
              <w:pStyle w:val="Tablecontent"/>
              <w:spacing w:line="252" w:lineRule="auto"/>
              <w:rPr>
                <w:szCs w:val="18"/>
              </w:rPr>
            </w:pPr>
            <w:r w:rsidRPr="009F276B">
              <w:rPr>
                <w:szCs w:val="18"/>
              </w:rPr>
              <w:t>2.575</w:t>
            </w:r>
          </w:p>
        </w:tc>
      </w:tr>
      <w:tr w:rsidR="00102266" w:rsidRPr="00813DC5" w14:paraId="148D6ACE"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3332E010" w14:textId="77777777" w:rsidR="00102266" w:rsidRPr="009F276B" w:rsidRDefault="00B6010A">
            <w:pPr>
              <w:pStyle w:val="Tablecontent"/>
              <w:spacing w:line="252" w:lineRule="auto"/>
              <w:rPr>
                <w:szCs w:val="18"/>
              </w:rPr>
            </w:pPr>
            <w:r w:rsidRPr="009F276B">
              <w:rPr>
                <w:szCs w:val="18"/>
              </w:rPr>
              <w:t>3</w:t>
            </w:r>
          </w:p>
        </w:tc>
        <w:tc>
          <w:tcPr>
            <w:tcW w:w="3312" w:type="dxa"/>
            <w:tcBorders>
              <w:top w:val="nil"/>
              <w:left w:val="nil"/>
              <w:bottom w:val="nil"/>
              <w:right w:val="nil"/>
            </w:tcBorders>
            <w:tcMar>
              <w:top w:w="50" w:type="dxa"/>
              <w:left w:w="45" w:type="dxa"/>
              <w:bottom w:w="50" w:type="dxa"/>
              <w:right w:w="45" w:type="dxa"/>
            </w:tcMar>
            <w:vAlign w:val="center"/>
          </w:tcPr>
          <w:p w14:paraId="41CAA4D2" w14:textId="77777777" w:rsidR="00102266" w:rsidRPr="009F276B" w:rsidRDefault="00B6010A">
            <w:pPr>
              <w:pStyle w:val="Tablecontent"/>
              <w:spacing w:line="252" w:lineRule="auto"/>
              <w:rPr>
                <w:szCs w:val="18"/>
              </w:rPr>
            </w:pPr>
            <w:r w:rsidRPr="009F276B">
              <w:rPr>
                <w:szCs w:val="18"/>
              </w:rPr>
              <w:t xml:space="preserve">Peak </w:t>
            </w:r>
            <w:proofErr w:type="gramStart"/>
            <w:r w:rsidRPr="009F276B">
              <w:rPr>
                <w:szCs w:val="18"/>
              </w:rPr>
              <w:t>strain (‰</w:t>
            </w:r>
            <w:proofErr w:type="gramEnd"/>
            <w:r w:rsidRPr="009F276B">
              <w:rPr>
                <w:szCs w:val="18"/>
              </w:rPr>
              <w:t>)</w:t>
            </w:r>
          </w:p>
        </w:tc>
        <w:tc>
          <w:tcPr>
            <w:tcW w:w="1613" w:type="dxa"/>
            <w:tcBorders>
              <w:top w:val="nil"/>
              <w:left w:val="nil"/>
              <w:bottom w:val="nil"/>
              <w:right w:val="nil"/>
            </w:tcBorders>
            <w:tcMar>
              <w:top w:w="50" w:type="dxa"/>
              <w:left w:w="45" w:type="dxa"/>
              <w:bottom w:w="50" w:type="dxa"/>
              <w:right w:w="45" w:type="dxa"/>
            </w:tcMar>
            <w:vAlign w:val="center"/>
          </w:tcPr>
          <w:p w14:paraId="1621F26B" w14:textId="77777777" w:rsidR="00102266" w:rsidRPr="009F276B" w:rsidRDefault="00B6010A">
            <w:pPr>
              <w:pStyle w:val="Tablecontent"/>
              <w:spacing w:line="252" w:lineRule="auto"/>
              <w:rPr>
                <w:szCs w:val="18"/>
              </w:rPr>
            </w:pPr>
            <w:r w:rsidRPr="009F276B">
              <w:rPr>
                <w:szCs w:val="18"/>
              </w:rPr>
              <w:t>0.65</w:t>
            </w:r>
          </w:p>
        </w:tc>
        <w:tc>
          <w:tcPr>
            <w:tcW w:w="1656" w:type="dxa"/>
            <w:tcBorders>
              <w:top w:val="nil"/>
              <w:left w:val="nil"/>
              <w:bottom w:val="nil"/>
              <w:right w:val="nil"/>
            </w:tcBorders>
            <w:tcMar>
              <w:top w:w="50" w:type="dxa"/>
              <w:left w:w="45" w:type="dxa"/>
              <w:bottom w:w="50" w:type="dxa"/>
              <w:right w:w="45" w:type="dxa"/>
            </w:tcMar>
            <w:vAlign w:val="center"/>
          </w:tcPr>
          <w:p w14:paraId="2F5DBC74" w14:textId="77777777" w:rsidR="00102266" w:rsidRPr="009F276B" w:rsidRDefault="00B6010A">
            <w:pPr>
              <w:pStyle w:val="Tablecontent"/>
              <w:spacing w:line="252" w:lineRule="auto"/>
              <w:rPr>
                <w:szCs w:val="18"/>
              </w:rPr>
            </w:pPr>
            <w:r w:rsidRPr="009F276B">
              <w:rPr>
                <w:szCs w:val="18"/>
              </w:rPr>
              <w:t>0.650479</w:t>
            </w:r>
          </w:p>
        </w:tc>
        <w:tc>
          <w:tcPr>
            <w:tcW w:w="1656" w:type="dxa"/>
            <w:tcBorders>
              <w:top w:val="nil"/>
              <w:left w:val="nil"/>
              <w:bottom w:val="nil"/>
              <w:right w:val="nil"/>
            </w:tcBorders>
            <w:tcMar>
              <w:top w:w="50" w:type="dxa"/>
              <w:left w:w="45" w:type="dxa"/>
              <w:bottom w:w="50" w:type="dxa"/>
              <w:right w:w="45" w:type="dxa"/>
            </w:tcMar>
            <w:vAlign w:val="center"/>
          </w:tcPr>
          <w:p w14:paraId="3A136FDA" w14:textId="77777777" w:rsidR="00102266" w:rsidRPr="009F276B" w:rsidRDefault="00B6010A">
            <w:pPr>
              <w:pStyle w:val="Tablecontent"/>
              <w:spacing w:line="252" w:lineRule="auto"/>
              <w:rPr>
                <w:szCs w:val="18"/>
              </w:rPr>
            </w:pPr>
            <w:r w:rsidRPr="009F276B">
              <w:rPr>
                <w:szCs w:val="18"/>
              </w:rPr>
              <w:t>0.667354</w:t>
            </w:r>
          </w:p>
        </w:tc>
        <w:tc>
          <w:tcPr>
            <w:tcW w:w="1670" w:type="dxa"/>
            <w:tcBorders>
              <w:top w:val="nil"/>
              <w:left w:val="nil"/>
              <w:bottom w:val="nil"/>
              <w:right w:val="nil"/>
            </w:tcBorders>
            <w:tcMar>
              <w:top w:w="50" w:type="dxa"/>
              <w:left w:w="45" w:type="dxa"/>
              <w:bottom w:w="50" w:type="dxa"/>
              <w:right w:w="45" w:type="dxa"/>
            </w:tcMar>
            <w:vAlign w:val="center"/>
          </w:tcPr>
          <w:p w14:paraId="16B6E380" w14:textId="77777777" w:rsidR="00102266" w:rsidRPr="009F276B" w:rsidRDefault="00B6010A">
            <w:pPr>
              <w:pStyle w:val="Tablecontent"/>
              <w:spacing w:line="252" w:lineRule="auto"/>
              <w:rPr>
                <w:szCs w:val="18"/>
              </w:rPr>
            </w:pPr>
            <w:r w:rsidRPr="009F276B">
              <w:rPr>
                <w:szCs w:val="18"/>
              </w:rPr>
              <w:t>2.670</w:t>
            </w:r>
          </w:p>
        </w:tc>
        <w:tc>
          <w:tcPr>
            <w:tcW w:w="1670" w:type="dxa"/>
            <w:tcBorders>
              <w:top w:val="nil"/>
              <w:left w:val="nil"/>
              <w:bottom w:val="nil"/>
              <w:right w:val="nil"/>
            </w:tcBorders>
            <w:tcMar>
              <w:top w:w="50" w:type="dxa"/>
              <w:left w:w="45" w:type="dxa"/>
              <w:bottom w:w="50" w:type="dxa"/>
              <w:right w:w="45" w:type="dxa"/>
            </w:tcMar>
            <w:vAlign w:val="center"/>
          </w:tcPr>
          <w:p w14:paraId="01426F29" w14:textId="77777777" w:rsidR="00102266" w:rsidRPr="009F276B" w:rsidRDefault="00B6010A">
            <w:pPr>
              <w:pStyle w:val="Tablecontent"/>
              <w:spacing w:line="252" w:lineRule="auto"/>
              <w:rPr>
                <w:szCs w:val="18"/>
              </w:rPr>
            </w:pPr>
            <w:r w:rsidRPr="009F276B">
              <w:rPr>
                <w:szCs w:val="18"/>
              </w:rPr>
              <w:t>0.074</w:t>
            </w:r>
          </w:p>
        </w:tc>
        <w:tc>
          <w:tcPr>
            <w:tcW w:w="2275" w:type="dxa"/>
            <w:tcBorders>
              <w:top w:val="nil"/>
              <w:left w:val="nil"/>
              <w:bottom w:val="nil"/>
              <w:right w:val="nil"/>
            </w:tcBorders>
            <w:tcMar>
              <w:top w:w="50" w:type="dxa"/>
              <w:left w:w="45" w:type="dxa"/>
              <w:bottom w:w="50" w:type="dxa"/>
              <w:right w:w="45" w:type="dxa"/>
            </w:tcMar>
            <w:vAlign w:val="center"/>
          </w:tcPr>
          <w:p w14:paraId="6CAF1A36" w14:textId="77777777" w:rsidR="00102266" w:rsidRPr="009F276B" w:rsidRDefault="00B6010A">
            <w:pPr>
              <w:pStyle w:val="Tablecontent"/>
              <w:spacing w:line="252" w:lineRule="auto"/>
              <w:rPr>
                <w:szCs w:val="18"/>
              </w:rPr>
            </w:pPr>
            <w:r w:rsidRPr="009F276B">
              <w:rPr>
                <w:szCs w:val="18"/>
              </w:rPr>
              <w:t>2.596</w:t>
            </w:r>
          </w:p>
        </w:tc>
      </w:tr>
      <w:tr w:rsidR="00102266" w:rsidRPr="00813DC5" w14:paraId="12AC1644"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1047101E" w14:textId="77777777" w:rsidR="00102266" w:rsidRPr="009F276B" w:rsidRDefault="00B6010A">
            <w:pPr>
              <w:pStyle w:val="Tablecontent"/>
              <w:spacing w:line="252" w:lineRule="auto"/>
              <w:rPr>
                <w:szCs w:val="18"/>
              </w:rPr>
            </w:pPr>
            <w:r w:rsidRPr="009F276B">
              <w:rPr>
                <w:szCs w:val="18"/>
              </w:rPr>
              <w:t>3</w:t>
            </w:r>
          </w:p>
        </w:tc>
        <w:tc>
          <w:tcPr>
            <w:tcW w:w="3312" w:type="dxa"/>
            <w:tcBorders>
              <w:top w:val="nil"/>
              <w:left w:val="nil"/>
              <w:bottom w:val="nil"/>
              <w:right w:val="nil"/>
            </w:tcBorders>
            <w:tcMar>
              <w:top w:w="50" w:type="dxa"/>
              <w:left w:w="45" w:type="dxa"/>
              <w:bottom w:w="50" w:type="dxa"/>
              <w:right w:w="45" w:type="dxa"/>
            </w:tcMar>
            <w:vAlign w:val="center"/>
          </w:tcPr>
          <w:p w14:paraId="114219FB" w14:textId="77777777" w:rsidR="00102266" w:rsidRPr="009F276B" w:rsidRDefault="00B6010A">
            <w:pPr>
              <w:pStyle w:val="Tablecontent"/>
              <w:spacing w:line="252" w:lineRule="auto"/>
              <w:rPr>
                <w:szCs w:val="18"/>
              </w:rPr>
            </w:pPr>
            <w:r w:rsidRPr="009F276B">
              <w:rPr>
                <w:szCs w:val="18"/>
              </w:rPr>
              <w:t>Secant modulus (GPa)</w:t>
            </w:r>
          </w:p>
        </w:tc>
        <w:tc>
          <w:tcPr>
            <w:tcW w:w="1613" w:type="dxa"/>
            <w:tcBorders>
              <w:top w:val="nil"/>
              <w:left w:val="nil"/>
              <w:bottom w:val="nil"/>
              <w:right w:val="nil"/>
            </w:tcBorders>
            <w:tcMar>
              <w:top w:w="50" w:type="dxa"/>
              <w:left w:w="45" w:type="dxa"/>
              <w:bottom w:w="50" w:type="dxa"/>
              <w:right w:w="45" w:type="dxa"/>
            </w:tcMar>
            <w:vAlign w:val="center"/>
          </w:tcPr>
          <w:p w14:paraId="2FEB65CF" w14:textId="77777777" w:rsidR="00102266" w:rsidRPr="009F276B" w:rsidRDefault="00B6010A">
            <w:pPr>
              <w:pStyle w:val="Tablecontent"/>
              <w:spacing w:line="252" w:lineRule="auto"/>
              <w:rPr>
                <w:szCs w:val="18"/>
              </w:rPr>
            </w:pPr>
            <w:r w:rsidRPr="009F276B">
              <w:rPr>
                <w:szCs w:val="18"/>
              </w:rPr>
              <w:t>56</w:t>
            </w:r>
          </w:p>
        </w:tc>
        <w:tc>
          <w:tcPr>
            <w:tcW w:w="1656" w:type="dxa"/>
            <w:tcBorders>
              <w:top w:val="nil"/>
              <w:left w:val="nil"/>
              <w:bottom w:val="nil"/>
              <w:right w:val="nil"/>
            </w:tcBorders>
            <w:tcMar>
              <w:top w:w="50" w:type="dxa"/>
              <w:left w:w="45" w:type="dxa"/>
              <w:bottom w:w="50" w:type="dxa"/>
              <w:right w:w="45" w:type="dxa"/>
            </w:tcMar>
            <w:vAlign w:val="center"/>
          </w:tcPr>
          <w:p w14:paraId="74AD95CE" w14:textId="77777777" w:rsidR="00102266" w:rsidRPr="009F276B" w:rsidRDefault="00B6010A">
            <w:pPr>
              <w:pStyle w:val="Tablecontent"/>
              <w:spacing w:line="252" w:lineRule="auto"/>
              <w:rPr>
                <w:szCs w:val="18"/>
              </w:rPr>
            </w:pPr>
            <w:r w:rsidRPr="009F276B">
              <w:rPr>
                <w:szCs w:val="18"/>
              </w:rPr>
              <w:t>55.9843</w:t>
            </w:r>
          </w:p>
        </w:tc>
        <w:tc>
          <w:tcPr>
            <w:tcW w:w="1656" w:type="dxa"/>
            <w:tcBorders>
              <w:top w:val="nil"/>
              <w:left w:val="nil"/>
              <w:bottom w:val="nil"/>
              <w:right w:val="nil"/>
            </w:tcBorders>
            <w:tcMar>
              <w:top w:w="50" w:type="dxa"/>
              <w:left w:w="45" w:type="dxa"/>
              <w:bottom w:w="50" w:type="dxa"/>
              <w:right w:w="45" w:type="dxa"/>
            </w:tcMar>
            <w:vAlign w:val="center"/>
          </w:tcPr>
          <w:p w14:paraId="4258F759" w14:textId="77777777" w:rsidR="00102266" w:rsidRPr="009F276B" w:rsidRDefault="00B6010A">
            <w:pPr>
              <w:pStyle w:val="Tablecontent"/>
              <w:spacing w:line="252" w:lineRule="auto"/>
              <w:rPr>
                <w:szCs w:val="18"/>
              </w:rPr>
            </w:pPr>
            <w:r w:rsidRPr="009F276B">
              <w:rPr>
                <w:szCs w:val="18"/>
              </w:rPr>
              <w:t>57.4407</w:t>
            </w:r>
          </w:p>
        </w:tc>
        <w:tc>
          <w:tcPr>
            <w:tcW w:w="1670" w:type="dxa"/>
            <w:tcBorders>
              <w:top w:val="nil"/>
              <w:left w:val="nil"/>
              <w:bottom w:val="nil"/>
              <w:right w:val="nil"/>
            </w:tcBorders>
            <w:tcMar>
              <w:top w:w="50" w:type="dxa"/>
              <w:left w:w="45" w:type="dxa"/>
              <w:bottom w:w="50" w:type="dxa"/>
              <w:right w:w="45" w:type="dxa"/>
            </w:tcMar>
            <w:vAlign w:val="center"/>
          </w:tcPr>
          <w:p w14:paraId="6A15E061" w14:textId="77777777" w:rsidR="00102266" w:rsidRPr="009F276B" w:rsidRDefault="00B6010A">
            <w:pPr>
              <w:pStyle w:val="Tablecontent"/>
              <w:spacing w:line="252" w:lineRule="auto"/>
              <w:rPr>
                <w:szCs w:val="18"/>
              </w:rPr>
            </w:pPr>
            <w:r w:rsidRPr="009F276B">
              <w:rPr>
                <w:szCs w:val="18"/>
              </w:rPr>
              <w:t>2.573</w:t>
            </w:r>
          </w:p>
        </w:tc>
        <w:tc>
          <w:tcPr>
            <w:tcW w:w="1670" w:type="dxa"/>
            <w:tcBorders>
              <w:top w:val="nil"/>
              <w:left w:val="nil"/>
              <w:bottom w:val="nil"/>
              <w:right w:val="nil"/>
            </w:tcBorders>
            <w:tcMar>
              <w:top w:w="50" w:type="dxa"/>
              <w:left w:w="45" w:type="dxa"/>
              <w:bottom w:w="50" w:type="dxa"/>
              <w:right w:w="45" w:type="dxa"/>
            </w:tcMar>
            <w:vAlign w:val="center"/>
          </w:tcPr>
          <w:p w14:paraId="644DDB47" w14:textId="77777777" w:rsidR="00102266" w:rsidRPr="009F276B" w:rsidRDefault="00B6010A">
            <w:pPr>
              <w:pStyle w:val="Tablecontent"/>
              <w:spacing w:line="252" w:lineRule="auto"/>
              <w:rPr>
                <w:szCs w:val="18"/>
              </w:rPr>
            </w:pPr>
            <w:r w:rsidRPr="009F276B">
              <w:rPr>
                <w:szCs w:val="18"/>
              </w:rPr>
              <w:t>0.028</w:t>
            </w:r>
          </w:p>
        </w:tc>
        <w:tc>
          <w:tcPr>
            <w:tcW w:w="2275" w:type="dxa"/>
            <w:tcBorders>
              <w:top w:val="nil"/>
              <w:left w:val="nil"/>
              <w:bottom w:val="nil"/>
              <w:right w:val="nil"/>
            </w:tcBorders>
            <w:tcMar>
              <w:top w:w="50" w:type="dxa"/>
              <w:left w:w="45" w:type="dxa"/>
              <w:bottom w:w="50" w:type="dxa"/>
              <w:right w:w="45" w:type="dxa"/>
            </w:tcMar>
            <w:vAlign w:val="center"/>
          </w:tcPr>
          <w:p w14:paraId="19E21E2B" w14:textId="77777777" w:rsidR="00102266" w:rsidRPr="009F276B" w:rsidRDefault="00B6010A">
            <w:pPr>
              <w:pStyle w:val="Tablecontent"/>
              <w:spacing w:line="252" w:lineRule="auto"/>
              <w:rPr>
                <w:szCs w:val="18"/>
              </w:rPr>
            </w:pPr>
            <w:r w:rsidRPr="009F276B">
              <w:rPr>
                <w:szCs w:val="18"/>
              </w:rPr>
              <w:t>2.601</w:t>
            </w:r>
          </w:p>
        </w:tc>
      </w:tr>
      <w:tr w:rsidR="00102266" w:rsidRPr="00813DC5" w14:paraId="6E075DEF"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6EDEDC7B" w14:textId="77777777" w:rsidR="00102266" w:rsidRPr="009F276B" w:rsidRDefault="00B6010A">
            <w:pPr>
              <w:pStyle w:val="Tablecontent"/>
              <w:spacing w:line="252" w:lineRule="auto"/>
              <w:rPr>
                <w:szCs w:val="18"/>
              </w:rPr>
            </w:pPr>
            <w:r w:rsidRPr="009F276B">
              <w:rPr>
                <w:szCs w:val="18"/>
              </w:rPr>
              <w:t>3</w:t>
            </w:r>
          </w:p>
        </w:tc>
        <w:tc>
          <w:tcPr>
            <w:tcW w:w="3312" w:type="dxa"/>
            <w:tcBorders>
              <w:top w:val="nil"/>
              <w:left w:val="nil"/>
              <w:bottom w:val="nil"/>
              <w:right w:val="nil"/>
            </w:tcBorders>
            <w:tcMar>
              <w:top w:w="50" w:type="dxa"/>
              <w:left w:w="45" w:type="dxa"/>
              <w:bottom w:w="50" w:type="dxa"/>
              <w:right w:w="45" w:type="dxa"/>
            </w:tcMar>
            <w:vAlign w:val="center"/>
          </w:tcPr>
          <w:p w14:paraId="76BD5A35" w14:textId="77777777" w:rsidR="00102266" w:rsidRPr="009F276B" w:rsidRDefault="00B6010A">
            <w:pPr>
              <w:pStyle w:val="Tablecontent"/>
              <w:spacing w:line="252" w:lineRule="auto"/>
              <w:rPr>
                <w:szCs w:val="18"/>
              </w:rPr>
            </w:pPr>
            <w:r w:rsidRPr="009F276B">
              <w:rPr>
                <w:szCs w:val="18"/>
              </w:rPr>
              <w:t>Poisson ratio</w:t>
            </w:r>
          </w:p>
        </w:tc>
        <w:tc>
          <w:tcPr>
            <w:tcW w:w="1613" w:type="dxa"/>
            <w:tcBorders>
              <w:top w:val="nil"/>
              <w:left w:val="nil"/>
              <w:bottom w:val="nil"/>
              <w:right w:val="nil"/>
            </w:tcBorders>
            <w:tcMar>
              <w:top w:w="50" w:type="dxa"/>
              <w:left w:w="45" w:type="dxa"/>
              <w:bottom w:w="50" w:type="dxa"/>
              <w:right w:w="45" w:type="dxa"/>
            </w:tcMar>
            <w:vAlign w:val="center"/>
          </w:tcPr>
          <w:p w14:paraId="593AA973" w14:textId="77777777" w:rsidR="00102266" w:rsidRPr="009F276B" w:rsidRDefault="00B6010A">
            <w:pPr>
              <w:pStyle w:val="Tablecontent"/>
              <w:spacing w:line="252" w:lineRule="auto"/>
              <w:rPr>
                <w:szCs w:val="18"/>
              </w:rPr>
            </w:pPr>
            <w:r w:rsidRPr="009F276B">
              <w:rPr>
                <w:szCs w:val="18"/>
              </w:rPr>
              <w:t>0.25</w:t>
            </w:r>
          </w:p>
        </w:tc>
        <w:tc>
          <w:tcPr>
            <w:tcW w:w="1656" w:type="dxa"/>
            <w:tcBorders>
              <w:top w:val="nil"/>
              <w:left w:val="nil"/>
              <w:bottom w:val="nil"/>
              <w:right w:val="nil"/>
            </w:tcBorders>
            <w:tcMar>
              <w:top w:w="50" w:type="dxa"/>
              <w:left w:w="45" w:type="dxa"/>
              <w:bottom w:w="50" w:type="dxa"/>
              <w:right w:w="45" w:type="dxa"/>
            </w:tcMar>
            <w:vAlign w:val="center"/>
          </w:tcPr>
          <w:p w14:paraId="3A8386E8" w14:textId="77777777" w:rsidR="00102266" w:rsidRPr="009F276B" w:rsidRDefault="00B6010A">
            <w:pPr>
              <w:pStyle w:val="Tablecontent"/>
              <w:spacing w:line="252" w:lineRule="auto"/>
              <w:rPr>
                <w:szCs w:val="18"/>
              </w:rPr>
            </w:pPr>
            <w:r w:rsidRPr="009F276B">
              <w:rPr>
                <w:szCs w:val="18"/>
              </w:rPr>
              <w:t>0.249965</w:t>
            </w:r>
          </w:p>
        </w:tc>
        <w:tc>
          <w:tcPr>
            <w:tcW w:w="1656" w:type="dxa"/>
            <w:tcBorders>
              <w:top w:val="nil"/>
              <w:left w:val="nil"/>
              <w:bottom w:val="nil"/>
              <w:right w:val="nil"/>
            </w:tcBorders>
            <w:tcMar>
              <w:top w:w="50" w:type="dxa"/>
              <w:left w:w="45" w:type="dxa"/>
              <w:bottom w:w="50" w:type="dxa"/>
              <w:right w:w="45" w:type="dxa"/>
            </w:tcMar>
            <w:vAlign w:val="center"/>
          </w:tcPr>
          <w:p w14:paraId="62DB3BDC" w14:textId="77777777" w:rsidR="00102266" w:rsidRPr="009F276B" w:rsidRDefault="00B6010A">
            <w:pPr>
              <w:pStyle w:val="Tablecontent"/>
              <w:spacing w:line="252" w:lineRule="auto"/>
              <w:rPr>
                <w:szCs w:val="18"/>
              </w:rPr>
            </w:pPr>
            <w:r w:rsidRPr="009F276B">
              <w:rPr>
                <w:szCs w:val="18"/>
              </w:rPr>
              <w:t>0.267478</w:t>
            </w:r>
          </w:p>
        </w:tc>
        <w:tc>
          <w:tcPr>
            <w:tcW w:w="1670" w:type="dxa"/>
            <w:tcBorders>
              <w:top w:val="nil"/>
              <w:left w:val="nil"/>
              <w:bottom w:val="nil"/>
              <w:right w:val="nil"/>
            </w:tcBorders>
            <w:tcMar>
              <w:top w:w="50" w:type="dxa"/>
              <w:left w:w="45" w:type="dxa"/>
              <w:bottom w:w="50" w:type="dxa"/>
              <w:right w:w="45" w:type="dxa"/>
            </w:tcMar>
            <w:vAlign w:val="center"/>
          </w:tcPr>
          <w:p w14:paraId="0F944F00" w14:textId="77777777" w:rsidR="00102266" w:rsidRPr="009F276B" w:rsidRDefault="00B6010A">
            <w:pPr>
              <w:pStyle w:val="Tablecontent"/>
              <w:spacing w:line="252" w:lineRule="auto"/>
              <w:rPr>
                <w:szCs w:val="18"/>
              </w:rPr>
            </w:pPr>
            <w:r w:rsidRPr="009F276B">
              <w:rPr>
                <w:szCs w:val="18"/>
              </w:rPr>
              <w:t>6.991</w:t>
            </w:r>
          </w:p>
        </w:tc>
        <w:tc>
          <w:tcPr>
            <w:tcW w:w="1670" w:type="dxa"/>
            <w:tcBorders>
              <w:top w:val="nil"/>
              <w:left w:val="nil"/>
              <w:bottom w:val="nil"/>
              <w:right w:val="nil"/>
            </w:tcBorders>
            <w:tcMar>
              <w:top w:w="50" w:type="dxa"/>
              <w:left w:w="45" w:type="dxa"/>
              <w:bottom w:w="50" w:type="dxa"/>
              <w:right w:w="45" w:type="dxa"/>
            </w:tcMar>
            <w:vAlign w:val="center"/>
          </w:tcPr>
          <w:p w14:paraId="47A771F1" w14:textId="77777777" w:rsidR="00102266" w:rsidRPr="009F276B" w:rsidRDefault="00B6010A">
            <w:pPr>
              <w:pStyle w:val="Tablecontent"/>
              <w:spacing w:line="252" w:lineRule="auto"/>
              <w:rPr>
                <w:szCs w:val="18"/>
              </w:rPr>
            </w:pPr>
            <w:r w:rsidRPr="009F276B">
              <w:rPr>
                <w:szCs w:val="18"/>
              </w:rPr>
              <w:t>0.014</w:t>
            </w:r>
          </w:p>
        </w:tc>
        <w:tc>
          <w:tcPr>
            <w:tcW w:w="2275" w:type="dxa"/>
            <w:tcBorders>
              <w:top w:val="nil"/>
              <w:left w:val="nil"/>
              <w:bottom w:val="nil"/>
              <w:right w:val="nil"/>
            </w:tcBorders>
            <w:tcMar>
              <w:top w:w="50" w:type="dxa"/>
              <w:left w:w="45" w:type="dxa"/>
              <w:bottom w:w="50" w:type="dxa"/>
              <w:right w:w="45" w:type="dxa"/>
            </w:tcMar>
            <w:vAlign w:val="center"/>
          </w:tcPr>
          <w:p w14:paraId="7DCAF434" w14:textId="77777777" w:rsidR="00102266" w:rsidRPr="009F276B" w:rsidRDefault="00B6010A">
            <w:pPr>
              <w:pStyle w:val="Tablecontent"/>
              <w:spacing w:line="252" w:lineRule="auto"/>
              <w:rPr>
                <w:szCs w:val="18"/>
              </w:rPr>
            </w:pPr>
            <w:r w:rsidRPr="009F276B">
              <w:rPr>
                <w:szCs w:val="18"/>
              </w:rPr>
              <w:t>7.005</w:t>
            </w:r>
          </w:p>
        </w:tc>
      </w:tr>
      <w:tr w:rsidR="00102266" w:rsidRPr="00813DC5" w14:paraId="3AB5E8DC"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2BAB7B28" w14:textId="77777777" w:rsidR="00102266" w:rsidRPr="009F276B" w:rsidRDefault="00B6010A">
            <w:pPr>
              <w:pStyle w:val="Tablecontent"/>
              <w:spacing w:line="252" w:lineRule="auto"/>
              <w:rPr>
                <w:szCs w:val="18"/>
              </w:rPr>
            </w:pPr>
            <w:r w:rsidRPr="009F276B">
              <w:rPr>
                <w:szCs w:val="18"/>
              </w:rPr>
              <w:t>4</w:t>
            </w:r>
          </w:p>
        </w:tc>
        <w:tc>
          <w:tcPr>
            <w:tcW w:w="3312" w:type="dxa"/>
            <w:tcBorders>
              <w:top w:val="nil"/>
              <w:left w:val="nil"/>
              <w:bottom w:val="nil"/>
              <w:right w:val="nil"/>
            </w:tcBorders>
            <w:tcMar>
              <w:top w:w="50" w:type="dxa"/>
              <w:left w:w="45" w:type="dxa"/>
              <w:bottom w:w="50" w:type="dxa"/>
              <w:right w:w="45" w:type="dxa"/>
            </w:tcMar>
            <w:vAlign w:val="center"/>
          </w:tcPr>
          <w:p w14:paraId="6CA08592" w14:textId="77777777" w:rsidR="00102266" w:rsidRPr="009F276B" w:rsidRDefault="00B6010A">
            <w:pPr>
              <w:pStyle w:val="Tablecontent"/>
              <w:spacing w:line="252" w:lineRule="auto"/>
              <w:rPr>
                <w:szCs w:val="18"/>
              </w:rPr>
            </w:pPr>
            <w:r w:rsidRPr="009F276B">
              <w:rPr>
                <w:szCs w:val="18"/>
              </w:rPr>
              <w:t>Peak stress (MPa)</w:t>
            </w:r>
          </w:p>
        </w:tc>
        <w:tc>
          <w:tcPr>
            <w:tcW w:w="1613" w:type="dxa"/>
            <w:tcBorders>
              <w:top w:val="nil"/>
              <w:left w:val="nil"/>
              <w:bottom w:val="nil"/>
              <w:right w:val="nil"/>
            </w:tcBorders>
            <w:tcMar>
              <w:top w:w="50" w:type="dxa"/>
              <w:left w:w="45" w:type="dxa"/>
              <w:bottom w:w="50" w:type="dxa"/>
              <w:right w:w="45" w:type="dxa"/>
            </w:tcMar>
            <w:vAlign w:val="center"/>
          </w:tcPr>
          <w:p w14:paraId="65311C49" w14:textId="77777777" w:rsidR="00102266" w:rsidRPr="009F276B" w:rsidRDefault="00B6010A">
            <w:pPr>
              <w:pStyle w:val="Tablecontent"/>
              <w:spacing w:line="252" w:lineRule="auto"/>
              <w:rPr>
                <w:szCs w:val="18"/>
              </w:rPr>
            </w:pPr>
            <w:r w:rsidRPr="009F276B">
              <w:rPr>
                <w:szCs w:val="18"/>
              </w:rPr>
              <w:t>35</w:t>
            </w:r>
          </w:p>
        </w:tc>
        <w:tc>
          <w:tcPr>
            <w:tcW w:w="1656" w:type="dxa"/>
            <w:tcBorders>
              <w:top w:val="nil"/>
              <w:left w:val="nil"/>
              <w:bottom w:val="nil"/>
              <w:right w:val="nil"/>
            </w:tcBorders>
            <w:tcMar>
              <w:top w:w="50" w:type="dxa"/>
              <w:left w:w="45" w:type="dxa"/>
              <w:bottom w:w="50" w:type="dxa"/>
              <w:right w:w="45" w:type="dxa"/>
            </w:tcMar>
            <w:vAlign w:val="center"/>
          </w:tcPr>
          <w:p w14:paraId="28170C3D" w14:textId="77777777" w:rsidR="00102266" w:rsidRPr="009F276B" w:rsidRDefault="00B6010A">
            <w:pPr>
              <w:pStyle w:val="Tablecontent"/>
              <w:spacing w:line="252" w:lineRule="auto"/>
              <w:rPr>
                <w:szCs w:val="18"/>
              </w:rPr>
            </w:pPr>
            <w:r w:rsidRPr="009F276B">
              <w:rPr>
                <w:szCs w:val="18"/>
              </w:rPr>
              <w:t>34.9724</w:t>
            </w:r>
          </w:p>
        </w:tc>
        <w:tc>
          <w:tcPr>
            <w:tcW w:w="1656" w:type="dxa"/>
            <w:tcBorders>
              <w:top w:val="nil"/>
              <w:left w:val="nil"/>
              <w:bottom w:val="nil"/>
              <w:right w:val="nil"/>
            </w:tcBorders>
            <w:tcMar>
              <w:top w:w="50" w:type="dxa"/>
              <w:left w:w="45" w:type="dxa"/>
              <w:bottom w:w="50" w:type="dxa"/>
              <w:right w:w="45" w:type="dxa"/>
            </w:tcMar>
            <w:vAlign w:val="center"/>
          </w:tcPr>
          <w:p w14:paraId="173D5355" w14:textId="77777777" w:rsidR="00102266" w:rsidRPr="009F276B" w:rsidRDefault="00B6010A">
            <w:pPr>
              <w:pStyle w:val="Tablecontent"/>
              <w:spacing w:line="252" w:lineRule="auto"/>
              <w:rPr>
                <w:szCs w:val="18"/>
              </w:rPr>
            </w:pPr>
            <w:r w:rsidRPr="009F276B">
              <w:rPr>
                <w:szCs w:val="18"/>
              </w:rPr>
              <w:t>38.7574</w:t>
            </w:r>
          </w:p>
        </w:tc>
        <w:tc>
          <w:tcPr>
            <w:tcW w:w="1670" w:type="dxa"/>
            <w:tcBorders>
              <w:top w:val="nil"/>
              <w:left w:val="nil"/>
              <w:bottom w:val="nil"/>
              <w:right w:val="nil"/>
            </w:tcBorders>
            <w:tcMar>
              <w:top w:w="50" w:type="dxa"/>
              <w:left w:w="45" w:type="dxa"/>
              <w:bottom w:w="50" w:type="dxa"/>
              <w:right w:w="45" w:type="dxa"/>
            </w:tcMar>
            <w:vAlign w:val="center"/>
          </w:tcPr>
          <w:p w14:paraId="26B2AF2F" w14:textId="77777777" w:rsidR="00102266" w:rsidRPr="009F276B" w:rsidRDefault="00B6010A">
            <w:pPr>
              <w:pStyle w:val="Tablecontent"/>
              <w:spacing w:line="252" w:lineRule="auto"/>
              <w:rPr>
                <w:szCs w:val="18"/>
              </w:rPr>
            </w:pPr>
            <w:r w:rsidRPr="009F276B">
              <w:rPr>
                <w:szCs w:val="18"/>
              </w:rPr>
              <w:t>10.736</w:t>
            </w:r>
          </w:p>
        </w:tc>
        <w:tc>
          <w:tcPr>
            <w:tcW w:w="1670" w:type="dxa"/>
            <w:tcBorders>
              <w:top w:val="nil"/>
              <w:left w:val="nil"/>
              <w:bottom w:val="nil"/>
              <w:right w:val="nil"/>
            </w:tcBorders>
            <w:tcMar>
              <w:top w:w="50" w:type="dxa"/>
              <w:left w:w="45" w:type="dxa"/>
              <w:bottom w:w="50" w:type="dxa"/>
              <w:right w:w="45" w:type="dxa"/>
            </w:tcMar>
            <w:vAlign w:val="center"/>
          </w:tcPr>
          <w:p w14:paraId="2FF7669B" w14:textId="77777777" w:rsidR="00102266" w:rsidRPr="009F276B" w:rsidRDefault="00B6010A">
            <w:pPr>
              <w:pStyle w:val="Tablecontent"/>
              <w:spacing w:line="252" w:lineRule="auto"/>
              <w:rPr>
                <w:szCs w:val="18"/>
              </w:rPr>
            </w:pPr>
            <w:r w:rsidRPr="009F276B">
              <w:rPr>
                <w:szCs w:val="18"/>
              </w:rPr>
              <w:t>0.079</w:t>
            </w:r>
          </w:p>
        </w:tc>
        <w:tc>
          <w:tcPr>
            <w:tcW w:w="2275" w:type="dxa"/>
            <w:tcBorders>
              <w:top w:val="nil"/>
              <w:left w:val="nil"/>
              <w:bottom w:val="nil"/>
              <w:right w:val="nil"/>
            </w:tcBorders>
            <w:tcMar>
              <w:top w:w="50" w:type="dxa"/>
              <w:left w:w="45" w:type="dxa"/>
              <w:bottom w:w="50" w:type="dxa"/>
              <w:right w:w="45" w:type="dxa"/>
            </w:tcMar>
            <w:vAlign w:val="center"/>
          </w:tcPr>
          <w:p w14:paraId="41281B8E" w14:textId="77777777" w:rsidR="00102266" w:rsidRPr="009F276B" w:rsidRDefault="00B6010A">
            <w:pPr>
              <w:pStyle w:val="Tablecontent"/>
              <w:spacing w:line="252" w:lineRule="auto"/>
              <w:rPr>
                <w:szCs w:val="18"/>
              </w:rPr>
            </w:pPr>
            <w:r w:rsidRPr="009F276B">
              <w:rPr>
                <w:szCs w:val="18"/>
              </w:rPr>
              <w:t>10.814</w:t>
            </w:r>
          </w:p>
        </w:tc>
      </w:tr>
      <w:tr w:rsidR="00102266" w:rsidRPr="00813DC5" w14:paraId="256FA5C1"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6FB30454" w14:textId="77777777" w:rsidR="00102266" w:rsidRPr="009F276B" w:rsidRDefault="00B6010A">
            <w:pPr>
              <w:pStyle w:val="Tablecontent"/>
              <w:spacing w:line="252" w:lineRule="auto"/>
              <w:rPr>
                <w:szCs w:val="18"/>
              </w:rPr>
            </w:pPr>
            <w:r w:rsidRPr="009F276B">
              <w:rPr>
                <w:szCs w:val="18"/>
              </w:rPr>
              <w:t>4</w:t>
            </w:r>
          </w:p>
        </w:tc>
        <w:tc>
          <w:tcPr>
            <w:tcW w:w="3312" w:type="dxa"/>
            <w:tcBorders>
              <w:top w:val="nil"/>
              <w:left w:val="nil"/>
              <w:bottom w:val="nil"/>
              <w:right w:val="nil"/>
            </w:tcBorders>
            <w:tcMar>
              <w:top w:w="50" w:type="dxa"/>
              <w:left w:w="45" w:type="dxa"/>
              <w:bottom w:w="50" w:type="dxa"/>
              <w:right w:w="45" w:type="dxa"/>
            </w:tcMar>
            <w:vAlign w:val="center"/>
          </w:tcPr>
          <w:p w14:paraId="41BA0480" w14:textId="77777777" w:rsidR="00102266" w:rsidRPr="009F276B" w:rsidRDefault="00B6010A">
            <w:pPr>
              <w:pStyle w:val="Tablecontent"/>
              <w:spacing w:line="252" w:lineRule="auto"/>
              <w:rPr>
                <w:szCs w:val="18"/>
              </w:rPr>
            </w:pPr>
            <w:r w:rsidRPr="009F276B">
              <w:rPr>
                <w:szCs w:val="18"/>
              </w:rPr>
              <w:t xml:space="preserve">Peak </w:t>
            </w:r>
            <w:proofErr w:type="gramStart"/>
            <w:r w:rsidRPr="009F276B">
              <w:rPr>
                <w:szCs w:val="18"/>
              </w:rPr>
              <w:t>strain (‰</w:t>
            </w:r>
            <w:proofErr w:type="gramEnd"/>
            <w:r w:rsidRPr="009F276B">
              <w:rPr>
                <w:szCs w:val="18"/>
              </w:rPr>
              <w:t>)</w:t>
            </w:r>
          </w:p>
        </w:tc>
        <w:tc>
          <w:tcPr>
            <w:tcW w:w="1613" w:type="dxa"/>
            <w:tcBorders>
              <w:top w:val="nil"/>
              <w:left w:val="nil"/>
              <w:bottom w:val="nil"/>
              <w:right w:val="nil"/>
            </w:tcBorders>
            <w:tcMar>
              <w:top w:w="50" w:type="dxa"/>
              <w:left w:w="45" w:type="dxa"/>
              <w:bottom w:w="50" w:type="dxa"/>
              <w:right w:w="45" w:type="dxa"/>
            </w:tcMar>
            <w:vAlign w:val="center"/>
          </w:tcPr>
          <w:p w14:paraId="184B7141" w14:textId="77777777" w:rsidR="00102266" w:rsidRPr="009F276B" w:rsidRDefault="00B6010A">
            <w:pPr>
              <w:pStyle w:val="Tablecontent"/>
              <w:spacing w:line="252" w:lineRule="auto"/>
              <w:rPr>
                <w:szCs w:val="18"/>
              </w:rPr>
            </w:pPr>
            <w:r w:rsidRPr="009F276B">
              <w:rPr>
                <w:szCs w:val="18"/>
              </w:rPr>
              <w:t>0.99</w:t>
            </w:r>
          </w:p>
        </w:tc>
        <w:tc>
          <w:tcPr>
            <w:tcW w:w="1656" w:type="dxa"/>
            <w:tcBorders>
              <w:top w:val="nil"/>
              <w:left w:val="nil"/>
              <w:bottom w:val="nil"/>
              <w:right w:val="nil"/>
            </w:tcBorders>
            <w:tcMar>
              <w:top w:w="50" w:type="dxa"/>
              <w:left w:w="45" w:type="dxa"/>
              <w:bottom w:w="50" w:type="dxa"/>
              <w:right w:w="45" w:type="dxa"/>
            </w:tcMar>
            <w:vAlign w:val="center"/>
          </w:tcPr>
          <w:p w14:paraId="21447A6B" w14:textId="77777777" w:rsidR="00102266" w:rsidRPr="009F276B" w:rsidRDefault="00B6010A">
            <w:pPr>
              <w:pStyle w:val="Tablecontent"/>
              <w:spacing w:line="252" w:lineRule="auto"/>
              <w:rPr>
                <w:szCs w:val="18"/>
              </w:rPr>
            </w:pPr>
            <w:r w:rsidRPr="009F276B">
              <w:rPr>
                <w:szCs w:val="18"/>
              </w:rPr>
              <w:t>0.989812</w:t>
            </w:r>
          </w:p>
        </w:tc>
        <w:tc>
          <w:tcPr>
            <w:tcW w:w="1656" w:type="dxa"/>
            <w:tcBorders>
              <w:top w:val="nil"/>
              <w:left w:val="nil"/>
              <w:bottom w:val="nil"/>
              <w:right w:val="nil"/>
            </w:tcBorders>
            <w:tcMar>
              <w:top w:w="50" w:type="dxa"/>
              <w:left w:w="45" w:type="dxa"/>
              <w:bottom w:w="50" w:type="dxa"/>
              <w:right w:w="45" w:type="dxa"/>
            </w:tcMar>
            <w:vAlign w:val="center"/>
          </w:tcPr>
          <w:p w14:paraId="5B19305D" w14:textId="77777777" w:rsidR="00102266" w:rsidRPr="009F276B" w:rsidRDefault="00B6010A">
            <w:pPr>
              <w:pStyle w:val="Tablecontent"/>
              <w:spacing w:line="252" w:lineRule="auto"/>
              <w:rPr>
                <w:szCs w:val="18"/>
              </w:rPr>
            </w:pPr>
            <w:r w:rsidRPr="009F276B">
              <w:rPr>
                <w:szCs w:val="18"/>
              </w:rPr>
              <w:t>1.07895</w:t>
            </w:r>
          </w:p>
        </w:tc>
        <w:tc>
          <w:tcPr>
            <w:tcW w:w="1670" w:type="dxa"/>
            <w:tcBorders>
              <w:top w:val="nil"/>
              <w:left w:val="nil"/>
              <w:bottom w:val="nil"/>
              <w:right w:val="nil"/>
            </w:tcBorders>
            <w:tcMar>
              <w:top w:w="50" w:type="dxa"/>
              <w:left w:w="45" w:type="dxa"/>
              <w:bottom w:w="50" w:type="dxa"/>
              <w:right w:w="45" w:type="dxa"/>
            </w:tcMar>
            <w:vAlign w:val="center"/>
          </w:tcPr>
          <w:p w14:paraId="7061434A" w14:textId="77777777" w:rsidR="00102266" w:rsidRPr="009F276B" w:rsidRDefault="00B6010A">
            <w:pPr>
              <w:pStyle w:val="Tablecontent"/>
              <w:spacing w:line="252" w:lineRule="auto"/>
              <w:rPr>
                <w:szCs w:val="18"/>
              </w:rPr>
            </w:pPr>
            <w:r w:rsidRPr="009F276B">
              <w:rPr>
                <w:szCs w:val="18"/>
              </w:rPr>
              <w:t>8.985</w:t>
            </w:r>
          </w:p>
        </w:tc>
        <w:tc>
          <w:tcPr>
            <w:tcW w:w="1670" w:type="dxa"/>
            <w:tcBorders>
              <w:top w:val="nil"/>
              <w:left w:val="nil"/>
              <w:bottom w:val="nil"/>
              <w:right w:val="nil"/>
            </w:tcBorders>
            <w:tcMar>
              <w:top w:w="50" w:type="dxa"/>
              <w:left w:w="45" w:type="dxa"/>
              <w:bottom w:w="50" w:type="dxa"/>
              <w:right w:w="45" w:type="dxa"/>
            </w:tcMar>
            <w:vAlign w:val="center"/>
          </w:tcPr>
          <w:p w14:paraId="5E5F501D" w14:textId="77777777" w:rsidR="00102266" w:rsidRPr="009F276B" w:rsidRDefault="00B6010A">
            <w:pPr>
              <w:pStyle w:val="Tablecontent"/>
              <w:spacing w:line="252" w:lineRule="auto"/>
              <w:rPr>
                <w:szCs w:val="18"/>
              </w:rPr>
            </w:pPr>
            <w:r w:rsidRPr="009F276B">
              <w:rPr>
                <w:szCs w:val="18"/>
              </w:rPr>
              <w:t>0.019</w:t>
            </w:r>
          </w:p>
        </w:tc>
        <w:tc>
          <w:tcPr>
            <w:tcW w:w="2275" w:type="dxa"/>
            <w:tcBorders>
              <w:top w:val="nil"/>
              <w:left w:val="nil"/>
              <w:bottom w:val="nil"/>
              <w:right w:val="nil"/>
            </w:tcBorders>
            <w:tcMar>
              <w:top w:w="50" w:type="dxa"/>
              <w:left w:w="45" w:type="dxa"/>
              <w:bottom w:w="50" w:type="dxa"/>
              <w:right w:w="45" w:type="dxa"/>
            </w:tcMar>
            <w:vAlign w:val="center"/>
          </w:tcPr>
          <w:p w14:paraId="09914779" w14:textId="77777777" w:rsidR="00102266" w:rsidRPr="009F276B" w:rsidRDefault="00B6010A">
            <w:pPr>
              <w:pStyle w:val="Tablecontent"/>
              <w:spacing w:line="252" w:lineRule="auto"/>
              <w:rPr>
                <w:szCs w:val="18"/>
              </w:rPr>
            </w:pPr>
            <w:r w:rsidRPr="009F276B">
              <w:rPr>
                <w:szCs w:val="18"/>
              </w:rPr>
              <w:t>9.004</w:t>
            </w:r>
          </w:p>
        </w:tc>
      </w:tr>
      <w:tr w:rsidR="00102266" w:rsidRPr="00813DC5" w14:paraId="1DDF2881"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4736AAD0" w14:textId="77777777" w:rsidR="00102266" w:rsidRPr="009F276B" w:rsidRDefault="00B6010A">
            <w:pPr>
              <w:pStyle w:val="Tablecontent"/>
              <w:spacing w:line="252" w:lineRule="auto"/>
              <w:rPr>
                <w:szCs w:val="18"/>
              </w:rPr>
            </w:pPr>
            <w:r w:rsidRPr="009F276B">
              <w:rPr>
                <w:szCs w:val="18"/>
              </w:rPr>
              <w:t>4</w:t>
            </w:r>
          </w:p>
        </w:tc>
        <w:tc>
          <w:tcPr>
            <w:tcW w:w="3312" w:type="dxa"/>
            <w:tcBorders>
              <w:top w:val="nil"/>
              <w:left w:val="nil"/>
              <w:bottom w:val="nil"/>
              <w:right w:val="nil"/>
            </w:tcBorders>
            <w:tcMar>
              <w:top w:w="50" w:type="dxa"/>
              <w:left w:w="45" w:type="dxa"/>
              <w:bottom w:w="50" w:type="dxa"/>
              <w:right w:w="45" w:type="dxa"/>
            </w:tcMar>
            <w:vAlign w:val="center"/>
          </w:tcPr>
          <w:p w14:paraId="1743D544" w14:textId="77777777" w:rsidR="00102266" w:rsidRPr="009F276B" w:rsidRDefault="00B6010A">
            <w:pPr>
              <w:pStyle w:val="Tablecontent"/>
              <w:spacing w:line="252" w:lineRule="auto"/>
              <w:rPr>
                <w:szCs w:val="18"/>
              </w:rPr>
            </w:pPr>
            <w:r w:rsidRPr="009F276B">
              <w:rPr>
                <w:szCs w:val="18"/>
              </w:rPr>
              <w:t>Secant modulus (GPa)</w:t>
            </w:r>
          </w:p>
        </w:tc>
        <w:tc>
          <w:tcPr>
            <w:tcW w:w="1613" w:type="dxa"/>
            <w:tcBorders>
              <w:top w:val="nil"/>
              <w:left w:val="nil"/>
              <w:bottom w:val="nil"/>
              <w:right w:val="nil"/>
            </w:tcBorders>
            <w:tcMar>
              <w:top w:w="50" w:type="dxa"/>
              <w:left w:w="45" w:type="dxa"/>
              <w:bottom w:w="50" w:type="dxa"/>
              <w:right w:w="45" w:type="dxa"/>
            </w:tcMar>
            <w:vAlign w:val="center"/>
          </w:tcPr>
          <w:p w14:paraId="2059542B" w14:textId="77777777" w:rsidR="00102266" w:rsidRPr="009F276B" w:rsidRDefault="00B6010A">
            <w:pPr>
              <w:pStyle w:val="Tablecontent"/>
              <w:spacing w:line="252" w:lineRule="auto"/>
              <w:rPr>
                <w:szCs w:val="18"/>
              </w:rPr>
            </w:pPr>
            <w:r w:rsidRPr="009F276B">
              <w:rPr>
                <w:szCs w:val="18"/>
              </w:rPr>
              <w:t>38</w:t>
            </w:r>
          </w:p>
        </w:tc>
        <w:tc>
          <w:tcPr>
            <w:tcW w:w="1656" w:type="dxa"/>
            <w:tcBorders>
              <w:top w:val="nil"/>
              <w:left w:val="nil"/>
              <w:bottom w:val="nil"/>
              <w:right w:val="nil"/>
            </w:tcBorders>
            <w:tcMar>
              <w:top w:w="50" w:type="dxa"/>
              <w:left w:w="45" w:type="dxa"/>
              <w:bottom w:w="50" w:type="dxa"/>
              <w:right w:w="45" w:type="dxa"/>
            </w:tcMar>
            <w:vAlign w:val="center"/>
          </w:tcPr>
          <w:p w14:paraId="1DFEAD85" w14:textId="77777777" w:rsidR="00102266" w:rsidRPr="009F276B" w:rsidRDefault="00B6010A">
            <w:pPr>
              <w:pStyle w:val="Tablecontent"/>
              <w:spacing w:line="252" w:lineRule="auto"/>
              <w:rPr>
                <w:szCs w:val="18"/>
              </w:rPr>
            </w:pPr>
            <w:r w:rsidRPr="009F276B">
              <w:rPr>
                <w:szCs w:val="18"/>
              </w:rPr>
              <w:t>37.9214</w:t>
            </w:r>
          </w:p>
        </w:tc>
        <w:tc>
          <w:tcPr>
            <w:tcW w:w="1656" w:type="dxa"/>
            <w:tcBorders>
              <w:top w:val="nil"/>
              <w:left w:val="nil"/>
              <w:bottom w:val="nil"/>
              <w:right w:val="nil"/>
            </w:tcBorders>
            <w:tcMar>
              <w:top w:w="50" w:type="dxa"/>
              <w:left w:w="45" w:type="dxa"/>
              <w:bottom w:w="50" w:type="dxa"/>
              <w:right w:w="45" w:type="dxa"/>
            </w:tcMar>
            <w:vAlign w:val="center"/>
          </w:tcPr>
          <w:p w14:paraId="4E538E20" w14:textId="77777777" w:rsidR="00102266" w:rsidRPr="009F276B" w:rsidRDefault="00B6010A">
            <w:pPr>
              <w:pStyle w:val="Tablecontent"/>
              <w:spacing w:line="252" w:lineRule="auto"/>
              <w:rPr>
                <w:szCs w:val="18"/>
              </w:rPr>
            </w:pPr>
            <w:r w:rsidRPr="009F276B">
              <w:rPr>
                <w:szCs w:val="18"/>
              </w:rPr>
              <w:t>38.124</w:t>
            </w:r>
          </w:p>
        </w:tc>
        <w:tc>
          <w:tcPr>
            <w:tcW w:w="1670" w:type="dxa"/>
            <w:tcBorders>
              <w:top w:val="nil"/>
              <w:left w:val="nil"/>
              <w:bottom w:val="nil"/>
              <w:right w:val="nil"/>
            </w:tcBorders>
            <w:tcMar>
              <w:top w:w="50" w:type="dxa"/>
              <w:left w:w="45" w:type="dxa"/>
              <w:bottom w:w="50" w:type="dxa"/>
              <w:right w:w="45" w:type="dxa"/>
            </w:tcMar>
            <w:vAlign w:val="center"/>
          </w:tcPr>
          <w:p w14:paraId="76802E0D" w14:textId="77777777" w:rsidR="00102266" w:rsidRPr="009F276B" w:rsidRDefault="00B6010A">
            <w:pPr>
              <w:pStyle w:val="Tablecontent"/>
              <w:spacing w:line="252" w:lineRule="auto"/>
              <w:rPr>
                <w:szCs w:val="18"/>
              </w:rPr>
            </w:pPr>
            <w:r w:rsidRPr="009F276B">
              <w:rPr>
                <w:szCs w:val="18"/>
              </w:rPr>
              <w:t>0.326</w:t>
            </w:r>
          </w:p>
        </w:tc>
        <w:tc>
          <w:tcPr>
            <w:tcW w:w="1670" w:type="dxa"/>
            <w:tcBorders>
              <w:top w:val="nil"/>
              <w:left w:val="nil"/>
              <w:bottom w:val="nil"/>
              <w:right w:val="nil"/>
            </w:tcBorders>
            <w:tcMar>
              <w:top w:w="50" w:type="dxa"/>
              <w:left w:w="45" w:type="dxa"/>
              <w:bottom w:w="50" w:type="dxa"/>
              <w:right w:w="45" w:type="dxa"/>
            </w:tcMar>
            <w:vAlign w:val="center"/>
          </w:tcPr>
          <w:p w14:paraId="2E738D0E" w14:textId="77777777" w:rsidR="00102266" w:rsidRPr="009F276B" w:rsidRDefault="00B6010A">
            <w:pPr>
              <w:pStyle w:val="Tablecontent"/>
              <w:spacing w:line="252" w:lineRule="auto"/>
              <w:rPr>
                <w:szCs w:val="18"/>
              </w:rPr>
            </w:pPr>
            <w:r w:rsidRPr="009F276B">
              <w:rPr>
                <w:szCs w:val="18"/>
              </w:rPr>
              <w:t>0.207</w:t>
            </w:r>
          </w:p>
        </w:tc>
        <w:tc>
          <w:tcPr>
            <w:tcW w:w="2275" w:type="dxa"/>
            <w:tcBorders>
              <w:top w:val="nil"/>
              <w:left w:val="nil"/>
              <w:bottom w:val="nil"/>
              <w:right w:val="nil"/>
            </w:tcBorders>
            <w:tcMar>
              <w:top w:w="50" w:type="dxa"/>
              <w:left w:w="45" w:type="dxa"/>
              <w:bottom w:w="50" w:type="dxa"/>
              <w:right w:w="45" w:type="dxa"/>
            </w:tcMar>
            <w:vAlign w:val="center"/>
          </w:tcPr>
          <w:p w14:paraId="21F70DF5" w14:textId="77777777" w:rsidR="00102266" w:rsidRPr="009F276B" w:rsidRDefault="00B6010A">
            <w:pPr>
              <w:pStyle w:val="Tablecontent"/>
              <w:spacing w:line="252" w:lineRule="auto"/>
              <w:rPr>
                <w:szCs w:val="18"/>
              </w:rPr>
            </w:pPr>
            <w:r w:rsidRPr="009F276B">
              <w:rPr>
                <w:szCs w:val="18"/>
              </w:rPr>
              <w:t>0.533</w:t>
            </w:r>
          </w:p>
        </w:tc>
      </w:tr>
      <w:tr w:rsidR="00102266" w:rsidRPr="00813DC5" w14:paraId="29333397"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15218EB2" w14:textId="77777777" w:rsidR="00102266" w:rsidRPr="009F276B" w:rsidRDefault="00B6010A">
            <w:pPr>
              <w:pStyle w:val="Tablecontent"/>
              <w:spacing w:line="252" w:lineRule="auto"/>
              <w:rPr>
                <w:szCs w:val="18"/>
              </w:rPr>
            </w:pPr>
            <w:r w:rsidRPr="009F276B">
              <w:rPr>
                <w:szCs w:val="18"/>
              </w:rPr>
              <w:t>4</w:t>
            </w:r>
          </w:p>
        </w:tc>
        <w:tc>
          <w:tcPr>
            <w:tcW w:w="3312" w:type="dxa"/>
            <w:tcBorders>
              <w:top w:val="nil"/>
              <w:left w:val="nil"/>
              <w:bottom w:val="nil"/>
              <w:right w:val="nil"/>
            </w:tcBorders>
            <w:tcMar>
              <w:top w:w="50" w:type="dxa"/>
              <w:left w:w="45" w:type="dxa"/>
              <w:bottom w:w="50" w:type="dxa"/>
              <w:right w:w="45" w:type="dxa"/>
            </w:tcMar>
            <w:vAlign w:val="center"/>
          </w:tcPr>
          <w:p w14:paraId="436BEE1F" w14:textId="77777777" w:rsidR="00102266" w:rsidRPr="009F276B" w:rsidRDefault="00B6010A">
            <w:pPr>
              <w:pStyle w:val="Tablecontent"/>
              <w:spacing w:line="252" w:lineRule="auto"/>
              <w:rPr>
                <w:szCs w:val="18"/>
              </w:rPr>
            </w:pPr>
            <w:r w:rsidRPr="009F276B">
              <w:rPr>
                <w:szCs w:val="18"/>
              </w:rPr>
              <w:t>Poisson ratio</w:t>
            </w:r>
          </w:p>
        </w:tc>
        <w:tc>
          <w:tcPr>
            <w:tcW w:w="1613" w:type="dxa"/>
            <w:tcBorders>
              <w:top w:val="nil"/>
              <w:left w:val="nil"/>
              <w:bottom w:val="nil"/>
              <w:right w:val="nil"/>
            </w:tcBorders>
            <w:tcMar>
              <w:top w:w="50" w:type="dxa"/>
              <w:left w:w="45" w:type="dxa"/>
              <w:bottom w:w="50" w:type="dxa"/>
              <w:right w:w="45" w:type="dxa"/>
            </w:tcMar>
            <w:vAlign w:val="center"/>
          </w:tcPr>
          <w:p w14:paraId="1E9B0297" w14:textId="77777777" w:rsidR="00102266" w:rsidRPr="009F276B" w:rsidRDefault="00B6010A">
            <w:pPr>
              <w:pStyle w:val="Tablecontent"/>
              <w:spacing w:line="252" w:lineRule="auto"/>
              <w:rPr>
                <w:szCs w:val="18"/>
              </w:rPr>
            </w:pPr>
            <w:r w:rsidRPr="009F276B">
              <w:rPr>
                <w:szCs w:val="18"/>
              </w:rPr>
              <w:t>0.32</w:t>
            </w:r>
          </w:p>
        </w:tc>
        <w:tc>
          <w:tcPr>
            <w:tcW w:w="1656" w:type="dxa"/>
            <w:tcBorders>
              <w:top w:val="nil"/>
              <w:left w:val="nil"/>
              <w:bottom w:val="nil"/>
              <w:right w:val="nil"/>
            </w:tcBorders>
            <w:tcMar>
              <w:top w:w="50" w:type="dxa"/>
              <w:left w:w="45" w:type="dxa"/>
              <w:bottom w:w="50" w:type="dxa"/>
              <w:right w:w="45" w:type="dxa"/>
            </w:tcMar>
            <w:vAlign w:val="center"/>
          </w:tcPr>
          <w:p w14:paraId="3BBF20D7" w14:textId="77777777" w:rsidR="00102266" w:rsidRPr="009F276B" w:rsidRDefault="00B6010A">
            <w:pPr>
              <w:pStyle w:val="Tablecontent"/>
              <w:spacing w:line="252" w:lineRule="auto"/>
              <w:rPr>
                <w:szCs w:val="18"/>
              </w:rPr>
            </w:pPr>
            <w:r w:rsidRPr="009F276B">
              <w:rPr>
                <w:szCs w:val="18"/>
              </w:rPr>
              <w:t>0.319714</w:t>
            </w:r>
          </w:p>
        </w:tc>
        <w:tc>
          <w:tcPr>
            <w:tcW w:w="1656" w:type="dxa"/>
            <w:tcBorders>
              <w:top w:val="nil"/>
              <w:left w:val="nil"/>
              <w:bottom w:val="nil"/>
              <w:right w:val="nil"/>
            </w:tcBorders>
            <w:tcMar>
              <w:top w:w="50" w:type="dxa"/>
              <w:left w:w="45" w:type="dxa"/>
              <w:bottom w:w="50" w:type="dxa"/>
              <w:right w:w="45" w:type="dxa"/>
            </w:tcMar>
            <w:vAlign w:val="center"/>
          </w:tcPr>
          <w:p w14:paraId="2E5BA49C" w14:textId="77777777" w:rsidR="00102266" w:rsidRPr="009F276B" w:rsidRDefault="00B6010A">
            <w:pPr>
              <w:pStyle w:val="Tablecontent"/>
              <w:spacing w:line="252" w:lineRule="auto"/>
              <w:rPr>
                <w:szCs w:val="18"/>
              </w:rPr>
            </w:pPr>
            <w:r w:rsidRPr="009F276B">
              <w:rPr>
                <w:szCs w:val="18"/>
              </w:rPr>
              <w:t>0.330162</w:t>
            </w:r>
          </w:p>
        </w:tc>
        <w:tc>
          <w:tcPr>
            <w:tcW w:w="1670" w:type="dxa"/>
            <w:tcBorders>
              <w:top w:val="nil"/>
              <w:left w:val="nil"/>
              <w:bottom w:val="nil"/>
              <w:right w:val="nil"/>
            </w:tcBorders>
            <w:tcMar>
              <w:top w:w="50" w:type="dxa"/>
              <w:left w:w="45" w:type="dxa"/>
              <w:bottom w:w="50" w:type="dxa"/>
              <w:right w:w="45" w:type="dxa"/>
            </w:tcMar>
            <w:vAlign w:val="center"/>
          </w:tcPr>
          <w:p w14:paraId="0CC6B99C" w14:textId="77777777" w:rsidR="00102266" w:rsidRPr="009F276B" w:rsidRDefault="00B6010A">
            <w:pPr>
              <w:pStyle w:val="Tablecontent"/>
              <w:spacing w:line="252" w:lineRule="auto"/>
              <w:rPr>
                <w:szCs w:val="18"/>
              </w:rPr>
            </w:pPr>
            <w:r w:rsidRPr="009F276B">
              <w:rPr>
                <w:szCs w:val="18"/>
              </w:rPr>
              <w:t>3.176</w:t>
            </w:r>
          </w:p>
        </w:tc>
        <w:tc>
          <w:tcPr>
            <w:tcW w:w="1670" w:type="dxa"/>
            <w:tcBorders>
              <w:top w:val="nil"/>
              <w:left w:val="nil"/>
              <w:bottom w:val="nil"/>
              <w:right w:val="nil"/>
            </w:tcBorders>
            <w:tcMar>
              <w:top w:w="50" w:type="dxa"/>
              <w:left w:w="45" w:type="dxa"/>
              <w:bottom w:w="50" w:type="dxa"/>
              <w:right w:w="45" w:type="dxa"/>
            </w:tcMar>
            <w:vAlign w:val="center"/>
          </w:tcPr>
          <w:p w14:paraId="3ECB4D58" w14:textId="77777777" w:rsidR="00102266" w:rsidRPr="009F276B" w:rsidRDefault="00B6010A">
            <w:pPr>
              <w:pStyle w:val="Tablecontent"/>
              <w:spacing w:line="252" w:lineRule="auto"/>
              <w:rPr>
                <w:szCs w:val="18"/>
              </w:rPr>
            </w:pPr>
            <w:r w:rsidRPr="009F276B">
              <w:rPr>
                <w:szCs w:val="18"/>
              </w:rPr>
              <w:t>0.089</w:t>
            </w:r>
          </w:p>
        </w:tc>
        <w:tc>
          <w:tcPr>
            <w:tcW w:w="2275" w:type="dxa"/>
            <w:tcBorders>
              <w:top w:val="nil"/>
              <w:left w:val="nil"/>
              <w:bottom w:val="nil"/>
              <w:right w:val="nil"/>
            </w:tcBorders>
            <w:tcMar>
              <w:top w:w="50" w:type="dxa"/>
              <w:left w:w="45" w:type="dxa"/>
              <w:bottom w:w="50" w:type="dxa"/>
              <w:right w:w="45" w:type="dxa"/>
            </w:tcMar>
            <w:vAlign w:val="center"/>
          </w:tcPr>
          <w:p w14:paraId="1863013D" w14:textId="77777777" w:rsidR="00102266" w:rsidRPr="009F276B" w:rsidRDefault="00B6010A">
            <w:pPr>
              <w:pStyle w:val="Tablecontent"/>
              <w:spacing w:line="252" w:lineRule="auto"/>
              <w:rPr>
                <w:szCs w:val="18"/>
              </w:rPr>
            </w:pPr>
            <w:r w:rsidRPr="009F276B">
              <w:rPr>
                <w:szCs w:val="18"/>
              </w:rPr>
              <w:t>3.265</w:t>
            </w:r>
          </w:p>
        </w:tc>
      </w:tr>
      <w:tr w:rsidR="00102266" w:rsidRPr="00813DC5" w14:paraId="4C3C78FA"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2C4EE4B3" w14:textId="77777777" w:rsidR="00102266" w:rsidRPr="009F276B" w:rsidRDefault="00B6010A">
            <w:pPr>
              <w:pStyle w:val="Tablecontent"/>
              <w:spacing w:line="252" w:lineRule="auto"/>
              <w:rPr>
                <w:szCs w:val="18"/>
              </w:rPr>
            </w:pPr>
            <w:r w:rsidRPr="009F276B">
              <w:rPr>
                <w:szCs w:val="18"/>
              </w:rPr>
              <w:t>5</w:t>
            </w:r>
          </w:p>
        </w:tc>
        <w:tc>
          <w:tcPr>
            <w:tcW w:w="3312" w:type="dxa"/>
            <w:tcBorders>
              <w:top w:val="nil"/>
              <w:left w:val="nil"/>
              <w:bottom w:val="nil"/>
              <w:right w:val="nil"/>
            </w:tcBorders>
            <w:tcMar>
              <w:top w:w="50" w:type="dxa"/>
              <w:left w:w="45" w:type="dxa"/>
              <w:bottom w:w="50" w:type="dxa"/>
              <w:right w:w="45" w:type="dxa"/>
            </w:tcMar>
            <w:vAlign w:val="center"/>
          </w:tcPr>
          <w:p w14:paraId="69A86D62" w14:textId="77777777" w:rsidR="00102266" w:rsidRPr="009F276B" w:rsidRDefault="00B6010A">
            <w:pPr>
              <w:pStyle w:val="Tablecontent"/>
              <w:spacing w:line="252" w:lineRule="auto"/>
              <w:rPr>
                <w:szCs w:val="18"/>
              </w:rPr>
            </w:pPr>
            <w:r w:rsidRPr="009F276B">
              <w:rPr>
                <w:szCs w:val="18"/>
              </w:rPr>
              <w:t>Peak stress (MPa)</w:t>
            </w:r>
          </w:p>
        </w:tc>
        <w:tc>
          <w:tcPr>
            <w:tcW w:w="1613" w:type="dxa"/>
            <w:tcBorders>
              <w:top w:val="nil"/>
              <w:left w:val="nil"/>
              <w:bottom w:val="nil"/>
              <w:right w:val="nil"/>
            </w:tcBorders>
            <w:tcMar>
              <w:top w:w="50" w:type="dxa"/>
              <w:left w:w="45" w:type="dxa"/>
              <w:bottom w:w="50" w:type="dxa"/>
              <w:right w:w="45" w:type="dxa"/>
            </w:tcMar>
            <w:vAlign w:val="center"/>
          </w:tcPr>
          <w:p w14:paraId="7D7937F1" w14:textId="77777777" w:rsidR="00102266" w:rsidRPr="009F276B" w:rsidRDefault="00B6010A">
            <w:pPr>
              <w:pStyle w:val="Tablecontent"/>
              <w:spacing w:line="252" w:lineRule="auto"/>
              <w:rPr>
                <w:szCs w:val="18"/>
              </w:rPr>
            </w:pPr>
            <w:r w:rsidRPr="009F276B">
              <w:rPr>
                <w:szCs w:val="18"/>
              </w:rPr>
              <w:t>45</w:t>
            </w:r>
          </w:p>
        </w:tc>
        <w:tc>
          <w:tcPr>
            <w:tcW w:w="1656" w:type="dxa"/>
            <w:tcBorders>
              <w:top w:val="nil"/>
              <w:left w:val="nil"/>
              <w:bottom w:val="nil"/>
              <w:right w:val="nil"/>
            </w:tcBorders>
            <w:tcMar>
              <w:top w:w="50" w:type="dxa"/>
              <w:left w:w="45" w:type="dxa"/>
              <w:bottom w:w="50" w:type="dxa"/>
              <w:right w:w="45" w:type="dxa"/>
            </w:tcMar>
            <w:vAlign w:val="center"/>
          </w:tcPr>
          <w:p w14:paraId="2E64159C" w14:textId="77777777" w:rsidR="00102266" w:rsidRPr="009F276B" w:rsidRDefault="00B6010A">
            <w:pPr>
              <w:pStyle w:val="Tablecontent"/>
              <w:spacing w:line="252" w:lineRule="auto"/>
              <w:rPr>
                <w:szCs w:val="18"/>
              </w:rPr>
            </w:pPr>
            <w:r w:rsidRPr="009F276B">
              <w:rPr>
                <w:szCs w:val="18"/>
              </w:rPr>
              <w:t>45.0005</w:t>
            </w:r>
          </w:p>
        </w:tc>
        <w:tc>
          <w:tcPr>
            <w:tcW w:w="1656" w:type="dxa"/>
            <w:tcBorders>
              <w:top w:val="nil"/>
              <w:left w:val="nil"/>
              <w:bottom w:val="nil"/>
              <w:right w:val="nil"/>
            </w:tcBorders>
            <w:tcMar>
              <w:top w:w="50" w:type="dxa"/>
              <w:left w:w="45" w:type="dxa"/>
              <w:bottom w:w="50" w:type="dxa"/>
              <w:right w:w="45" w:type="dxa"/>
            </w:tcMar>
            <w:vAlign w:val="center"/>
          </w:tcPr>
          <w:p w14:paraId="509DBB4B" w14:textId="77777777" w:rsidR="00102266" w:rsidRPr="009F276B" w:rsidRDefault="00B6010A">
            <w:pPr>
              <w:pStyle w:val="Tablecontent"/>
              <w:spacing w:line="252" w:lineRule="auto"/>
              <w:rPr>
                <w:szCs w:val="18"/>
              </w:rPr>
            </w:pPr>
            <w:r w:rsidRPr="009F276B">
              <w:rPr>
                <w:szCs w:val="18"/>
              </w:rPr>
              <w:t>45.3976</w:t>
            </w:r>
          </w:p>
        </w:tc>
        <w:tc>
          <w:tcPr>
            <w:tcW w:w="1670" w:type="dxa"/>
            <w:tcBorders>
              <w:top w:val="nil"/>
              <w:left w:val="nil"/>
              <w:bottom w:val="nil"/>
              <w:right w:val="nil"/>
            </w:tcBorders>
            <w:tcMar>
              <w:top w:w="50" w:type="dxa"/>
              <w:left w:w="45" w:type="dxa"/>
              <w:bottom w:w="50" w:type="dxa"/>
              <w:right w:w="45" w:type="dxa"/>
            </w:tcMar>
            <w:vAlign w:val="center"/>
          </w:tcPr>
          <w:p w14:paraId="4E26F9DF" w14:textId="77777777" w:rsidR="00102266" w:rsidRPr="009F276B" w:rsidRDefault="00B6010A">
            <w:pPr>
              <w:pStyle w:val="Tablecontent"/>
              <w:spacing w:line="252" w:lineRule="auto"/>
              <w:rPr>
                <w:szCs w:val="18"/>
              </w:rPr>
            </w:pPr>
            <w:r w:rsidRPr="009F276B">
              <w:rPr>
                <w:szCs w:val="18"/>
              </w:rPr>
              <w:t>0.884</w:t>
            </w:r>
          </w:p>
        </w:tc>
        <w:tc>
          <w:tcPr>
            <w:tcW w:w="1670" w:type="dxa"/>
            <w:tcBorders>
              <w:top w:val="nil"/>
              <w:left w:val="nil"/>
              <w:bottom w:val="nil"/>
              <w:right w:val="nil"/>
            </w:tcBorders>
            <w:tcMar>
              <w:top w:w="50" w:type="dxa"/>
              <w:left w:w="45" w:type="dxa"/>
              <w:bottom w:w="50" w:type="dxa"/>
              <w:right w:w="45" w:type="dxa"/>
            </w:tcMar>
            <w:vAlign w:val="center"/>
          </w:tcPr>
          <w:p w14:paraId="484CC0BE" w14:textId="77777777" w:rsidR="00102266" w:rsidRPr="009F276B" w:rsidRDefault="00B6010A">
            <w:pPr>
              <w:pStyle w:val="Tablecontent"/>
              <w:spacing w:line="252" w:lineRule="auto"/>
              <w:rPr>
                <w:szCs w:val="18"/>
              </w:rPr>
            </w:pPr>
            <w:r w:rsidRPr="009F276B">
              <w:rPr>
                <w:szCs w:val="18"/>
              </w:rPr>
              <w:t>0.001</w:t>
            </w:r>
          </w:p>
        </w:tc>
        <w:tc>
          <w:tcPr>
            <w:tcW w:w="2275" w:type="dxa"/>
            <w:tcBorders>
              <w:top w:val="nil"/>
              <w:left w:val="nil"/>
              <w:bottom w:val="nil"/>
              <w:right w:val="nil"/>
            </w:tcBorders>
            <w:tcMar>
              <w:top w:w="50" w:type="dxa"/>
              <w:left w:w="45" w:type="dxa"/>
              <w:bottom w:w="50" w:type="dxa"/>
              <w:right w:w="45" w:type="dxa"/>
            </w:tcMar>
            <w:vAlign w:val="center"/>
          </w:tcPr>
          <w:p w14:paraId="438B25F8" w14:textId="77777777" w:rsidR="00102266" w:rsidRPr="009F276B" w:rsidRDefault="00B6010A">
            <w:pPr>
              <w:pStyle w:val="Tablecontent"/>
              <w:spacing w:line="252" w:lineRule="auto"/>
              <w:rPr>
                <w:szCs w:val="18"/>
              </w:rPr>
            </w:pPr>
            <w:r w:rsidRPr="009F276B">
              <w:rPr>
                <w:szCs w:val="18"/>
              </w:rPr>
              <w:t>0.883</w:t>
            </w:r>
          </w:p>
        </w:tc>
      </w:tr>
      <w:tr w:rsidR="00102266" w:rsidRPr="00813DC5" w14:paraId="5EBFFCDC"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46F9FF83" w14:textId="77777777" w:rsidR="00102266" w:rsidRPr="009F276B" w:rsidRDefault="00B6010A">
            <w:pPr>
              <w:pStyle w:val="Tablecontent"/>
              <w:spacing w:line="252" w:lineRule="auto"/>
              <w:rPr>
                <w:szCs w:val="18"/>
              </w:rPr>
            </w:pPr>
            <w:r w:rsidRPr="009F276B">
              <w:rPr>
                <w:szCs w:val="18"/>
              </w:rPr>
              <w:t>5</w:t>
            </w:r>
          </w:p>
        </w:tc>
        <w:tc>
          <w:tcPr>
            <w:tcW w:w="3312" w:type="dxa"/>
            <w:tcBorders>
              <w:top w:val="nil"/>
              <w:left w:val="nil"/>
              <w:bottom w:val="nil"/>
              <w:right w:val="nil"/>
            </w:tcBorders>
            <w:tcMar>
              <w:top w:w="50" w:type="dxa"/>
              <w:left w:w="45" w:type="dxa"/>
              <w:bottom w:w="50" w:type="dxa"/>
              <w:right w:w="45" w:type="dxa"/>
            </w:tcMar>
            <w:vAlign w:val="center"/>
          </w:tcPr>
          <w:p w14:paraId="7FCC259E" w14:textId="77777777" w:rsidR="00102266" w:rsidRPr="009F276B" w:rsidRDefault="00B6010A">
            <w:pPr>
              <w:pStyle w:val="Tablecontent"/>
              <w:spacing w:line="252" w:lineRule="auto"/>
              <w:rPr>
                <w:szCs w:val="18"/>
              </w:rPr>
            </w:pPr>
            <w:r w:rsidRPr="009F276B">
              <w:rPr>
                <w:szCs w:val="18"/>
              </w:rPr>
              <w:t xml:space="preserve">Peak </w:t>
            </w:r>
            <w:proofErr w:type="gramStart"/>
            <w:r w:rsidRPr="009F276B">
              <w:rPr>
                <w:szCs w:val="18"/>
              </w:rPr>
              <w:t>strain (‰</w:t>
            </w:r>
            <w:proofErr w:type="gramEnd"/>
            <w:r w:rsidRPr="009F276B">
              <w:rPr>
                <w:szCs w:val="18"/>
              </w:rPr>
              <w:t>)</w:t>
            </w:r>
          </w:p>
        </w:tc>
        <w:tc>
          <w:tcPr>
            <w:tcW w:w="1613" w:type="dxa"/>
            <w:tcBorders>
              <w:top w:val="nil"/>
              <w:left w:val="nil"/>
              <w:bottom w:val="nil"/>
              <w:right w:val="nil"/>
            </w:tcBorders>
            <w:tcMar>
              <w:top w:w="50" w:type="dxa"/>
              <w:left w:w="45" w:type="dxa"/>
              <w:bottom w:w="50" w:type="dxa"/>
              <w:right w:w="45" w:type="dxa"/>
            </w:tcMar>
            <w:vAlign w:val="center"/>
          </w:tcPr>
          <w:p w14:paraId="55CC2737" w14:textId="77777777" w:rsidR="00102266" w:rsidRPr="009F276B" w:rsidRDefault="00B6010A">
            <w:pPr>
              <w:pStyle w:val="Tablecontent"/>
              <w:spacing w:line="252" w:lineRule="auto"/>
              <w:rPr>
                <w:szCs w:val="18"/>
              </w:rPr>
            </w:pPr>
            <w:r w:rsidRPr="009F276B">
              <w:rPr>
                <w:szCs w:val="18"/>
              </w:rPr>
              <w:t>1.29</w:t>
            </w:r>
          </w:p>
        </w:tc>
        <w:tc>
          <w:tcPr>
            <w:tcW w:w="1656" w:type="dxa"/>
            <w:tcBorders>
              <w:top w:val="nil"/>
              <w:left w:val="nil"/>
              <w:bottom w:val="nil"/>
              <w:right w:val="nil"/>
            </w:tcBorders>
            <w:tcMar>
              <w:top w:w="50" w:type="dxa"/>
              <w:left w:w="45" w:type="dxa"/>
              <w:bottom w:w="50" w:type="dxa"/>
              <w:right w:w="45" w:type="dxa"/>
            </w:tcMar>
            <w:vAlign w:val="center"/>
          </w:tcPr>
          <w:p w14:paraId="14095CE6" w14:textId="77777777" w:rsidR="00102266" w:rsidRPr="009F276B" w:rsidRDefault="00B6010A">
            <w:pPr>
              <w:pStyle w:val="Tablecontent"/>
              <w:spacing w:line="252" w:lineRule="auto"/>
              <w:rPr>
                <w:szCs w:val="18"/>
              </w:rPr>
            </w:pPr>
            <w:r w:rsidRPr="009F276B">
              <w:rPr>
                <w:szCs w:val="18"/>
              </w:rPr>
              <w:t>1.28995</w:t>
            </w:r>
          </w:p>
        </w:tc>
        <w:tc>
          <w:tcPr>
            <w:tcW w:w="1656" w:type="dxa"/>
            <w:tcBorders>
              <w:top w:val="nil"/>
              <w:left w:val="nil"/>
              <w:bottom w:val="nil"/>
              <w:right w:val="nil"/>
            </w:tcBorders>
            <w:tcMar>
              <w:top w:w="50" w:type="dxa"/>
              <w:left w:w="45" w:type="dxa"/>
              <w:bottom w:w="50" w:type="dxa"/>
              <w:right w:w="45" w:type="dxa"/>
            </w:tcMar>
            <w:vAlign w:val="center"/>
          </w:tcPr>
          <w:p w14:paraId="463D96F5" w14:textId="77777777" w:rsidR="00102266" w:rsidRPr="009F276B" w:rsidRDefault="00B6010A">
            <w:pPr>
              <w:pStyle w:val="Tablecontent"/>
              <w:spacing w:line="252" w:lineRule="auto"/>
              <w:rPr>
                <w:szCs w:val="18"/>
              </w:rPr>
            </w:pPr>
            <w:r w:rsidRPr="009F276B">
              <w:rPr>
                <w:szCs w:val="18"/>
              </w:rPr>
              <w:t>1.29353</w:t>
            </w:r>
          </w:p>
        </w:tc>
        <w:tc>
          <w:tcPr>
            <w:tcW w:w="1670" w:type="dxa"/>
            <w:tcBorders>
              <w:top w:val="nil"/>
              <w:left w:val="nil"/>
              <w:bottom w:val="nil"/>
              <w:right w:val="nil"/>
            </w:tcBorders>
            <w:tcMar>
              <w:top w:w="50" w:type="dxa"/>
              <w:left w:w="45" w:type="dxa"/>
              <w:bottom w:w="50" w:type="dxa"/>
              <w:right w:w="45" w:type="dxa"/>
            </w:tcMar>
            <w:vAlign w:val="center"/>
          </w:tcPr>
          <w:p w14:paraId="43D4FFB5" w14:textId="77777777" w:rsidR="00102266" w:rsidRPr="009F276B" w:rsidRDefault="00B6010A">
            <w:pPr>
              <w:pStyle w:val="Tablecontent"/>
              <w:spacing w:line="252" w:lineRule="auto"/>
              <w:rPr>
                <w:szCs w:val="18"/>
              </w:rPr>
            </w:pPr>
            <w:r w:rsidRPr="009F276B">
              <w:rPr>
                <w:szCs w:val="18"/>
              </w:rPr>
              <w:t>0.273</w:t>
            </w:r>
          </w:p>
        </w:tc>
        <w:tc>
          <w:tcPr>
            <w:tcW w:w="1670" w:type="dxa"/>
            <w:tcBorders>
              <w:top w:val="nil"/>
              <w:left w:val="nil"/>
              <w:bottom w:val="nil"/>
              <w:right w:val="nil"/>
            </w:tcBorders>
            <w:tcMar>
              <w:top w:w="50" w:type="dxa"/>
              <w:left w:w="45" w:type="dxa"/>
              <w:bottom w:w="50" w:type="dxa"/>
              <w:right w:w="45" w:type="dxa"/>
            </w:tcMar>
            <w:vAlign w:val="center"/>
          </w:tcPr>
          <w:p w14:paraId="5D62A043" w14:textId="77777777" w:rsidR="00102266" w:rsidRPr="009F276B" w:rsidRDefault="00B6010A">
            <w:pPr>
              <w:pStyle w:val="Tablecontent"/>
              <w:spacing w:line="252" w:lineRule="auto"/>
              <w:rPr>
                <w:szCs w:val="18"/>
              </w:rPr>
            </w:pPr>
            <w:r w:rsidRPr="009F276B">
              <w:rPr>
                <w:szCs w:val="18"/>
              </w:rPr>
              <w:t>0.004</w:t>
            </w:r>
          </w:p>
        </w:tc>
        <w:tc>
          <w:tcPr>
            <w:tcW w:w="2275" w:type="dxa"/>
            <w:tcBorders>
              <w:top w:val="nil"/>
              <w:left w:val="nil"/>
              <w:bottom w:val="nil"/>
              <w:right w:val="nil"/>
            </w:tcBorders>
            <w:tcMar>
              <w:top w:w="50" w:type="dxa"/>
              <w:left w:w="45" w:type="dxa"/>
              <w:bottom w:w="50" w:type="dxa"/>
              <w:right w:w="45" w:type="dxa"/>
            </w:tcMar>
            <w:vAlign w:val="center"/>
          </w:tcPr>
          <w:p w14:paraId="2BAB1E8E" w14:textId="77777777" w:rsidR="00102266" w:rsidRPr="009F276B" w:rsidRDefault="00B6010A">
            <w:pPr>
              <w:pStyle w:val="Tablecontent"/>
              <w:spacing w:line="252" w:lineRule="auto"/>
              <w:rPr>
                <w:szCs w:val="18"/>
              </w:rPr>
            </w:pPr>
            <w:r w:rsidRPr="009F276B">
              <w:rPr>
                <w:szCs w:val="18"/>
              </w:rPr>
              <w:t>0.277</w:t>
            </w:r>
          </w:p>
        </w:tc>
      </w:tr>
      <w:tr w:rsidR="00102266" w:rsidRPr="00813DC5" w14:paraId="1BEF5B12"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06546482" w14:textId="77777777" w:rsidR="00102266" w:rsidRPr="009F276B" w:rsidRDefault="00B6010A">
            <w:pPr>
              <w:pStyle w:val="Tablecontent"/>
              <w:spacing w:line="252" w:lineRule="auto"/>
              <w:rPr>
                <w:szCs w:val="18"/>
              </w:rPr>
            </w:pPr>
            <w:r w:rsidRPr="009F276B">
              <w:rPr>
                <w:szCs w:val="18"/>
              </w:rPr>
              <w:t>5</w:t>
            </w:r>
          </w:p>
        </w:tc>
        <w:tc>
          <w:tcPr>
            <w:tcW w:w="3312" w:type="dxa"/>
            <w:tcBorders>
              <w:top w:val="nil"/>
              <w:left w:val="nil"/>
              <w:bottom w:val="nil"/>
              <w:right w:val="nil"/>
            </w:tcBorders>
            <w:tcMar>
              <w:top w:w="50" w:type="dxa"/>
              <w:left w:w="45" w:type="dxa"/>
              <w:bottom w:w="50" w:type="dxa"/>
              <w:right w:w="45" w:type="dxa"/>
            </w:tcMar>
            <w:vAlign w:val="center"/>
          </w:tcPr>
          <w:p w14:paraId="6EA087DF" w14:textId="77777777" w:rsidR="00102266" w:rsidRPr="009F276B" w:rsidRDefault="00B6010A">
            <w:pPr>
              <w:pStyle w:val="Tablecontent"/>
              <w:spacing w:line="252" w:lineRule="auto"/>
              <w:rPr>
                <w:szCs w:val="18"/>
              </w:rPr>
            </w:pPr>
            <w:r w:rsidRPr="009F276B">
              <w:rPr>
                <w:szCs w:val="18"/>
              </w:rPr>
              <w:t>Secant modulus (GPa)</w:t>
            </w:r>
          </w:p>
        </w:tc>
        <w:tc>
          <w:tcPr>
            <w:tcW w:w="1613" w:type="dxa"/>
            <w:tcBorders>
              <w:top w:val="nil"/>
              <w:left w:val="nil"/>
              <w:bottom w:val="nil"/>
              <w:right w:val="nil"/>
            </w:tcBorders>
            <w:tcMar>
              <w:top w:w="50" w:type="dxa"/>
              <w:left w:w="45" w:type="dxa"/>
              <w:bottom w:w="50" w:type="dxa"/>
              <w:right w:w="45" w:type="dxa"/>
            </w:tcMar>
            <w:vAlign w:val="center"/>
          </w:tcPr>
          <w:p w14:paraId="1F895C24" w14:textId="77777777" w:rsidR="00102266" w:rsidRPr="009F276B" w:rsidRDefault="00B6010A">
            <w:pPr>
              <w:pStyle w:val="Tablecontent"/>
              <w:spacing w:line="252" w:lineRule="auto"/>
              <w:rPr>
                <w:szCs w:val="18"/>
              </w:rPr>
            </w:pPr>
            <w:r w:rsidRPr="009F276B">
              <w:rPr>
                <w:szCs w:val="18"/>
              </w:rPr>
              <w:t>39</w:t>
            </w:r>
          </w:p>
        </w:tc>
        <w:tc>
          <w:tcPr>
            <w:tcW w:w="1656" w:type="dxa"/>
            <w:tcBorders>
              <w:top w:val="nil"/>
              <w:left w:val="nil"/>
              <w:bottom w:val="nil"/>
              <w:right w:val="nil"/>
            </w:tcBorders>
            <w:tcMar>
              <w:top w:w="50" w:type="dxa"/>
              <w:left w:w="45" w:type="dxa"/>
              <w:bottom w:w="50" w:type="dxa"/>
              <w:right w:w="45" w:type="dxa"/>
            </w:tcMar>
            <w:vAlign w:val="center"/>
          </w:tcPr>
          <w:p w14:paraId="73A09ABB" w14:textId="77777777" w:rsidR="00102266" w:rsidRPr="009F276B" w:rsidRDefault="00B6010A">
            <w:pPr>
              <w:pStyle w:val="Tablecontent"/>
              <w:spacing w:line="252" w:lineRule="auto"/>
              <w:rPr>
                <w:szCs w:val="18"/>
              </w:rPr>
            </w:pPr>
            <w:r w:rsidRPr="009F276B">
              <w:rPr>
                <w:szCs w:val="18"/>
              </w:rPr>
              <w:t>38.997</w:t>
            </w:r>
          </w:p>
        </w:tc>
        <w:tc>
          <w:tcPr>
            <w:tcW w:w="1656" w:type="dxa"/>
            <w:tcBorders>
              <w:top w:val="nil"/>
              <w:left w:val="nil"/>
              <w:bottom w:val="nil"/>
              <w:right w:val="nil"/>
            </w:tcBorders>
            <w:tcMar>
              <w:top w:w="50" w:type="dxa"/>
              <w:left w:w="45" w:type="dxa"/>
              <w:bottom w:w="50" w:type="dxa"/>
              <w:right w:w="45" w:type="dxa"/>
            </w:tcMar>
            <w:vAlign w:val="center"/>
          </w:tcPr>
          <w:p w14:paraId="735CE6F9" w14:textId="77777777" w:rsidR="00102266" w:rsidRPr="009F276B" w:rsidRDefault="00B6010A">
            <w:pPr>
              <w:pStyle w:val="Tablecontent"/>
              <w:spacing w:line="252" w:lineRule="auto"/>
              <w:rPr>
                <w:szCs w:val="18"/>
              </w:rPr>
            </w:pPr>
            <w:r w:rsidRPr="009F276B">
              <w:rPr>
                <w:szCs w:val="18"/>
              </w:rPr>
              <w:t>38.6736</w:t>
            </w:r>
          </w:p>
        </w:tc>
        <w:tc>
          <w:tcPr>
            <w:tcW w:w="1670" w:type="dxa"/>
            <w:tcBorders>
              <w:top w:val="nil"/>
              <w:left w:val="nil"/>
              <w:bottom w:val="nil"/>
              <w:right w:val="nil"/>
            </w:tcBorders>
            <w:tcMar>
              <w:top w:w="50" w:type="dxa"/>
              <w:left w:w="45" w:type="dxa"/>
              <w:bottom w:w="50" w:type="dxa"/>
              <w:right w:w="45" w:type="dxa"/>
            </w:tcMar>
            <w:vAlign w:val="center"/>
          </w:tcPr>
          <w:p w14:paraId="4E15E627" w14:textId="77777777" w:rsidR="00102266" w:rsidRPr="009F276B" w:rsidRDefault="00B6010A">
            <w:pPr>
              <w:pStyle w:val="Tablecontent"/>
              <w:spacing w:line="252" w:lineRule="auto"/>
              <w:rPr>
                <w:szCs w:val="18"/>
              </w:rPr>
            </w:pPr>
            <w:r w:rsidRPr="009F276B">
              <w:rPr>
                <w:szCs w:val="18"/>
              </w:rPr>
              <w:t>0.837</w:t>
            </w:r>
          </w:p>
        </w:tc>
        <w:tc>
          <w:tcPr>
            <w:tcW w:w="1670" w:type="dxa"/>
            <w:tcBorders>
              <w:top w:val="nil"/>
              <w:left w:val="nil"/>
              <w:bottom w:val="nil"/>
              <w:right w:val="nil"/>
            </w:tcBorders>
            <w:tcMar>
              <w:top w:w="50" w:type="dxa"/>
              <w:left w:w="45" w:type="dxa"/>
              <w:bottom w:w="50" w:type="dxa"/>
              <w:right w:w="45" w:type="dxa"/>
            </w:tcMar>
            <w:vAlign w:val="center"/>
          </w:tcPr>
          <w:p w14:paraId="392B3E36" w14:textId="77777777" w:rsidR="00102266" w:rsidRPr="009F276B" w:rsidRDefault="00B6010A">
            <w:pPr>
              <w:pStyle w:val="Tablecontent"/>
              <w:spacing w:line="252" w:lineRule="auto"/>
              <w:rPr>
                <w:szCs w:val="18"/>
              </w:rPr>
            </w:pPr>
            <w:r w:rsidRPr="009F276B">
              <w:rPr>
                <w:szCs w:val="18"/>
              </w:rPr>
              <w:t>0.008</w:t>
            </w:r>
          </w:p>
        </w:tc>
        <w:tc>
          <w:tcPr>
            <w:tcW w:w="2275" w:type="dxa"/>
            <w:tcBorders>
              <w:top w:val="nil"/>
              <w:left w:val="nil"/>
              <w:bottom w:val="nil"/>
              <w:right w:val="nil"/>
            </w:tcBorders>
            <w:tcMar>
              <w:top w:w="50" w:type="dxa"/>
              <w:left w:w="45" w:type="dxa"/>
              <w:bottom w:w="50" w:type="dxa"/>
              <w:right w:w="45" w:type="dxa"/>
            </w:tcMar>
            <w:vAlign w:val="center"/>
          </w:tcPr>
          <w:p w14:paraId="4AFE6180" w14:textId="77777777" w:rsidR="00102266" w:rsidRPr="009F276B" w:rsidRDefault="00B6010A">
            <w:pPr>
              <w:pStyle w:val="Tablecontent"/>
              <w:spacing w:line="252" w:lineRule="auto"/>
              <w:rPr>
                <w:szCs w:val="18"/>
              </w:rPr>
            </w:pPr>
            <w:r w:rsidRPr="009F276B">
              <w:rPr>
                <w:szCs w:val="18"/>
              </w:rPr>
              <w:t>0.829</w:t>
            </w:r>
          </w:p>
        </w:tc>
      </w:tr>
      <w:tr w:rsidR="00102266" w:rsidRPr="00813DC5" w14:paraId="5D197A06"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488586C6" w14:textId="77777777" w:rsidR="00102266" w:rsidRPr="009F276B" w:rsidRDefault="00B6010A">
            <w:pPr>
              <w:pStyle w:val="Tablecontent"/>
              <w:spacing w:line="252" w:lineRule="auto"/>
              <w:rPr>
                <w:szCs w:val="18"/>
              </w:rPr>
            </w:pPr>
            <w:r w:rsidRPr="009F276B">
              <w:rPr>
                <w:szCs w:val="18"/>
              </w:rPr>
              <w:t>5</w:t>
            </w:r>
          </w:p>
        </w:tc>
        <w:tc>
          <w:tcPr>
            <w:tcW w:w="3312" w:type="dxa"/>
            <w:tcBorders>
              <w:top w:val="nil"/>
              <w:left w:val="nil"/>
              <w:bottom w:val="nil"/>
              <w:right w:val="nil"/>
            </w:tcBorders>
            <w:tcMar>
              <w:top w:w="50" w:type="dxa"/>
              <w:left w:w="45" w:type="dxa"/>
              <w:bottom w:w="50" w:type="dxa"/>
              <w:right w:w="45" w:type="dxa"/>
            </w:tcMar>
            <w:vAlign w:val="center"/>
          </w:tcPr>
          <w:p w14:paraId="45902D7A" w14:textId="77777777" w:rsidR="00102266" w:rsidRPr="009F276B" w:rsidRDefault="00B6010A">
            <w:pPr>
              <w:pStyle w:val="Tablecontent"/>
              <w:spacing w:line="252" w:lineRule="auto"/>
              <w:rPr>
                <w:szCs w:val="18"/>
              </w:rPr>
            </w:pPr>
            <w:r w:rsidRPr="009F276B">
              <w:rPr>
                <w:szCs w:val="18"/>
              </w:rPr>
              <w:t>Poisson ratio</w:t>
            </w:r>
          </w:p>
        </w:tc>
        <w:tc>
          <w:tcPr>
            <w:tcW w:w="1613" w:type="dxa"/>
            <w:tcBorders>
              <w:top w:val="nil"/>
              <w:left w:val="nil"/>
              <w:bottom w:val="nil"/>
              <w:right w:val="nil"/>
            </w:tcBorders>
            <w:tcMar>
              <w:top w:w="50" w:type="dxa"/>
              <w:left w:w="45" w:type="dxa"/>
              <w:bottom w:w="50" w:type="dxa"/>
              <w:right w:w="45" w:type="dxa"/>
            </w:tcMar>
            <w:vAlign w:val="center"/>
          </w:tcPr>
          <w:p w14:paraId="472D691A" w14:textId="77777777" w:rsidR="00102266" w:rsidRPr="009F276B" w:rsidRDefault="00B6010A">
            <w:pPr>
              <w:pStyle w:val="Tablecontent"/>
              <w:spacing w:line="252" w:lineRule="auto"/>
              <w:rPr>
                <w:szCs w:val="18"/>
              </w:rPr>
            </w:pPr>
            <w:r w:rsidRPr="009F276B">
              <w:rPr>
                <w:szCs w:val="18"/>
              </w:rPr>
              <w:t>0.39</w:t>
            </w:r>
          </w:p>
        </w:tc>
        <w:tc>
          <w:tcPr>
            <w:tcW w:w="1656" w:type="dxa"/>
            <w:tcBorders>
              <w:top w:val="nil"/>
              <w:left w:val="nil"/>
              <w:bottom w:val="nil"/>
              <w:right w:val="nil"/>
            </w:tcBorders>
            <w:tcMar>
              <w:top w:w="50" w:type="dxa"/>
              <w:left w:w="45" w:type="dxa"/>
              <w:bottom w:w="50" w:type="dxa"/>
              <w:right w:w="45" w:type="dxa"/>
            </w:tcMar>
            <w:vAlign w:val="center"/>
          </w:tcPr>
          <w:p w14:paraId="3425E4BC" w14:textId="77777777" w:rsidR="00102266" w:rsidRPr="009F276B" w:rsidRDefault="00B6010A">
            <w:pPr>
              <w:pStyle w:val="Tablecontent"/>
              <w:spacing w:line="252" w:lineRule="auto"/>
              <w:rPr>
                <w:szCs w:val="18"/>
              </w:rPr>
            </w:pPr>
            <w:r w:rsidRPr="009F276B">
              <w:rPr>
                <w:szCs w:val="18"/>
              </w:rPr>
              <w:t>0.390144</w:t>
            </w:r>
          </w:p>
        </w:tc>
        <w:tc>
          <w:tcPr>
            <w:tcW w:w="1656" w:type="dxa"/>
            <w:tcBorders>
              <w:top w:val="nil"/>
              <w:left w:val="nil"/>
              <w:bottom w:val="nil"/>
              <w:right w:val="nil"/>
            </w:tcBorders>
            <w:tcMar>
              <w:top w:w="50" w:type="dxa"/>
              <w:left w:w="45" w:type="dxa"/>
              <w:bottom w:w="50" w:type="dxa"/>
              <w:right w:w="45" w:type="dxa"/>
            </w:tcMar>
            <w:vAlign w:val="center"/>
          </w:tcPr>
          <w:p w14:paraId="2CC4D56B" w14:textId="77777777" w:rsidR="00102266" w:rsidRPr="009F276B" w:rsidRDefault="00B6010A">
            <w:pPr>
              <w:pStyle w:val="Tablecontent"/>
              <w:spacing w:line="252" w:lineRule="auto"/>
              <w:rPr>
                <w:szCs w:val="18"/>
              </w:rPr>
            </w:pPr>
            <w:r w:rsidRPr="009F276B">
              <w:rPr>
                <w:szCs w:val="18"/>
              </w:rPr>
              <w:t>0.391888</w:t>
            </w:r>
          </w:p>
        </w:tc>
        <w:tc>
          <w:tcPr>
            <w:tcW w:w="1670" w:type="dxa"/>
            <w:tcBorders>
              <w:top w:val="nil"/>
              <w:left w:val="nil"/>
              <w:bottom w:val="nil"/>
              <w:right w:val="nil"/>
            </w:tcBorders>
            <w:tcMar>
              <w:top w:w="50" w:type="dxa"/>
              <w:left w:w="45" w:type="dxa"/>
              <w:bottom w:w="50" w:type="dxa"/>
              <w:right w:w="45" w:type="dxa"/>
            </w:tcMar>
            <w:vAlign w:val="center"/>
          </w:tcPr>
          <w:p w14:paraId="163C2A89" w14:textId="77777777" w:rsidR="00102266" w:rsidRPr="009F276B" w:rsidRDefault="00B6010A">
            <w:pPr>
              <w:pStyle w:val="Tablecontent"/>
              <w:spacing w:line="252" w:lineRule="auto"/>
              <w:rPr>
                <w:szCs w:val="18"/>
              </w:rPr>
            </w:pPr>
            <w:r w:rsidRPr="009F276B">
              <w:rPr>
                <w:szCs w:val="18"/>
              </w:rPr>
              <w:t>0.484</w:t>
            </w:r>
          </w:p>
        </w:tc>
        <w:tc>
          <w:tcPr>
            <w:tcW w:w="1670" w:type="dxa"/>
            <w:tcBorders>
              <w:top w:val="nil"/>
              <w:left w:val="nil"/>
              <w:bottom w:val="nil"/>
              <w:right w:val="nil"/>
            </w:tcBorders>
            <w:tcMar>
              <w:top w:w="50" w:type="dxa"/>
              <w:left w:w="45" w:type="dxa"/>
              <w:bottom w:w="50" w:type="dxa"/>
              <w:right w:w="45" w:type="dxa"/>
            </w:tcMar>
            <w:vAlign w:val="center"/>
          </w:tcPr>
          <w:p w14:paraId="1D389A3F" w14:textId="77777777" w:rsidR="00102266" w:rsidRPr="009F276B" w:rsidRDefault="00B6010A">
            <w:pPr>
              <w:pStyle w:val="Tablecontent"/>
              <w:spacing w:line="252" w:lineRule="auto"/>
              <w:rPr>
                <w:szCs w:val="18"/>
              </w:rPr>
            </w:pPr>
            <w:r w:rsidRPr="009F276B">
              <w:rPr>
                <w:szCs w:val="18"/>
              </w:rPr>
              <w:t>0.037</w:t>
            </w:r>
          </w:p>
        </w:tc>
        <w:tc>
          <w:tcPr>
            <w:tcW w:w="2275" w:type="dxa"/>
            <w:tcBorders>
              <w:top w:val="nil"/>
              <w:left w:val="nil"/>
              <w:bottom w:val="nil"/>
              <w:right w:val="nil"/>
            </w:tcBorders>
            <w:tcMar>
              <w:top w:w="50" w:type="dxa"/>
              <w:left w:w="45" w:type="dxa"/>
              <w:bottom w:w="50" w:type="dxa"/>
              <w:right w:w="45" w:type="dxa"/>
            </w:tcMar>
            <w:vAlign w:val="center"/>
          </w:tcPr>
          <w:p w14:paraId="1F821983" w14:textId="77777777" w:rsidR="00102266" w:rsidRPr="009F276B" w:rsidRDefault="00B6010A">
            <w:pPr>
              <w:pStyle w:val="Tablecontent"/>
              <w:spacing w:line="252" w:lineRule="auto"/>
              <w:rPr>
                <w:szCs w:val="18"/>
              </w:rPr>
            </w:pPr>
            <w:r w:rsidRPr="009F276B">
              <w:rPr>
                <w:szCs w:val="18"/>
              </w:rPr>
              <w:t>0.447</w:t>
            </w:r>
          </w:p>
        </w:tc>
      </w:tr>
      <w:tr w:rsidR="00102266" w:rsidRPr="00813DC5" w14:paraId="74E0381B"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356B244D" w14:textId="77777777" w:rsidR="00102266" w:rsidRPr="009F276B" w:rsidRDefault="00B6010A">
            <w:pPr>
              <w:pStyle w:val="Tablecontent"/>
              <w:spacing w:line="252" w:lineRule="auto"/>
              <w:rPr>
                <w:szCs w:val="18"/>
              </w:rPr>
            </w:pPr>
            <w:r w:rsidRPr="009F276B">
              <w:rPr>
                <w:szCs w:val="18"/>
              </w:rPr>
              <w:t>6</w:t>
            </w:r>
          </w:p>
        </w:tc>
        <w:tc>
          <w:tcPr>
            <w:tcW w:w="3312" w:type="dxa"/>
            <w:tcBorders>
              <w:top w:val="nil"/>
              <w:left w:val="nil"/>
              <w:bottom w:val="nil"/>
              <w:right w:val="nil"/>
            </w:tcBorders>
            <w:tcMar>
              <w:top w:w="50" w:type="dxa"/>
              <w:left w:w="45" w:type="dxa"/>
              <w:bottom w:w="50" w:type="dxa"/>
              <w:right w:w="45" w:type="dxa"/>
            </w:tcMar>
            <w:vAlign w:val="center"/>
          </w:tcPr>
          <w:p w14:paraId="6A5C7BEE" w14:textId="77777777" w:rsidR="00102266" w:rsidRPr="009F276B" w:rsidRDefault="00B6010A">
            <w:pPr>
              <w:pStyle w:val="Tablecontent"/>
              <w:spacing w:line="252" w:lineRule="auto"/>
              <w:rPr>
                <w:szCs w:val="18"/>
              </w:rPr>
            </w:pPr>
            <w:r w:rsidRPr="009F276B">
              <w:rPr>
                <w:szCs w:val="18"/>
              </w:rPr>
              <w:t>Peak stress (MPa)</w:t>
            </w:r>
          </w:p>
        </w:tc>
        <w:tc>
          <w:tcPr>
            <w:tcW w:w="1613" w:type="dxa"/>
            <w:tcBorders>
              <w:top w:val="nil"/>
              <w:left w:val="nil"/>
              <w:bottom w:val="nil"/>
              <w:right w:val="nil"/>
            </w:tcBorders>
            <w:tcMar>
              <w:top w:w="50" w:type="dxa"/>
              <w:left w:w="45" w:type="dxa"/>
              <w:bottom w:w="50" w:type="dxa"/>
              <w:right w:w="45" w:type="dxa"/>
            </w:tcMar>
            <w:vAlign w:val="center"/>
          </w:tcPr>
          <w:p w14:paraId="790B511E" w14:textId="77777777" w:rsidR="00102266" w:rsidRPr="009F276B" w:rsidRDefault="00B6010A">
            <w:pPr>
              <w:pStyle w:val="Tablecontent"/>
              <w:spacing w:line="252" w:lineRule="auto"/>
              <w:rPr>
                <w:szCs w:val="18"/>
              </w:rPr>
            </w:pPr>
            <w:r w:rsidRPr="009F276B">
              <w:rPr>
                <w:szCs w:val="18"/>
              </w:rPr>
              <w:t>39</w:t>
            </w:r>
          </w:p>
        </w:tc>
        <w:tc>
          <w:tcPr>
            <w:tcW w:w="1656" w:type="dxa"/>
            <w:tcBorders>
              <w:top w:val="nil"/>
              <w:left w:val="nil"/>
              <w:bottom w:val="nil"/>
              <w:right w:val="nil"/>
            </w:tcBorders>
            <w:tcMar>
              <w:top w:w="50" w:type="dxa"/>
              <w:left w:w="45" w:type="dxa"/>
              <w:bottom w:w="50" w:type="dxa"/>
              <w:right w:w="45" w:type="dxa"/>
            </w:tcMar>
            <w:vAlign w:val="center"/>
          </w:tcPr>
          <w:p w14:paraId="4233EF2C" w14:textId="77777777" w:rsidR="00102266" w:rsidRPr="009F276B" w:rsidRDefault="00B6010A">
            <w:pPr>
              <w:pStyle w:val="Tablecontent"/>
              <w:spacing w:line="252" w:lineRule="auto"/>
              <w:rPr>
                <w:szCs w:val="18"/>
              </w:rPr>
            </w:pPr>
            <w:r w:rsidRPr="009F276B">
              <w:rPr>
                <w:szCs w:val="18"/>
              </w:rPr>
              <w:t>38.9351</w:t>
            </w:r>
          </w:p>
        </w:tc>
        <w:tc>
          <w:tcPr>
            <w:tcW w:w="1656" w:type="dxa"/>
            <w:tcBorders>
              <w:top w:val="nil"/>
              <w:left w:val="nil"/>
              <w:bottom w:val="nil"/>
              <w:right w:val="nil"/>
            </w:tcBorders>
            <w:tcMar>
              <w:top w:w="50" w:type="dxa"/>
              <w:left w:w="45" w:type="dxa"/>
              <w:bottom w:w="50" w:type="dxa"/>
              <w:right w:w="45" w:type="dxa"/>
            </w:tcMar>
            <w:vAlign w:val="center"/>
          </w:tcPr>
          <w:p w14:paraId="5D6B4DD0" w14:textId="77777777" w:rsidR="00102266" w:rsidRPr="009F276B" w:rsidRDefault="00B6010A">
            <w:pPr>
              <w:pStyle w:val="Tablecontent"/>
              <w:spacing w:line="252" w:lineRule="auto"/>
              <w:rPr>
                <w:szCs w:val="18"/>
              </w:rPr>
            </w:pPr>
            <w:r w:rsidRPr="009F276B">
              <w:rPr>
                <w:szCs w:val="18"/>
              </w:rPr>
              <w:t>39.3165</w:t>
            </w:r>
          </w:p>
        </w:tc>
        <w:tc>
          <w:tcPr>
            <w:tcW w:w="1670" w:type="dxa"/>
            <w:tcBorders>
              <w:top w:val="nil"/>
              <w:left w:val="nil"/>
              <w:bottom w:val="nil"/>
              <w:right w:val="nil"/>
            </w:tcBorders>
            <w:tcMar>
              <w:top w:w="50" w:type="dxa"/>
              <w:left w:w="45" w:type="dxa"/>
              <w:bottom w:w="50" w:type="dxa"/>
              <w:right w:w="45" w:type="dxa"/>
            </w:tcMar>
            <w:vAlign w:val="center"/>
          </w:tcPr>
          <w:p w14:paraId="789514CD" w14:textId="77777777" w:rsidR="00102266" w:rsidRPr="009F276B" w:rsidRDefault="00B6010A">
            <w:pPr>
              <w:pStyle w:val="Tablecontent"/>
              <w:spacing w:line="252" w:lineRule="auto"/>
              <w:rPr>
                <w:szCs w:val="18"/>
              </w:rPr>
            </w:pPr>
            <w:r w:rsidRPr="009F276B">
              <w:rPr>
                <w:szCs w:val="18"/>
              </w:rPr>
              <w:t>0.811</w:t>
            </w:r>
          </w:p>
        </w:tc>
        <w:tc>
          <w:tcPr>
            <w:tcW w:w="1670" w:type="dxa"/>
            <w:tcBorders>
              <w:top w:val="nil"/>
              <w:left w:val="nil"/>
              <w:bottom w:val="nil"/>
              <w:right w:val="nil"/>
            </w:tcBorders>
            <w:tcMar>
              <w:top w:w="50" w:type="dxa"/>
              <w:left w:w="45" w:type="dxa"/>
              <w:bottom w:w="50" w:type="dxa"/>
              <w:right w:w="45" w:type="dxa"/>
            </w:tcMar>
            <w:vAlign w:val="center"/>
          </w:tcPr>
          <w:p w14:paraId="0A4C006D" w14:textId="77777777" w:rsidR="00102266" w:rsidRPr="009F276B" w:rsidRDefault="00B6010A">
            <w:pPr>
              <w:pStyle w:val="Tablecontent"/>
              <w:spacing w:line="252" w:lineRule="auto"/>
              <w:rPr>
                <w:szCs w:val="18"/>
              </w:rPr>
            </w:pPr>
            <w:r w:rsidRPr="009F276B">
              <w:rPr>
                <w:szCs w:val="18"/>
              </w:rPr>
              <w:t>0.166</w:t>
            </w:r>
          </w:p>
        </w:tc>
        <w:tc>
          <w:tcPr>
            <w:tcW w:w="2275" w:type="dxa"/>
            <w:tcBorders>
              <w:top w:val="nil"/>
              <w:left w:val="nil"/>
              <w:bottom w:val="nil"/>
              <w:right w:val="nil"/>
            </w:tcBorders>
            <w:tcMar>
              <w:top w:w="50" w:type="dxa"/>
              <w:left w:w="45" w:type="dxa"/>
              <w:bottom w:w="50" w:type="dxa"/>
              <w:right w:w="45" w:type="dxa"/>
            </w:tcMar>
            <w:vAlign w:val="center"/>
          </w:tcPr>
          <w:p w14:paraId="20B90421" w14:textId="77777777" w:rsidR="00102266" w:rsidRPr="009F276B" w:rsidRDefault="00B6010A">
            <w:pPr>
              <w:pStyle w:val="Tablecontent"/>
              <w:spacing w:line="252" w:lineRule="auto"/>
              <w:rPr>
                <w:szCs w:val="18"/>
              </w:rPr>
            </w:pPr>
            <w:r w:rsidRPr="009F276B">
              <w:rPr>
                <w:szCs w:val="18"/>
              </w:rPr>
              <w:t>0.978</w:t>
            </w:r>
          </w:p>
        </w:tc>
      </w:tr>
      <w:tr w:rsidR="00102266" w:rsidRPr="00813DC5" w14:paraId="143FC726"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58D56702" w14:textId="77777777" w:rsidR="00102266" w:rsidRPr="009F276B" w:rsidRDefault="00B6010A">
            <w:pPr>
              <w:pStyle w:val="Tablecontent"/>
              <w:spacing w:line="252" w:lineRule="auto"/>
              <w:rPr>
                <w:szCs w:val="18"/>
              </w:rPr>
            </w:pPr>
            <w:r w:rsidRPr="009F276B">
              <w:rPr>
                <w:szCs w:val="18"/>
              </w:rPr>
              <w:t>6</w:t>
            </w:r>
          </w:p>
        </w:tc>
        <w:tc>
          <w:tcPr>
            <w:tcW w:w="3312" w:type="dxa"/>
            <w:tcBorders>
              <w:top w:val="nil"/>
              <w:left w:val="nil"/>
              <w:bottom w:val="nil"/>
              <w:right w:val="nil"/>
            </w:tcBorders>
            <w:tcMar>
              <w:top w:w="50" w:type="dxa"/>
              <w:left w:w="45" w:type="dxa"/>
              <w:bottom w:w="50" w:type="dxa"/>
              <w:right w:w="45" w:type="dxa"/>
            </w:tcMar>
            <w:vAlign w:val="center"/>
          </w:tcPr>
          <w:p w14:paraId="0DDD93AB" w14:textId="77777777" w:rsidR="00102266" w:rsidRPr="009F276B" w:rsidRDefault="00B6010A">
            <w:pPr>
              <w:pStyle w:val="Tablecontent"/>
              <w:spacing w:line="252" w:lineRule="auto"/>
              <w:rPr>
                <w:szCs w:val="18"/>
              </w:rPr>
            </w:pPr>
            <w:r w:rsidRPr="009F276B">
              <w:rPr>
                <w:szCs w:val="18"/>
              </w:rPr>
              <w:t xml:space="preserve">Peak </w:t>
            </w:r>
            <w:proofErr w:type="gramStart"/>
            <w:r w:rsidRPr="009F276B">
              <w:rPr>
                <w:szCs w:val="18"/>
              </w:rPr>
              <w:t>strain (‰</w:t>
            </w:r>
            <w:proofErr w:type="gramEnd"/>
            <w:r w:rsidRPr="009F276B">
              <w:rPr>
                <w:szCs w:val="18"/>
              </w:rPr>
              <w:t>)</w:t>
            </w:r>
          </w:p>
        </w:tc>
        <w:tc>
          <w:tcPr>
            <w:tcW w:w="1613" w:type="dxa"/>
            <w:tcBorders>
              <w:top w:val="nil"/>
              <w:left w:val="nil"/>
              <w:bottom w:val="nil"/>
              <w:right w:val="nil"/>
            </w:tcBorders>
            <w:tcMar>
              <w:top w:w="50" w:type="dxa"/>
              <w:left w:w="45" w:type="dxa"/>
              <w:bottom w:w="50" w:type="dxa"/>
              <w:right w:w="45" w:type="dxa"/>
            </w:tcMar>
            <w:vAlign w:val="center"/>
          </w:tcPr>
          <w:p w14:paraId="0876B5BB" w14:textId="77777777" w:rsidR="00102266" w:rsidRPr="009F276B" w:rsidRDefault="00B6010A">
            <w:pPr>
              <w:pStyle w:val="Tablecontent"/>
              <w:spacing w:line="252" w:lineRule="auto"/>
              <w:rPr>
                <w:szCs w:val="18"/>
              </w:rPr>
            </w:pPr>
            <w:r w:rsidRPr="009F276B">
              <w:rPr>
                <w:szCs w:val="18"/>
              </w:rPr>
              <w:t>0.84</w:t>
            </w:r>
          </w:p>
        </w:tc>
        <w:tc>
          <w:tcPr>
            <w:tcW w:w="1656" w:type="dxa"/>
            <w:tcBorders>
              <w:top w:val="nil"/>
              <w:left w:val="nil"/>
              <w:bottom w:val="nil"/>
              <w:right w:val="nil"/>
            </w:tcBorders>
            <w:tcMar>
              <w:top w:w="50" w:type="dxa"/>
              <w:left w:w="45" w:type="dxa"/>
              <w:bottom w:w="50" w:type="dxa"/>
              <w:right w:w="45" w:type="dxa"/>
            </w:tcMar>
            <w:vAlign w:val="center"/>
          </w:tcPr>
          <w:p w14:paraId="4D2679A9" w14:textId="77777777" w:rsidR="00102266" w:rsidRPr="009F276B" w:rsidRDefault="00B6010A">
            <w:pPr>
              <w:pStyle w:val="Tablecontent"/>
              <w:spacing w:line="252" w:lineRule="auto"/>
              <w:rPr>
                <w:szCs w:val="18"/>
              </w:rPr>
            </w:pPr>
            <w:r w:rsidRPr="009F276B">
              <w:rPr>
                <w:szCs w:val="18"/>
              </w:rPr>
              <w:t>0.826622</w:t>
            </w:r>
          </w:p>
        </w:tc>
        <w:tc>
          <w:tcPr>
            <w:tcW w:w="1656" w:type="dxa"/>
            <w:tcBorders>
              <w:top w:val="nil"/>
              <w:left w:val="nil"/>
              <w:bottom w:val="nil"/>
              <w:right w:val="nil"/>
            </w:tcBorders>
            <w:tcMar>
              <w:top w:w="50" w:type="dxa"/>
              <w:left w:w="45" w:type="dxa"/>
              <w:bottom w:w="50" w:type="dxa"/>
              <w:right w:w="45" w:type="dxa"/>
            </w:tcMar>
            <w:vAlign w:val="center"/>
          </w:tcPr>
          <w:p w14:paraId="5816211C" w14:textId="77777777" w:rsidR="00102266" w:rsidRPr="009F276B" w:rsidRDefault="00B6010A">
            <w:pPr>
              <w:pStyle w:val="Tablecontent"/>
              <w:spacing w:line="252" w:lineRule="auto"/>
              <w:rPr>
                <w:szCs w:val="18"/>
              </w:rPr>
            </w:pPr>
            <w:r w:rsidRPr="009F276B">
              <w:rPr>
                <w:szCs w:val="18"/>
              </w:rPr>
              <w:t>0.875726</w:t>
            </w:r>
          </w:p>
        </w:tc>
        <w:tc>
          <w:tcPr>
            <w:tcW w:w="1670" w:type="dxa"/>
            <w:tcBorders>
              <w:top w:val="nil"/>
              <w:left w:val="nil"/>
              <w:bottom w:val="nil"/>
              <w:right w:val="nil"/>
            </w:tcBorders>
            <w:tcMar>
              <w:top w:w="50" w:type="dxa"/>
              <w:left w:w="45" w:type="dxa"/>
              <w:bottom w:w="50" w:type="dxa"/>
              <w:right w:w="45" w:type="dxa"/>
            </w:tcMar>
            <w:vAlign w:val="center"/>
          </w:tcPr>
          <w:p w14:paraId="64010B68" w14:textId="77777777" w:rsidR="00102266" w:rsidRPr="009F276B" w:rsidRDefault="00B6010A">
            <w:pPr>
              <w:pStyle w:val="Tablecontent"/>
              <w:spacing w:line="252" w:lineRule="auto"/>
              <w:rPr>
                <w:szCs w:val="18"/>
              </w:rPr>
            </w:pPr>
            <w:r w:rsidRPr="009F276B">
              <w:rPr>
                <w:szCs w:val="18"/>
              </w:rPr>
              <w:t>4.253</w:t>
            </w:r>
          </w:p>
        </w:tc>
        <w:tc>
          <w:tcPr>
            <w:tcW w:w="1670" w:type="dxa"/>
            <w:tcBorders>
              <w:top w:val="nil"/>
              <w:left w:val="nil"/>
              <w:bottom w:val="nil"/>
              <w:right w:val="nil"/>
            </w:tcBorders>
            <w:tcMar>
              <w:top w:w="50" w:type="dxa"/>
              <w:left w:w="45" w:type="dxa"/>
              <w:bottom w:w="50" w:type="dxa"/>
              <w:right w:w="45" w:type="dxa"/>
            </w:tcMar>
            <w:vAlign w:val="center"/>
          </w:tcPr>
          <w:p w14:paraId="171F85A0" w14:textId="77777777" w:rsidR="00102266" w:rsidRPr="009F276B" w:rsidRDefault="00B6010A">
            <w:pPr>
              <w:pStyle w:val="Tablecontent"/>
              <w:spacing w:line="252" w:lineRule="auto"/>
              <w:rPr>
                <w:szCs w:val="18"/>
              </w:rPr>
            </w:pPr>
            <w:r w:rsidRPr="009F276B">
              <w:rPr>
                <w:szCs w:val="18"/>
              </w:rPr>
              <w:t>1.593</w:t>
            </w:r>
          </w:p>
        </w:tc>
        <w:tc>
          <w:tcPr>
            <w:tcW w:w="2275" w:type="dxa"/>
            <w:tcBorders>
              <w:top w:val="nil"/>
              <w:left w:val="nil"/>
              <w:bottom w:val="nil"/>
              <w:right w:val="nil"/>
            </w:tcBorders>
            <w:tcMar>
              <w:top w:w="50" w:type="dxa"/>
              <w:left w:w="45" w:type="dxa"/>
              <w:bottom w:w="50" w:type="dxa"/>
              <w:right w:w="45" w:type="dxa"/>
            </w:tcMar>
            <w:vAlign w:val="center"/>
          </w:tcPr>
          <w:p w14:paraId="2F5613BB" w14:textId="77777777" w:rsidR="00102266" w:rsidRPr="009F276B" w:rsidRDefault="00B6010A">
            <w:pPr>
              <w:pStyle w:val="Tablecontent"/>
              <w:spacing w:line="252" w:lineRule="auto"/>
              <w:rPr>
                <w:szCs w:val="18"/>
              </w:rPr>
            </w:pPr>
            <w:r w:rsidRPr="009F276B">
              <w:rPr>
                <w:szCs w:val="18"/>
              </w:rPr>
              <w:t>5.846</w:t>
            </w:r>
          </w:p>
        </w:tc>
      </w:tr>
      <w:tr w:rsidR="00102266" w:rsidRPr="00813DC5" w14:paraId="4DC151E9"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6DC7CAF4" w14:textId="77777777" w:rsidR="00102266" w:rsidRPr="009F276B" w:rsidRDefault="00B6010A">
            <w:pPr>
              <w:pStyle w:val="Tablecontent"/>
              <w:spacing w:line="252" w:lineRule="auto"/>
              <w:rPr>
                <w:szCs w:val="18"/>
              </w:rPr>
            </w:pPr>
            <w:r w:rsidRPr="009F276B">
              <w:rPr>
                <w:szCs w:val="18"/>
              </w:rPr>
              <w:t>6</w:t>
            </w:r>
          </w:p>
        </w:tc>
        <w:tc>
          <w:tcPr>
            <w:tcW w:w="3312" w:type="dxa"/>
            <w:tcBorders>
              <w:top w:val="nil"/>
              <w:left w:val="nil"/>
              <w:bottom w:val="nil"/>
              <w:right w:val="nil"/>
            </w:tcBorders>
            <w:tcMar>
              <w:top w:w="50" w:type="dxa"/>
              <w:left w:w="45" w:type="dxa"/>
              <w:bottom w:w="50" w:type="dxa"/>
              <w:right w:w="45" w:type="dxa"/>
            </w:tcMar>
            <w:vAlign w:val="center"/>
          </w:tcPr>
          <w:p w14:paraId="24C1DDCA" w14:textId="77777777" w:rsidR="00102266" w:rsidRPr="009F276B" w:rsidRDefault="00B6010A">
            <w:pPr>
              <w:pStyle w:val="Tablecontent"/>
              <w:spacing w:line="252" w:lineRule="auto"/>
              <w:rPr>
                <w:szCs w:val="18"/>
              </w:rPr>
            </w:pPr>
            <w:r w:rsidRPr="009F276B">
              <w:rPr>
                <w:szCs w:val="18"/>
              </w:rPr>
              <w:t>Secant modulus (GPa)</w:t>
            </w:r>
          </w:p>
        </w:tc>
        <w:tc>
          <w:tcPr>
            <w:tcW w:w="1613" w:type="dxa"/>
            <w:tcBorders>
              <w:top w:val="nil"/>
              <w:left w:val="nil"/>
              <w:bottom w:val="nil"/>
              <w:right w:val="nil"/>
            </w:tcBorders>
            <w:tcMar>
              <w:top w:w="50" w:type="dxa"/>
              <w:left w:w="45" w:type="dxa"/>
              <w:bottom w:w="50" w:type="dxa"/>
              <w:right w:w="45" w:type="dxa"/>
            </w:tcMar>
            <w:vAlign w:val="center"/>
          </w:tcPr>
          <w:p w14:paraId="3C665EA2" w14:textId="77777777" w:rsidR="00102266" w:rsidRPr="009F276B" w:rsidRDefault="00B6010A">
            <w:pPr>
              <w:pStyle w:val="Tablecontent"/>
              <w:spacing w:line="252" w:lineRule="auto"/>
              <w:rPr>
                <w:szCs w:val="18"/>
              </w:rPr>
            </w:pPr>
            <w:r w:rsidRPr="009F276B">
              <w:rPr>
                <w:szCs w:val="18"/>
              </w:rPr>
              <w:t>53</w:t>
            </w:r>
          </w:p>
        </w:tc>
        <w:tc>
          <w:tcPr>
            <w:tcW w:w="1656" w:type="dxa"/>
            <w:tcBorders>
              <w:top w:val="nil"/>
              <w:left w:val="nil"/>
              <w:bottom w:val="nil"/>
              <w:right w:val="nil"/>
            </w:tcBorders>
            <w:tcMar>
              <w:top w:w="50" w:type="dxa"/>
              <w:left w:w="45" w:type="dxa"/>
              <w:bottom w:w="50" w:type="dxa"/>
              <w:right w:w="45" w:type="dxa"/>
            </w:tcMar>
            <w:vAlign w:val="center"/>
          </w:tcPr>
          <w:p w14:paraId="3E4934EF" w14:textId="77777777" w:rsidR="00102266" w:rsidRPr="009F276B" w:rsidRDefault="00B6010A">
            <w:pPr>
              <w:pStyle w:val="Tablecontent"/>
              <w:spacing w:line="252" w:lineRule="auto"/>
              <w:rPr>
                <w:szCs w:val="18"/>
              </w:rPr>
            </w:pPr>
            <w:r w:rsidRPr="009F276B">
              <w:rPr>
                <w:szCs w:val="18"/>
              </w:rPr>
              <w:t>52.0218</w:t>
            </w:r>
          </w:p>
        </w:tc>
        <w:tc>
          <w:tcPr>
            <w:tcW w:w="1656" w:type="dxa"/>
            <w:tcBorders>
              <w:top w:val="nil"/>
              <w:left w:val="nil"/>
              <w:bottom w:val="nil"/>
              <w:right w:val="nil"/>
            </w:tcBorders>
            <w:tcMar>
              <w:top w:w="50" w:type="dxa"/>
              <w:left w:w="45" w:type="dxa"/>
              <w:bottom w:w="50" w:type="dxa"/>
              <w:right w:w="45" w:type="dxa"/>
            </w:tcMar>
            <w:vAlign w:val="center"/>
          </w:tcPr>
          <w:p w14:paraId="198084A0" w14:textId="77777777" w:rsidR="00102266" w:rsidRPr="009F276B" w:rsidRDefault="00B6010A">
            <w:pPr>
              <w:pStyle w:val="Tablecontent"/>
              <w:spacing w:line="252" w:lineRule="auto"/>
              <w:rPr>
                <w:szCs w:val="18"/>
              </w:rPr>
            </w:pPr>
            <w:r w:rsidRPr="009F276B">
              <w:rPr>
                <w:szCs w:val="18"/>
              </w:rPr>
              <w:t>55.0065</w:t>
            </w:r>
          </w:p>
        </w:tc>
        <w:tc>
          <w:tcPr>
            <w:tcW w:w="1670" w:type="dxa"/>
            <w:tcBorders>
              <w:top w:val="nil"/>
              <w:left w:val="nil"/>
              <w:bottom w:val="nil"/>
              <w:right w:val="nil"/>
            </w:tcBorders>
            <w:tcMar>
              <w:top w:w="50" w:type="dxa"/>
              <w:left w:w="45" w:type="dxa"/>
              <w:bottom w:w="50" w:type="dxa"/>
              <w:right w:w="45" w:type="dxa"/>
            </w:tcMar>
            <w:vAlign w:val="center"/>
          </w:tcPr>
          <w:p w14:paraId="726CB2C2" w14:textId="77777777" w:rsidR="00102266" w:rsidRPr="009F276B" w:rsidRDefault="00B6010A">
            <w:pPr>
              <w:pStyle w:val="Tablecontent"/>
              <w:spacing w:line="252" w:lineRule="auto"/>
              <w:rPr>
                <w:szCs w:val="18"/>
              </w:rPr>
            </w:pPr>
            <w:r w:rsidRPr="009F276B">
              <w:rPr>
                <w:szCs w:val="18"/>
              </w:rPr>
              <w:t>3.786</w:t>
            </w:r>
          </w:p>
        </w:tc>
        <w:tc>
          <w:tcPr>
            <w:tcW w:w="1670" w:type="dxa"/>
            <w:tcBorders>
              <w:top w:val="nil"/>
              <w:left w:val="nil"/>
              <w:bottom w:val="nil"/>
              <w:right w:val="nil"/>
            </w:tcBorders>
            <w:tcMar>
              <w:top w:w="50" w:type="dxa"/>
              <w:left w:w="45" w:type="dxa"/>
              <w:bottom w:w="50" w:type="dxa"/>
              <w:right w:w="45" w:type="dxa"/>
            </w:tcMar>
            <w:vAlign w:val="center"/>
          </w:tcPr>
          <w:p w14:paraId="4F12A500" w14:textId="77777777" w:rsidR="00102266" w:rsidRPr="009F276B" w:rsidRDefault="00B6010A">
            <w:pPr>
              <w:pStyle w:val="Tablecontent"/>
              <w:spacing w:line="252" w:lineRule="auto"/>
              <w:rPr>
                <w:szCs w:val="18"/>
              </w:rPr>
            </w:pPr>
            <w:r w:rsidRPr="009F276B">
              <w:rPr>
                <w:szCs w:val="18"/>
              </w:rPr>
              <w:t>1.846</w:t>
            </w:r>
          </w:p>
        </w:tc>
        <w:tc>
          <w:tcPr>
            <w:tcW w:w="2275" w:type="dxa"/>
            <w:tcBorders>
              <w:top w:val="nil"/>
              <w:left w:val="nil"/>
              <w:bottom w:val="nil"/>
              <w:right w:val="nil"/>
            </w:tcBorders>
            <w:tcMar>
              <w:top w:w="50" w:type="dxa"/>
              <w:left w:w="45" w:type="dxa"/>
              <w:bottom w:w="50" w:type="dxa"/>
              <w:right w:w="45" w:type="dxa"/>
            </w:tcMar>
            <w:vAlign w:val="center"/>
          </w:tcPr>
          <w:p w14:paraId="1950D9D4" w14:textId="77777777" w:rsidR="00102266" w:rsidRPr="009F276B" w:rsidRDefault="00B6010A">
            <w:pPr>
              <w:pStyle w:val="Tablecontent"/>
              <w:spacing w:line="252" w:lineRule="auto"/>
              <w:rPr>
                <w:szCs w:val="18"/>
              </w:rPr>
            </w:pPr>
            <w:r w:rsidRPr="009F276B">
              <w:rPr>
                <w:szCs w:val="18"/>
              </w:rPr>
              <w:t>5.632</w:t>
            </w:r>
          </w:p>
        </w:tc>
      </w:tr>
      <w:tr w:rsidR="00102266" w:rsidRPr="00813DC5" w14:paraId="30161B40"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0C7044D2" w14:textId="77777777" w:rsidR="00102266" w:rsidRPr="009F276B" w:rsidRDefault="00B6010A">
            <w:pPr>
              <w:pStyle w:val="Tablecontent"/>
              <w:spacing w:line="252" w:lineRule="auto"/>
              <w:rPr>
                <w:szCs w:val="18"/>
              </w:rPr>
            </w:pPr>
            <w:r w:rsidRPr="009F276B">
              <w:rPr>
                <w:szCs w:val="18"/>
              </w:rPr>
              <w:t>6</w:t>
            </w:r>
          </w:p>
        </w:tc>
        <w:tc>
          <w:tcPr>
            <w:tcW w:w="3312" w:type="dxa"/>
            <w:tcBorders>
              <w:top w:val="nil"/>
              <w:left w:val="nil"/>
              <w:bottom w:val="nil"/>
              <w:right w:val="nil"/>
            </w:tcBorders>
            <w:tcMar>
              <w:top w:w="50" w:type="dxa"/>
              <w:left w:w="45" w:type="dxa"/>
              <w:bottom w:w="50" w:type="dxa"/>
              <w:right w:w="45" w:type="dxa"/>
            </w:tcMar>
            <w:vAlign w:val="center"/>
          </w:tcPr>
          <w:p w14:paraId="4A0CD25A" w14:textId="77777777" w:rsidR="00102266" w:rsidRPr="009F276B" w:rsidRDefault="00B6010A">
            <w:pPr>
              <w:pStyle w:val="Tablecontent"/>
              <w:spacing w:line="252" w:lineRule="auto"/>
              <w:rPr>
                <w:szCs w:val="18"/>
              </w:rPr>
            </w:pPr>
            <w:r w:rsidRPr="009F276B">
              <w:rPr>
                <w:szCs w:val="18"/>
              </w:rPr>
              <w:t>Poisson ratio</w:t>
            </w:r>
          </w:p>
        </w:tc>
        <w:tc>
          <w:tcPr>
            <w:tcW w:w="1613" w:type="dxa"/>
            <w:tcBorders>
              <w:top w:val="nil"/>
              <w:left w:val="nil"/>
              <w:bottom w:val="nil"/>
              <w:right w:val="nil"/>
            </w:tcBorders>
            <w:tcMar>
              <w:top w:w="50" w:type="dxa"/>
              <w:left w:w="45" w:type="dxa"/>
              <w:bottom w:w="50" w:type="dxa"/>
              <w:right w:w="45" w:type="dxa"/>
            </w:tcMar>
            <w:vAlign w:val="center"/>
          </w:tcPr>
          <w:p w14:paraId="68EEAB06" w14:textId="77777777" w:rsidR="00102266" w:rsidRPr="009F276B" w:rsidRDefault="00B6010A">
            <w:pPr>
              <w:pStyle w:val="Tablecontent"/>
              <w:spacing w:line="252" w:lineRule="auto"/>
              <w:rPr>
                <w:szCs w:val="18"/>
              </w:rPr>
            </w:pPr>
            <w:r w:rsidRPr="009F276B">
              <w:rPr>
                <w:szCs w:val="18"/>
              </w:rPr>
              <w:t>0.31</w:t>
            </w:r>
          </w:p>
        </w:tc>
        <w:tc>
          <w:tcPr>
            <w:tcW w:w="1656" w:type="dxa"/>
            <w:tcBorders>
              <w:top w:val="nil"/>
              <w:left w:val="nil"/>
              <w:bottom w:val="nil"/>
              <w:right w:val="nil"/>
            </w:tcBorders>
            <w:tcMar>
              <w:top w:w="50" w:type="dxa"/>
              <w:left w:w="45" w:type="dxa"/>
              <w:bottom w:w="50" w:type="dxa"/>
              <w:right w:w="45" w:type="dxa"/>
            </w:tcMar>
            <w:vAlign w:val="center"/>
          </w:tcPr>
          <w:p w14:paraId="2723E756" w14:textId="77777777" w:rsidR="00102266" w:rsidRPr="009F276B" w:rsidRDefault="00B6010A">
            <w:pPr>
              <w:pStyle w:val="Tablecontent"/>
              <w:spacing w:line="252" w:lineRule="auto"/>
              <w:rPr>
                <w:szCs w:val="18"/>
              </w:rPr>
            </w:pPr>
            <w:r w:rsidRPr="009F276B">
              <w:rPr>
                <w:szCs w:val="18"/>
              </w:rPr>
              <w:t>0.309529</w:t>
            </w:r>
          </w:p>
        </w:tc>
        <w:tc>
          <w:tcPr>
            <w:tcW w:w="1656" w:type="dxa"/>
            <w:tcBorders>
              <w:top w:val="nil"/>
              <w:left w:val="nil"/>
              <w:bottom w:val="nil"/>
              <w:right w:val="nil"/>
            </w:tcBorders>
            <w:tcMar>
              <w:top w:w="50" w:type="dxa"/>
              <w:left w:w="45" w:type="dxa"/>
              <w:bottom w:w="50" w:type="dxa"/>
              <w:right w:w="45" w:type="dxa"/>
            </w:tcMar>
            <w:vAlign w:val="center"/>
          </w:tcPr>
          <w:p w14:paraId="276EA623" w14:textId="77777777" w:rsidR="00102266" w:rsidRPr="009F276B" w:rsidRDefault="00B6010A">
            <w:pPr>
              <w:pStyle w:val="Tablecontent"/>
              <w:spacing w:line="252" w:lineRule="auto"/>
              <w:rPr>
                <w:szCs w:val="18"/>
              </w:rPr>
            </w:pPr>
            <w:r w:rsidRPr="009F276B">
              <w:rPr>
                <w:szCs w:val="18"/>
              </w:rPr>
              <w:t>0.306699</w:t>
            </w:r>
          </w:p>
        </w:tc>
        <w:tc>
          <w:tcPr>
            <w:tcW w:w="1670" w:type="dxa"/>
            <w:tcBorders>
              <w:top w:val="nil"/>
              <w:left w:val="nil"/>
              <w:bottom w:val="nil"/>
              <w:right w:val="nil"/>
            </w:tcBorders>
            <w:tcMar>
              <w:top w:w="50" w:type="dxa"/>
              <w:left w:w="45" w:type="dxa"/>
              <w:bottom w:w="50" w:type="dxa"/>
              <w:right w:w="45" w:type="dxa"/>
            </w:tcMar>
            <w:vAlign w:val="center"/>
          </w:tcPr>
          <w:p w14:paraId="5AE842A9" w14:textId="77777777" w:rsidR="00102266" w:rsidRPr="009F276B" w:rsidRDefault="00B6010A">
            <w:pPr>
              <w:pStyle w:val="Tablecontent"/>
              <w:spacing w:line="252" w:lineRule="auto"/>
              <w:rPr>
                <w:szCs w:val="18"/>
              </w:rPr>
            </w:pPr>
            <w:r w:rsidRPr="009F276B">
              <w:rPr>
                <w:szCs w:val="18"/>
              </w:rPr>
              <w:t>1.065</w:t>
            </w:r>
          </w:p>
        </w:tc>
        <w:tc>
          <w:tcPr>
            <w:tcW w:w="1670" w:type="dxa"/>
            <w:tcBorders>
              <w:top w:val="nil"/>
              <w:left w:val="nil"/>
              <w:bottom w:val="nil"/>
              <w:right w:val="nil"/>
            </w:tcBorders>
            <w:tcMar>
              <w:top w:w="50" w:type="dxa"/>
              <w:left w:w="45" w:type="dxa"/>
              <w:bottom w:w="50" w:type="dxa"/>
              <w:right w:w="45" w:type="dxa"/>
            </w:tcMar>
            <w:vAlign w:val="center"/>
          </w:tcPr>
          <w:p w14:paraId="1B524535" w14:textId="77777777" w:rsidR="00102266" w:rsidRPr="009F276B" w:rsidRDefault="00B6010A">
            <w:pPr>
              <w:pStyle w:val="Tablecontent"/>
              <w:spacing w:line="252" w:lineRule="auto"/>
              <w:rPr>
                <w:szCs w:val="18"/>
              </w:rPr>
            </w:pPr>
            <w:r w:rsidRPr="009F276B">
              <w:rPr>
                <w:szCs w:val="18"/>
              </w:rPr>
              <w:t>0.152</w:t>
            </w:r>
          </w:p>
        </w:tc>
        <w:tc>
          <w:tcPr>
            <w:tcW w:w="2275" w:type="dxa"/>
            <w:tcBorders>
              <w:top w:val="nil"/>
              <w:left w:val="nil"/>
              <w:bottom w:val="nil"/>
              <w:right w:val="nil"/>
            </w:tcBorders>
            <w:tcMar>
              <w:top w:w="50" w:type="dxa"/>
              <w:left w:w="45" w:type="dxa"/>
              <w:bottom w:w="50" w:type="dxa"/>
              <w:right w:w="45" w:type="dxa"/>
            </w:tcMar>
            <w:vAlign w:val="center"/>
          </w:tcPr>
          <w:p w14:paraId="3E35C6BD" w14:textId="77777777" w:rsidR="00102266" w:rsidRPr="009F276B" w:rsidRDefault="00B6010A">
            <w:pPr>
              <w:pStyle w:val="Tablecontent"/>
              <w:spacing w:line="252" w:lineRule="auto"/>
              <w:rPr>
                <w:szCs w:val="18"/>
              </w:rPr>
            </w:pPr>
            <w:r w:rsidRPr="009F276B">
              <w:rPr>
                <w:szCs w:val="18"/>
              </w:rPr>
              <w:t>0.913</w:t>
            </w:r>
          </w:p>
        </w:tc>
      </w:tr>
      <w:tr w:rsidR="00102266" w:rsidRPr="00813DC5" w14:paraId="31CE31A2"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5B2030E1" w14:textId="77777777" w:rsidR="00102266" w:rsidRPr="009F276B" w:rsidRDefault="00B6010A">
            <w:pPr>
              <w:pStyle w:val="Tablecontent"/>
              <w:spacing w:line="252" w:lineRule="auto"/>
              <w:rPr>
                <w:szCs w:val="18"/>
              </w:rPr>
            </w:pPr>
            <w:r w:rsidRPr="009F276B">
              <w:rPr>
                <w:szCs w:val="18"/>
              </w:rPr>
              <w:t>7</w:t>
            </w:r>
          </w:p>
        </w:tc>
        <w:tc>
          <w:tcPr>
            <w:tcW w:w="3312" w:type="dxa"/>
            <w:tcBorders>
              <w:top w:val="nil"/>
              <w:left w:val="nil"/>
              <w:bottom w:val="nil"/>
              <w:right w:val="nil"/>
            </w:tcBorders>
            <w:tcMar>
              <w:top w:w="50" w:type="dxa"/>
              <w:left w:w="45" w:type="dxa"/>
              <w:bottom w:w="50" w:type="dxa"/>
              <w:right w:w="45" w:type="dxa"/>
            </w:tcMar>
            <w:vAlign w:val="center"/>
          </w:tcPr>
          <w:p w14:paraId="7CFFFE47" w14:textId="77777777" w:rsidR="00102266" w:rsidRPr="009F276B" w:rsidRDefault="00B6010A">
            <w:pPr>
              <w:pStyle w:val="Tablecontent"/>
              <w:spacing w:line="252" w:lineRule="auto"/>
              <w:rPr>
                <w:szCs w:val="18"/>
              </w:rPr>
            </w:pPr>
            <w:r w:rsidRPr="009F276B">
              <w:rPr>
                <w:szCs w:val="18"/>
              </w:rPr>
              <w:t>Peak stress (MPa)</w:t>
            </w:r>
          </w:p>
        </w:tc>
        <w:tc>
          <w:tcPr>
            <w:tcW w:w="1613" w:type="dxa"/>
            <w:tcBorders>
              <w:top w:val="nil"/>
              <w:left w:val="nil"/>
              <w:bottom w:val="nil"/>
              <w:right w:val="nil"/>
            </w:tcBorders>
            <w:tcMar>
              <w:top w:w="50" w:type="dxa"/>
              <w:left w:w="45" w:type="dxa"/>
              <w:bottom w:w="50" w:type="dxa"/>
              <w:right w:w="45" w:type="dxa"/>
            </w:tcMar>
            <w:vAlign w:val="center"/>
          </w:tcPr>
          <w:p w14:paraId="03CAE222" w14:textId="77777777" w:rsidR="00102266" w:rsidRPr="009F276B" w:rsidRDefault="00B6010A">
            <w:pPr>
              <w:pStyle w:val="Tablecontent"/>
              <w:spacing w:line="252" w:lineRule="auto"/>
              <w:rPr>
                <w:szCs w:val="18"/>
              </w:rPr>
            </w:pPr>
            <w:r w:rsidRPr="009F276B">
              <w:rPr>
                <w:szCs w:val="18"/>
              </w:rPr>
              <w:t>51</w:t>
            </w:r>
          </w:p>
        </w:tc>
        <w:tc>
          <w:tcPr>
            <w:tcW w:w="1656" w:type="dxa"/>
            <w:tcBorders>
              <w:top w:val="nil"/>
              <w:left w:val="nil"/>
              <w:bottom w:val="nil"/>
              <w:right w:val="nil"/>
            </w:tcBorders>
            <w:tcMar>
              <w:top w:w="50" w:type="dxa"/>
              <w:left w:w="45" w:type="dxa"/>
              <w:bottom w:w="50" w:type="dxa"/>
              <w:right w:w="45" w:type="dxa"/>
            </w:tcMar>
            <w:vAlign w:val="center"/>
          </w:tcPr>
          <w:p w14:paraId="1951DB0A" w14:textId="77777777" w:rsidR="00102266" w:rsidRPr="009F276B" w:rsidRDefault="00B6010A">
            <w:pPr>
              <w:pStyle w:val="Tablecontent"/>
              <w:spacing w:line="252" w:lineRule="auto"/>
              <w:rPr>
                <w:szCs w:val="18"/>
              </w:rPr>
            </w:pPr>
            <w:r w:rsidRPr="009F276B">
              <w:rPr>
                <w:szCs w:val="18"/>
              </w:rPr>
              <w:t>51.0796</w:t>
            </w:r>
          </w:p>
        </w:tc>
        <w:tc>
          <w:tcPr>
            <w:tcW w:w="1656" w:type="dxa"/>
            <w:tcBorders>
              <w:top w:val="nil"/>
              <w:left w:val="nil"/>
              <w:bottom w:val="nil"/>
              <w:right w:val="nil"/>
            </w:tcBorders>
            <w:tcMar>
              <w:top w:w="50" w:type="dxa"/>
              <w:left w:w="45" w:type="dxa"/>
              <w:bottom w:w="50" w:type="dxa"/>
              <w:right w:w="45" w:type="dxa"/>
            </w:tcMar>
            <w:vAlign w:val="center"/>
          </w:tcPr>
          <w:p w14:paraId="744CDA4F" w14:textId="77777777" w:rsidR="00102266" w:rsidRPr="009F276B" w:rsidRDefault="00B6010A">
            <w:pPr>
              <w:pStyle w:val="Tablecontent"/>
              <w:spacing w:line="252" w:lineRule="auto"/>
              <w:rPr>
                <w:szCs w:val="18"/>
              </w:rPr>
            </w:pPr>
            <w:r w:rsidRPr="009F276B">
              <w:rPr>
                <w:szCs w:val="18"/>
              </w:rPr>
              <w:t>50.5083</w:t>
            </w:r>
          </w:p>
        </w:tc>
        <w:tc>
          <w:tcPr>
            <w:tcW w:w="1670" w:type="dxa"/>
            <w:tcBorders>
              <w:top w:val="nil"/>
              <w:left w:val="nil"/>
              <w:bottom w:val="nil"/>
              <w:right w:val="nil"/>
            </w:tcBorders>
            <w:tcMar>
              <w:top w:w="50" w:type="dxa"/>
              <w:left w:w="45" w:type="dxa"/>
              <w:bottom w:w="50" w:type="dxa"/>
              <w:right w:w="45" w:type="dxa"/>
            </w:tcMar>
            <w:vAlign w:val="center"/>
          </w:tcPr>
          <w:p w14:paraId="435FF412" w14:textId="77777777" w:rsidR="00102266" w:rsidRPr="009F276B" w:rsidRDefault="00B6010A">
            <w:pPr>
              <w:pStyle w:val="Tablecontent"/>
              <w:spacing w:line="252" w:lineRule="auto"/>
              <w:rPr>
                <w:szCs w:val="18"/>
              </w:rPr>
            </w:pPr>
            <w:r w:rsidRPr="009F276B">
              <w:rPr>
                <w:szCs w:val="18"/>
              </w:rPr>
              <w:t>0.964</w:t>
            </w:r>
          </w:p>
        </w:tc>
        <w:tc>
          <w:tcPr>
            <w:tcW w:w="1670" w:type="dxa"/>
            <w:tcBorders>
              <w:top w:val="nil"/>
              <w:left w:val="nil"/>
              <w:bottom w:val="nil"/>
              <w:right w:val="nil"/>
            </w:tcBorders>
            <w:tcMar>
              <w:top w:w="50" w:type="dxa"/>
              <w:left w:w="45" w:type="dxa"/>
              <w:bottom w:w="50" w:type="dxa"/>
              <w:right w:w="45" w:type="dxa"/>
            </w:tcMar>
            <w:vAlign w:val="center"/>
          </w:tcPr>
          <w:p w14:paraId="53233B9E" w14:textId="77777777" w:rsidR="00102266" w:rsidRPr="009F276B" w:rsidRDefault="00B6010A">
            <w:pPr>
              <w:pStyle w:val="Tablecontent"/>
              <w:spacing w:line="252" w:lineRule="auto"/>
              <w:rPr>
                <w:szCs w:val="18"/>
              </w:rPr>
            </w:pPr>
            <w:r w:rsidRPr="009F276B">
              <w:rPr>
                <w:szCs w:val="18"/>
              </w:rPr>
              <w:t>0.156</w:t>
            </w:r>
          </w:p>
        </w:tc>
        <w:tc>
          <w:tcPr>
            <w:tcW w:w="2275" w:type="dxa"/>
            <w:tcBorders>
              <w:top w:val="nil"/>
              <w:left w:val="nil"/>
              <w:bottom w:val="nil"/>
              <w:right w:val="nil"/>
            </w:tcBorders>
            <w:tcMar>
              <w:top w:w="50" w:type="dxa"/>
              <w:left w:w="45" w:type="dxa"/>
              <w:bottom w:w="50" w:type="dxa"/>
              <w:right w:w="45" w:type="dxa"/>
            </w:tcMar>
            <w:vAlign w:val="center"/>
          </w:tcPr>
          <w:p w14:paraId="09B2F784" w14:textId="77777777" w:rsidR="00102266" w:rsidRPr="009F276B" w:rsidRDefault="00B6010A">
            <w:pPr>
              <w:pStyle w:val="Tablecontent"/>
              <w:spacing w:line="252" w:lineRule="auto"/>
              <w:rPr>
                <w:szCs w:val="18"/>
              </w:rPr>
            </w:pPr>
            <w:r w:rsidRPr="009F276B">
              <w:rPr>
                <w:szCs w:val="18"/>
              </w:rPr>
              <w:t>1.120</w:t>
            </w:r>
          </w:p>
        </w:tc>
      </w:tr>
      <w:tr w:rsidR="00102266" w:rsidRPr="00813DC5" w14:paraId="26FFBA5E"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4E52F3E9" w14:textId="77777777" w:rsidR="00102266" w:rsidRPr="009F276B" w:rsidRDefault="00B6010A">
            <w:pPr>
              <w:pStyle w:val="Tablecontent"/>
              <w:spacing w:line="252" w:lineRule="auto"/>
              <w:rPr>
                <w:szCs w:val="18"/>
              </w:rPr>
            </w:pPr>
            <w:r w:rsidRPr="009F276B">
              <w:rPr>
                <w:szCs w:val="18"/>
              </w:rPr>
              <w:t>7</w:t>
            </w:r>
          </w:p>
        </w:tc>
        <w:tc>
          <w:tcPr>
            <w:tcW w:w="3312" w:type="dxa"/>
            <w:tcBorders>
              <w:top w:val="nil"/>
              <w:left w:val="nil"/>
              <w:bottom w:val="nil"/>
              <w:right w:val="nil"/>
            </w:tcBorders>
            <w:tcMar>
              <w:top w:w="50" w:type="dxa"/>
              <w:left w:w="45" w:type="dxa"/>
              <w:bottom w:w="50" w:type="dxa"/>
              <w:right w:w="45" w:type="dxa"/>
            </w:tcMar>
            <w:vAlign w:val="center"/>
          </w:tcPr>
          <w:p w14:paraId="5F64063D" w14:textId="77777777" w:rsidR="00102266" w:rsidRPr="009F276B" w:rsidRDefault="00B6010A">
            <w:pPr>
              <w:pStyle w:val="Tablecontent"/>
              <w:spacing w:line="252" w:lineRule="auto"/>
              <w:rPr>
                <w:szCs w:val="18"/>
              </w:rPr>
            </w:pPr>
            <w:r w:rsidRPr="009F276B">
              <w:rPr>
                <w:szCs w:val="18"/>
              </w:rPr>
              <w:t xml:space="preserve">Peak </w:t>
            </w:r>
            <w:proofErr w:type="gramStart"/>
            <w:r w:rsidRPr="009F276B">
              <w:rPr>
                <w:szCs w:val="18"/>
              </w:rPr>
              <w:t>strain (‰</w:t>
            </w:r>
            <w:proofErr w:type="gramEnd"/>
            <w:r w:rsidRPr="009F276B">
              <w:rPr>
                <w:szCs w:val="18"/>
              </w:rPr>
              <w:t>)</w:t>
            </w:r>
          </w:p>
        </w:tc>
        <w:tc>
          <w:tcPr>
            <w:tcW w:w="1613" w:type="dxa"/>
            <w:tcBorders>
              <w:top w:val="nil"/>
              <w:left w:val="nil"/>
              <w:bottom w:val="nil"/>
              <w:right w:val="nil"/>
            </w:tcBorders>
            <w:tcMar>
              <w:top w:w="50" w:type="dxa"/>
              <w:left w:w="45" w:type="dxa"/>
              <w:bottom w:w="50" w:type="dxa"/>
              <w:right w:w="45" w:type="dxa"/>
            </w:tcMar>
            <w:vAlign w:val="center"/>
          </w:tcPr>
          <w:p w14:paraId="1B502EC6" w14:textId="77777777" w:rsidR="00102266" w:rsidRPr="009F276B" w:rsidRDefault="00B6010A">
            <w:pPr>
              <w:pStyle w:val="Tablecontent"/>
              <w:spacing w:line="252" w:lineRule="auto"/>
              <w:rPr>
                <w:szCs w:val="18"/>
              </w:rPr>
            </w:pPr>
            <w:r w:rsidRPr="009F276B">
              <w:rPr>
                <w:szCs w:val="18"/>
              </w:rPr>
              <w:t>1.46679</w:t>
            </w:r>
          </w:p>
        </w:tc>
        <w:tc>
          <w:tcPr>
            <w:tcW w:w="1656" w:type="dxa"/>
            <w:tcBorders>
              <w:top w:val="nil"/>
              <w:left w:val="nil"/>
              <w:bottom w:val="nil"/>
              <w:right w:val="nil"/>
            </w:tcBorders>
            <w:tcMar>
              <w:top w:w="50" w:type="dxa"/>
              <w:left w:w="45" w:type="dxa"/>
              <w:bottom w:w="50" w:type="dxa"/>
              <w:right w:w="45" w:type="dxa"/>
            </w:tcMar>
            <w:vAlign w:val="center"/>
          </w:tcPr>
          <w:p w14:paraId="6E1F28E2" w14:textId="77777777" w:rsidR="00102266" w:rsidRPr="009F276B" w:rsidRDefault="00B6010A">
            <w:pPr>
              <w:pStyle w:val="Tablecontent"/>
              <w:spacing w:line="252" w:lineRule="auto"/>
              <w:rPr>
                <w:szCs w:val="18"/>
              </w:rPr>
            </w:pPr>
            <w:r w:rsidRPr="009F276B">
              <w:rPr>
                <w:szCs w:val="18"/>
              </w:rPr>
              <w:t>1.46732</w:t>
            </w:r>
          </w:p>
        </w:tc>
        <w:tc>
          <w:tcPr>
            <w:tcW w:w="1656" w:type="dxa"/>
            <w:tcBorders>
              <w:top w:val="nil"/>
              <w:left w:val="nil"/>
              <w:bottom w:val="nil"/>
              <w:right w:val="nil"/>
            </w:tcBorders>
            <w:tcMar>
              <w:top w:w="50" w:type="dxa"/>
              <w:left w:w="45" w:type="dxa"/>
              <w:bottom w:w="50" w:type="dxa"/>
              <w:right w:w="45" w:type="dxa"/>
            </w:tcMar>
            <w:vAlign w:val="center"/>
          </w:tcPr>
          <w:p w14:paraId="3C7066D4" w14:textId="77777777" w:rsidR="00102266" w:rsidRPr="009F276B" w:rsidRDefault="00B6010A">
            <w:pPr>
              <w:pStyle w:val="Tablecontent"/>
              <w:spacing w:line="252" w:lineRule="auto"/>
              <w:rPr>
                <w:szCs w:val="18"/>
              </w:rPr>
            </w:pPr>
            <w:r w:rsidRPr="009F276B">
              <w:rPr>
                <w:szCs w:val="18"/>
              </w:rPr>
              <w:t>1.45169</w:t>
            </w:r>
          </w:p>
        </w:tc>
        <w:tc>
          <w:tcPr>
            <w:tcW w:w="1670" w:type="dxa"/>
            <w:tcBorders>
              <w:top w:val="nil"/>
              <w:left w:val="nil"/>
              <w:bottom w:val="nil"/>
              <w:right w:val="nil"/>
            </w:tcBorders>
            <w:tcMar>
              <w:top w:w="50" w:type="dxa"/>
              <w:left w:w="45" w:type="dxa"/>
              <w:bottom w:w="50" w:type="dxa"/>
              <w:right w:w="45" w:type="dxa"/>
            </w:tcMar>
            <w:vAlign w:val="center"/>
          </w:tcPr>
          <w:p w14:paraId="3F25AF41" w14:textId="77777777" w:rsidR="00102266" w:rsidRPr="009F276B" w:rsidRDefault="00B6010A">
            <w:pPr>
              <w:pStyle w:val="Tablecontent"/>
              <w:spacing w:line="252" w:lineRule="auto"/>
              <w:rPr>
                <w:szCs w:val="18"/>
              </w:rPr>
            </w:pPr>
            <w:r w:rsidRPr="009F276B">
              <w:rPr>
                <w:szCs w:val="18"/>
              </w:rPr>
              <w:t>1.029</w:t>
            </w:r>
          </w:p>
        </w:tc>
        <w:tc>
          <w:tcPr>
            <w:tcW w:w="1670" w:type="dxa"/>
            <w:tcBorders>
              <w:top w:val="nil"/>
              <w:left w:val="nil"/>
              <w:bottom w:val="nil"/>
              <w:right w:val="nil"/>
            </w:tcBorders>
            <w:tcMar>
              <w:top w:w="50" w:type="dxa"/>
              <w:left w:w="45" w:type="dxa"/>
              <w:bottom w:w="50" w:type="dxa"/>
              <w:right w:w="45" w:type="dxa"/>
            </w:tcMar>
            <w:vAlign w:val="center"/>
          </w:tcPr>
          <w:p w14:paraId="23C11B18" w14:textId="77777777" w:rsidR="00102266" w:rsidRPr="009F276B" w:rsidRDefault="00B6010A">
            <w:pPr>
              <w:pStyle w:val="Tablecontent"/>
              <w:spacing w:line="252" w:lineRule="auto"/>
              <w:rPr>
                <w:szCs w:val="18"/>
              </w:rPr>
            </w:pPr>
            <w:r w:rsidRPr="009F276B">
              <w:rPr>
                <w:szCs w:val="18"/>
              </w:rPr>
              <w:t>0.036</w:t>
            </w:r>
          </w:p>
        </w:tc>
        <w:tc>
          <w:tcPr>
            <w:tcW w:w="2275" w:type="dxa"/>
            <w:tcBorders>
              <w:top w:val="nil"/>
              <w:left w:val="nil"/>
              <w:bottom w:val="nil"/>
              <w:right w:val="nil"/>
            </w:tcBorders>
            <w:tcMar>
              <w:top w:w="50" w:type="dxa"/>
              <w:left w:w="45" w:type="dxa"/>
              <w:bottom w:w="50" w:type="dxa"/>
              <w:right w:w="45" w:type="dxa"/>
            </w:tcMar>
            <w:vAlign w:val="center"/>
          </w:tcPr>
          <w:p w14:paraId="42393053" w14:textId="77777777" w:rsidR="00102266" w:rsidRPr="009F276B" w:rsidRDefault="00B6010A">
            <w:pPr>
              <w:pStyle w:val="Tablecontent"/>
              <w:spacing w:line="252" w:lineRule="auto"/>
              <w:rPr>
                <w:szCs w:val="18"/>
              </w:rPr>
            </w:pPr>
            <w:r w:rsidRPr="009F276B">
              <w:rPr>
                <w:szCs w:val="18"/>
              </w:rPr>
              <w:t>1.065</w:t>
            </w:r>
          </w:p>
        </w:tc>
      </w:tr>
      <w:tr w:rsidR="00102266" w:rsidRPr="00813DC5" w14:paraId="4D1FF413"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3B9D764D" w14:textId="77777777" w:rsidR="00102266" w:rsidRPr="009F276B" w:rsidRDefault="00B6010A">
            <w:pPr>
              <w:pStyle w:val="Tablecontent"/>
              <w:spacing w:line="252" w:lineRule="auto"/>
              <w:rPr>
                <w:szCs w:val="18"/>
              </w:rPr>
            </w:pPr>
            <w:r w:rsidRPr="009F276B">
              <w:rPr>
                <w:szCs w:val="18"/>
              </w:rPr>
              <w:lastRenderedPageBreak/>
              <w:t>7</w:t>
            </w:r>
          </w:p>
        </w:tc>
        <w:tc>
          <w:tcPr>
            <w:tcW w:w="3312" w:type="dxa"/>
            <w:tcBorders>
              <w:top w:val="nil"/>
              <w:left w:val="nil"/>
              <w:bottom w:val="nil"/>
              <w:right w:val="nil"/>
            </w:tcBorders>
            <w:tcMar>
              <w:top w:w="50" w:type="dxa"/>
              <w:left w:w="45" w:type="dxa"/>
              <w:bottom w:w="50" w:type="dxa"/>
              <w:right w:w="45" w:type="dxa"/>
            </w:tcMar>
            <w:vAlign w:val="center"/>
          </w:tcPr>
          <w:p w14:paraId="22D02CC2" w14:textId="77777777" w:rsidR="00102266" w:rsidRPr="009F276B" w:rsidRDefault="00B6010A">
            <w:pPr>
              <w:pStyle w:val="Tablecontent"/>
              <w:spacing w:line="252" w:lineRule="auto"/>
              <w:rPr>
                <w:szCs w:val="18"/>
              </w:rPr>
            </w:pPr>
            <w:r w:rsidRPr="009F276B">
              <w:rPr>
                <w:szCs w:val="18"/>
              </w:rPr>
              <w:t>Secant modulus (GPa)</w:t>
            </w:r>
          </w:p>
        </w:tc>
        <w:tc>
          <w:tcPr>
            <w:tcW w:w="1613" w:type="dxa"/>
            <w:tcBorders>
              <w:top w:val="nil"/>
              <w:left w:val="nil"/>
              <w:bottom w:val="nil"/>
              <w:right w:val="nil"/>
            </w:tcBorders>
            <w:tcMar>
              <w:top w:w="50" w:type="dxa"/>
              <w:left w:w="45" w:type="dxa"/>
              <w:bottom w:w="50" w:type="dxa"/>
              <w:right w:w="45" w:type="dxa"/>
            </w:tcMar>
            <w:vAlign w:val="center"/>
          </w:tcPr>
          <w:p w14:paraId="2751DE94" w14:textId="77777777" w:rsidR="00102266" w:rsidRPr="009F276B" w:rsidRDefault="00B6010A">
            <w:pPr>
              <w:pStyle w:val="Tablecontent"/>
              <w:spacing w:line="252" w:lineRule="auto"/>
              <w:rPr>
                <w:szCs w:val="18"/>
              </w:rPr>
            </w:pPr>
            <w:r w:rsidRPr="009F276B">
              <w:rPr>
                <w:szCs w:val="18"/>
              </w:rPr>
              <w:t>40</w:t>
            </w:r>
          </w:p>
        </w:tc>
        <w:tc>
          <w:tcPr>
            <w:tcW w:w="1656" w:type="dxa"/>
            <w:tcBorders>
              <w:top w:val="nil"/>
              <w:left w:val="nil"/>
              <w:bottom w:val="nil"/>
              <w:right w:val="nil"/>
            </w:tcBorders>
            <w:tcMar>
              <w:top w:w="50" w:type="dxa"/>
              <w:left w:w="45" w:type="dxa"/>
              <w:bottom w:w="50" w:type="dxa"/>
              <w:right w:w="45" w:type="dxa"/>
            </w:tcMar>
            <w:vAlign w:val="center"/>
          </w:tcPr>
          <w:p w14:paraId="0AD48DEA" w14:textId="77777777" w:rsidR="00102266" w:rsidRPr="009F276B" w:rsidRDefault="00B6010A">
            <w:pPr>
              <w:pStyle w:val="Tablecontent"/>
              <w:spacing w:line="252" w:lineRule="auto"/>
              <w:rPr>
                <w:szCs w:val="18"/>
              </w:rPr>
            </w:pPr>
            <w:r w:rsidRPr="009F276B">
              <w:rPr>
                <w:szCs w:val="18"/>
              </w:rPr>
              <w:t>40.0377</w:t>
            </w:r>
          </w:p>
        </w:tc>
        <w:tc>
          <w:tcPr>
            <w:tcW w:w="1656" w:type="dxa"/>
            <w:tcBorders>
              <w:top w:val="nil"/>
              <w:left w:val="nil"/>
              <w:bottom w:val="nil"/>
              <w:right w:val="nil"/>
            </w:tcBorders>
            <w:tcMar>
              <w:top w:w="50" w:type="dxa"/>
              <w:left w:w="45" w:type="dxa"/>
              <w:bottom w:w="50" w:type="dxa"/>
              <w:right w:w="45" w:type="dxa"/>
            </w:tcMar>
            <w:vAlign w:val="center"/>
          </w:tcPr>
          <w:p w14:paraId="1754FBB0" w14:textId="77777777" w:rsidR="00102266" w:rsidRPr="009F276B" w:rsidRDefault="00B6010A">
            <w:pPr>
              <w:pStyle w:val="Tablecontent"/>
              <w:spacing w:line="252" w:lineRule="auto"/>
              <w:rPr>
                <w:szCs w:val="18"/>
              </w:rPr>
            </w:pPr>
            <w:r w:rsidRPr="009F276B">
              <w:rPr>
                <w:szCs w:val="18"/>
              </w:rPr>
              <w:t>40.1859</w:t>
            </w:r>
          </w:p>
        </w:tc>
        <w:tc>
          <w:tcPr>
            <w:tcW w:w="1670" w:type="dxa"/>
            <w:tcBorders>
              <w:top w:val="nil"/>
              <w:left w:val="nil"/>
              <w:bottom w:val="nil"/>
              <w:right w:val="nil"/>
            </w:tcBorders>
            <w:tcMar>
              <w:top w:w="50" w:type="dxa"/>
              <w:left w:w="45" w:type="dxa"/>
              <w:bottom w:w="50" w:type="dxa"/>
              <w:right w:w="45" w:type="dxa"/>
            </w:tcMar>
            <w:vAlign w:val="center"/>
          </w:tcPr>
          <w:p w14:paraId="324852D3" w14:textId="77777777" w:rsidR="00102266" w:rsidRPr="009F276B" w:rsidRDefault="00B6010A">
            <w:pPr>
              <w:pStyle w:val="Tablecontent"/>
              <w:spacing w:line="252" w:lineRule="auto"/>
              <w:rPr>
                <w:szCs w:val="18"/>
              </w:rPr>
            </w:pPr>
            <w:r w:rsidRPr="009F276B">
              <w:rPr>
                <w:szCs w:val="18"/>
              </w:rPr>
              <w:t>0.465</w:t>
            </w:r>
          </w:p>
        </w:tc>
        <w:tc>
          <w:tcPr>
            <w:tcW w:w="1670" w:type="dxa"/>
            <w:tcBorders>
              <w:top w:val="nil"/>
              <w:left w:val="nil"/>
              <w:bottom w:val="nil"/>
              <w:right w:val="nil"/>
            </w:tcBorders>
            <w:tcMar>
              <w:top w:w="50" w:type="dxa"/>
              <w:left w:w="45" w:type="dxa"/>
              <w:bottom w:w="50" w:type="dxa"/>
              <w:right w:w="45" w:type="dxa"/>
            </w:tcMar>
            <w:vAlign w:val="center"/>
          </w:tcPr>
          <w:p w14:paraId="1B9E31DC" w14:textId="77777777" w:rsidR="00102266" w:rsidRPr="009F276B" w:rsidRDefault="00B6010A">
            <w:pPr>
              <w:pStyle w:val="Tablecontent"/>
              <w:spacing w:line="252" w:lineRule="auto"/>
              <w:rPr>
                <w:szCs w:val="18"/>
              </w:rPr>
            </w:pPr>
            <w:r w:rsidRPr="009F276B">
              <w:rPr>
                <w:szCs w:val="18"/>
              </w:rPr>
              <w:t>0.094</w:t>
            </w:r>
          </w:p>
        </w:tc>
        <w:tc>
          <w:tcPr>
            <w:tcW w:w="2275" w:type="dxa"/>
            <w:tcBorders>
              <w:top w:val="nil"/>
              <w:left w:val="nil"/>
              <w:bottom w:val="nil"/>
              <w:right w:val="nil"/>
            </w:tcBorders>
            <w:tcMar>
              <w:top w:w="50" w:type="dxa"/>
              <w:left w:w="45" w:type="dxa"/>
              <w:bottom w:w="50" w:type="dxa"/>
              <w:right w:w="45" w:type="dxa"/>
            </w:tcMar>
            <w:vAlign w:val="center"/>
          </w:tcPr>
          <w:p w14:paraId="1EEB8A28" w14:textId="77777777" w:rsidR="00102266" w:rsidRPr="009F276B" w:rsidRDefault="00B6010A">
            <w:pPr>
              <w:pStyle w:val="Tablecontent"/>
              <w:spacing w:line="252" w:lineRule="auto"/>
              <w:rPr>
                <w:szCs w:val="18"/>
              </w:rPr>
            </w:pPr>
            <w:r w:rsidRPr="009F276B">
              <w:rPr>
                <w:szCs w:val="18"/>
              </w:rPr>
              <w:t>0.370</w:t>
            </w:r>
          </w:p>
        </w:tc>
      </w:tr>
      <w:tr w:rsidR="00102266" w:rsidRPr="00813DC5" w14:paraId="3F99E521"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5DE36B0C" w14:textId="77777777" w:rsidR="00102266" w:rsidRPr="009F276B" w:rsidRDefault="00B6010A">
            <w:pPr>
              <w:pStyle w:val="Tablecontent"/>
              <w:spacing w:line="252" w:lineRule="auto"/>
              <w:rPr>
                <w:szCs w:val="18"/>
              </w:rPr>
            </w:pPr>
            <w:r w:rsidRPr="009F276B">
              <w:rPr>
                <w:szCs w:val="18"/>
              </w:rPr>
              <w:t>7</w:t>
            </w:r>
          </w:p>
        </w:tc>
        <w:tc>
          <w:tcPr>
            <w:tcW w:w="3312" w:type="dxa"/>
            <w:tcBorders>
              <w:top w:val="nil"/>
              <w:left w:val="nil"/>
              <w:bottom w:val="nil"/>
              <w:right w:val="nil"/>
            </w:tcBorders>
            <w:tcMar>
              <w:top w:w="50" w:type="dxa"/>
              <w:left w:w="45" w:type="dxa"/>
              <w:bottom w:w="50" w:type="dxa"/>
              <w:right w:w="45" w:type="dxa"/>
            </w:tcMar>
            <w:vAlign w:val="center"/>
          </w:tcPr>
          <w:p w14:paraId="788E85A5" w14:textId="77777777" w:rsidR="00102266" w:rsidRPr="009F276B" w:rsidRDefault="00B6010A">
            <w:pPr>
              <w:pStyle w:val="Tablecontent"/>
              <w:spacing w:line="252" w:lineRule="auto"/>
              <w:rPr>
                <w:szCs w:val="18"/>
              </w:rPr>
            </w:pPr>
            <w:r w:rsidRPr="009F276B">
              <w:rPr>
                <w:szCs w:val="18"/>
              </w:rPr>
              <w:t>Poisson ratio</w:t>
            </w:r>
          </w:p>
        </w:tc>
        <w:tc>
          <w:tcPr>
            <w:tcW w:w="1613" w:type="dxa"/>
            <w:tcBorders>
              <w:top w:val="nil"/>
              <w:left w:val="nil"/>
              <w:bottom w:val="nil"/>
              <w:right w:val="nil"/>
            </w:tcBorders>
            <w:tcMar>
              <w:top w:w="50" w:type="dxa"/>
              <w:left w:w="45" w:type="dxa"/>
              <w:bottom w:w="50" w:type="dxa"/>
              <w:right w:w="45" w:type="dxa"/>
            </w:tcMar>
            <w:vAlign w:val="center"/>
          </w:tcPr>
          <w:p w14:paraId="0EAA066D" w14:textId="77777777" w:rsidR="00102266" w:rsidRPr="009F276B" w:rsidRDefault="00B6010A">
            <w:pPr>
              <w:pStyle w:val="Tablecontent"/>
              <w:spacing w:line="252" w:lineRule="auto"/>
              <w:rPr>
                <w:szCs w:val="18"/>
              </w:rPr>
            </w:pPr>
            <w:r w:rsidRPr="009F276B">
              <w:rPr>
                <w:szCs w:val="18"/>
              </w:rPr>
              <w:t>0.29</w:t>
            </w:r>
          </w:p>
        </w:tc>
        <w:tc>
          <w:tcPr>
            <w:tcW w:w="1656" w:type="dxa"/>
            <w:tcBorders>
              <w:top w:val="nil"/>
              <w:left w:val="nil"/>
              <w:bottom w:val="nil"/>
              <w:right w:val="nil"/>
            </w:tcBorders>
            <w:tcMar>
              <w:top w:w="50" w:type="dxa"/>
              <w:left w:w="45" w:type="dxa"/>
              <w:bottom w:w="50" w:type="dxa"/>
              <w:right w:w="45" w:type="dxa"/>
            </w:tcMar>
            <w:vAlign w:val="center"/>
          </w:tcPr>
          <w:p w14:paraId="2BC54443" w14:textId="77777777" w:rsidR="00102266" w:rsidRPr="009F276B" w:rsidRDefault="00B6010A">
            <w:pPr>
              <w:pStyle w:val="Tablecontent"/>
              <w:spacing w:line="252" w:lineRule="auto"/>
              <w:rPr>
                <w:szCs w:val="18"/>
              </w:rPr>
            </w:pPr>
            <w:r w:rsidRPr="009F276B">
              <w:rPr>
                <w:szCs w:val="18"/>
              </w:rPr>
              <w:t>0.289993</w:t>
            </w:r>
          </w:p>
        </w:tc>
        <w:tc>
          <w:tcPr>
            <w:tcW w:w="1656" w:type="dxa"/>
            <w:tcBorders>
              <w:top w:val="nil"/>
              <w:left w:val="nil"/>
              <w:bottom w:val="nil"/>
              <w:right w:val="nil"/>
            </w:tcBorders>
            <w:tcMar>
              <w:top w:w="50" w:type="dxa"/>
              <w:left w:w="45" w:type="dxa"/>
              <w:bottom w:w="50" w:type="dxa"/>
              <w:right w:w="45" w:type="dxa"/>
            </w:tcMar>
            <w:vAlign w:val="center"/>
          </w:tcPr>
          <w:p w14:paraId="49D88ED0" w14:textId="77777777" w:rsidR="00102266" w:rsidRPr="009F276B" w:rsidRDefault="00B6010A">
            <w:pPr>
              <w:pStyle w:val="Tablecontent"/>
              <w:spacing w:line="252" w:lineRule="auto"/>
              <w:rPr>
                <w:szCs w:val="18"/>
              </w:rPr>
            </w:pPr>
            <w:r w:rsidRPr="009F276B">
              <w:rPr>
                <w:szCs w:val="18"/>
              </w:rPr>
              <w:t>0.295266</w:t>
            </w:r>
          </w:p>
        </w:tc>
        <w:tc>
          <w:tcPr>
            <w:tcW w:w="1670" w:type="dxa"/>
            <w:tcBorders>
              <w:top w:val="nil"/>
              <w:left w:val="nil"/>
              <w:bottom w:val="nil"/>
              <w:right w:val="nil"/>
            </w:tcBorders>
            <w:tcMar>
              <w:top w:w="50" w:type="dxa"/>
              <w:left w:w="45" w:type="dxa"/>
              <w:bottom w:w="50" w:type="dxa"/>
              <w:right w:w="45" w:type="dxa"/>
            </w:tcMar>
            <w:vAlign w:val="center"/>
          </w:tcPr>
          <w:p w14:paraId="13EB9E8D" w14:textId="77777777" w:rsidR="00102266" w:rsidRPr="009F276B" w:rsidRDefault="00B6010A">
            <w:pPr>
              <w:pStyle w:val="Tablecontent"/>
              <w:spacing w:line="252" w:lineRule="auto"/>
              <w:rPr>
                <w:szCs w:val="18"/>
              </w:rPr>
            </w:pPr>
            <w:r w:rsidRPr="009F276B">
              <w:rPr>
                <w:szCs w:val="18"/>
              </w:rPr>
              <w:t>1.816</w:t>
            </w:r>
          </w:p>
        </w:tc>
        <w:tc>
          <w:tcPr>
            <w:tcW w:w="1670" w:type="dxa"/>
            <w:tcBorders>
              <w:top w:val="nil"/>
              <w:left w:val="nil"/>
              <w:bottom w:val="nil"/>
              <w:right w:val="nil"/>
            </w:tcBorders>
            <w:tcMar>
              <w:top w:w="50" w:type="dxa"/>
              <w:left w:w="45" w:type="dxa"/>
              <w:bottom w:w="50" w:type="dxa"/>
              <w:right w:w="45" w:type="dxa"/>
            </w:tcMar>
            <w:vAlign w:val="center"/>
          </w:tcPr>
          <w:p w14:paraId="512E4AA8" w14:textId="77777777" w:rsidR="00102266" w:rsidRPr="009F276B" w:rsidRDefault="00B6010A">
            <w:pPr>
              <w:pStyle w:val="Tablecontent"/>
              <w:spacing w:line="252" w:lineRule="auto"/>
              <w:rPr>
                <w:szCs w:val="18"/>
              </w:rPr>
            </w:pPr>
            <w:r w:rsidRPr="009F276B">
              <w:rPr>
                <w:szCs w:val="18"/>
              </w:rPr>
              <w:t>0.002</w:t>
            </w:r>
          </w:p>
        </w:tc>
        <w:tc>
          <w:tcPr>
            <w:tcW w:w="2275" w:type="dxa"/>
            <w:tcBorders>
              <w:top w:val="nil"/>
              <w:left w:val="nil"/>
              <w:bottom w:val="nil"/>
              <w:right w:val="nil"/>
            </w:tcBorders>
            <w:tcMar>
              <w:top w:w="50" w:type="dxa"/>
              <w:left w:w="45" w:type="dxa"/>
              <w:bottom w:w="50" w:type="dxa"/>
              <w:right w:w="45" w:type="dxa"/>
            </w:tcMar>
            <w:vAlign w:val="center"/>
          </w:tcPr>
          <w:p w14:paraId="77F2FB26" w14:textId="77777777" w:rsidR="00102266" w:rsidRPr="009F276B" w:rsidRDefault="00B6010A">
            <w:pPr>
              <w:pStyle w:val="Tablecontent"/>
              <w:spacing w:line="252" w:lineRule="auto"/>
              <w:rPr>
                <w:szCs w:val="18"/>
              </w:rPr>
            </w:pPr>
            <w:r w:rsidRPr="009F276B">
              <w:rPr>
                <w:szCs w:val="18"/>
              </w:rPr>
              <w:t>1.818</w:t>
            </w:r>
          </w:p>
        </w:tc>
      </w:tr>
      <w:tr w:rsidR="00102266" w:rsidRPr="00813DC5" w14:paraId="25C95F61"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0DF7F470" w14:textId="77777777" w:rsidR="00102266" w:rsidRPr="009F276B" w:rsidRDefault="00B6010A">
            <w:pPr>
              <w:pStyle w:val="Tablecontent"/>
              <w:spacing w:line="252" w:lineRule="auto"/>
              <w:rPr>
                <w:szCs w:val="18"/>
              </w:rPr>
            </w:pPr>
            <w:r w:rsidRPr="009F276B">
              <w:rPr>
                <w:szCs w:val="18"/>
              </w:rPr>
              <w:t>8</w:t>
            </w:r>
          </w:p>
        </w:tc>
        <w:tc>
          <w:tcPr>
            <w:tcW w:w="3312" w:type="dxa"/>
            <w:tcBorders>
              <w:top w:val="nil"/>
              <w:left w:val="nil"/>
              <w:bottom w:val="nil"/>
              <w:right w:val="nil"/>
            </w:tcBorders>
            <w:tcMar>
              <w:top w:w="50" w:type="dxa"/>
              <w:left w:w="45" w:type="dxa"/>
              <w:bottom w:w="50" w:type="dxa"/>
              <w:right w:w="45" w:type="dxa"/>
            </w:tcMar>
            <w:vAlign w:val="center"/>
          </w:tcPr>
          <w:p w14:paraId="7C69312B" w14:textId="77777777" w:rsidR="00102266" w:rsidRPr="009F276B" w:rsidRDefault="00B6010A">
            <w:pPr>
              <w:pStyle w:val="Tablecontent"/>
              <w:spacing w:line="252" w:lineRule="auto"/>
              <w:rPr>
                <w:szCs w:val="18"/>
              </w:rPr>
            </w:pPr>
            <w:r w:rsidRPr="009F276B">
              <w:rPr>
                <w:szCs w:val="18"/>
              </w:rPr>
              <w:t>Peak stress (MPa)</w:t>
            </w:r>
          </w:p>
        </w:tc>
        <w:tc>
          <w:tcPr>
            <w:tcW w:w="1613" w:type="dxa"/>
            <w:tcBorders>
              <w:top w:val="nil"/>
              <w:left w:val="nil"/>
              <w:bottom w:val="nil"/>
              <w:right w:val="nil"/>
            </w:tcBorders>
            <w:tcMar>
              <w:top w:w="50" w:type="dxa"/>
              <w:left w:w="45" w:type="dxa"/>
              <w:bottom w:w="50" w:type="dxa"/>
              <w:right w:w="45" w:type="dxa"/>
            </w:tcMar>
            <w:vAlign w:val="center"/>
          </w:tcPr>
          <w:p w14:paraId="6A903F92" w14:textId="77777777" w:rsidR="00102266" w:rsidRPr="009F276B" w:rsidRDefault="00B6010A">
            <w:pPr>
              <w:pStyle w:val="Tablecontent"/>
              <w:spacing w:line="252" w:lineRule="auto"/>
              <w:rPr>
                <w:szCs w:val="18"/>
              </w:rPr>
            </w:pPr>
            <w:r w:rsidRPr="009F276B">
              <w:rPr>
                <w:szCs w:val="18"/>
              </w:rPr>
              <w:t>54.3502</w:t>
            </w:r>
          </w:p>
        </w:tc>
        <w:tc>
          <w:tcPr>
            <w:tcW w:w="1656" w:type="dxa"/>
            <w:tcBorders>
              <w:top w:val="nil"/>
              <w:left w:val="nil"/>
              <w:bottom w:val="nil"/>
              <w:right w:val="nil"/>
            </w:tcBorders>
            <w:tcMar>
              <w:top w:w="50" w:type="dxa"/>
              <w:left w:w="45" w:type="dxa"/>
              <w:bottom w:w="50" w:type="dxa"/>
              <w:right w:w="45" w:type="dxa"/>
            </w:tcMar>
            <w:vAlign w:val="center"/>
          </w:tcPr>
          <w:p w14:paraId="3AE3B51B" w14:textId="77777777" w:rsidR="00102266" w:rsidRPr="009F276B" w:rsidRDefault="00B6010A">
            <w:pPr>
              <w:pStyle w:val="Tablecontent"/>
              <w:spacing w:line="252" w:lineRule="auto"/>
              <w:rPr>
                <w:szCs w:val="18"/>
              </w:rPr>
            </w:pPr>
            <w:r w:rsidRPr="009F276B">
              <w:rPr>
                <w:szCs w:val="18"/>
              </w:rPr>
              <w:t>54.3693</w:t>
            </w:r>
          </w:p>
        </w:tc>
        <w:tc>
          <w:tcPr>
            <w:tcW w:w="1656" w:type="dxa"/>
            <w:tcBorders>
              <w:top w:val="nil"/>
              <w:left w:val="nil"/>
              <w:bottom w:val="nil"/>
              <w:right w:val="nil"/>
            </w:tcBorders>
            <w:tcMar>
              <w:top w:w="50" w:type="dxa"/>
              <w:left w:w="45" w:type="dxa"/>
              <w:bottom w:w="50" w:type="dxa"/>
              <w:right w:w="45" w:type="dxa"/>
            </w:tcMar>
            <w:vAlign w:val="center"/>
          </w:tcPr>
          <w:p w14:paraId="4CA7AA52" w14:textId="77777777" w:rsidR="00102266" w:rsidRPr="009F276B" w:rsidRDefault="00B6010A">
            <w:pPr>
              <w:pStyle w:val="Tablecontent"/>
              <w:spacing w:line="252" w:lineRule="auto"/>
              <w:rPr>
                <w:szCs w:val="18"/>
              </w:rPr>
            </w:pPr>
            <w:r w:rsidRPr="009F276B">
              <w:rPr>
                <w:szCs w:val="18"/>
              </w:rPr>
              <w:t>54.5593</w:t>
            </w:r>
          </w:p>
        </w:tc>
        <w:tc>
          <w:tcPr>
            <w:tcW w:w="1670" w:type="dxa"/>
            <w:tcBorders>
              <w:top w:val="nil"/>
              <w:left w:val="nil"/>
              <w:bottom w:val="nil"/>
              <w:right w:val="nil"/>
            </w:tcBorders>
            <w:tcMar>
              <w:top w:w="50" w:type="dxa"/>
              <w:left w:w="45" w:type="dxa"/>
              <w:bottom w:w="50" w:type="dxa"/>
              <w:right w:w="45" w:type="dxa"/>
            </w:tcMar>
            <w:vAlign w:val="center"/>
          </w:tcPr>
          <w:p w14:paraId="573DD9A3" w14:textId="77777777" w:rsidR="00102266" w:rsidRPr="009F276B" w:rsidRDefault="00B6010A">
            <w:pPr>
              <w:pStyle w:val="Tablecontent"/>
              <w:spacing w:line="252" w:lineRule="auto"/>
              <w:rPr>
                <w:szCs w:val="18"/>
              </w:rPr>
            </w:pPr>
            <w:r w:rsidRPr="009F276B">
              <w:rPr>
                <w:szCs w:val="18"/>
              </w:rPr>
              <w:t>0.385</w:t>
            </w:r>
          </w:p>
        </w:tc>
        <w:tc>
          <w:tcPr>
            <w:tcW w:w="1670" w:type="dxa"/>
            <w:tcBorders>
              <w:top w:val="nil"/>
              <w:left w:val="nil"/>
              <w:bottom w:val="nil"/>
              <w:right w:val="nil"/>
            </w:tcBorders>
            <w:tcMar>
              <w:top w:w="50" w:type="dxa"/>
              <w:left w:w="45" w:type="dxa"/>
              <w:bottom w:w="50" w:type="dxa"/>
              <w:right w:w="45" w:type="dxa"/>
            </w:tcMar>
            <w:vAlign w:val="center"/>
          </w:tcPr>
          <w:p w14:paraId="7AD337D9" w14:textId="77777777" w:rsidR="00102266" w:rsidRPr="009F276B" w:rsidRDefault="00B6010A">
            <w:pPr>
              <w:pStyle w:val="Tablecontent"/>
              <w:spacing w:line="252" w:lineRule="auto"/>
              <w:rPr>
                <w:szCs w:val="18"/>
              </w:rPr>
            </w:pPr>
            <w:r w:rsidRPr="009F276B">
              <w:rPr>
                <w:szCs w:val="18"/>
              </w:rPr>
              <w:t>0.035</w:t>
            </w:r>
          </w:p>
        </w:tc>
        <w:tc>
          <w:tcPr>
            <w:tcW w:w="2275" w:type="dxa"/>
            <w:tcBorders>
              <w:top w:val="nil"/>
              <w:left w:val="nil"/>
              <w:bottom w:val="nil"/>
              <w:right w:val="nil"/>
            </w:tcBorders>
            <w:tcMar>
              <w:top w:w="50" w:type="dxa"/>
              <w:left w:w="45" w:type="dxa"/>
              <w:bottom w:w="50" w:type="dxa"/>
              <w:right w:w="45" w:type="dxa"/>
            </w:tcMar>
            <w:vAlign w:val="center"/>
          </w:tcPr>
          <w:p w14:paraId="141286C8" w14:textId="77777777" w:rsidR="00102266" w:rsidRPr="009F276B" w:rsidRDefault="00B6010A">
            <w:pPr>
              <w:pStyle w:val="Tablecontent"/>
              <w:spacing w:line="252" w:lineRule="auto"/>
              <w:rPr>
                <w:szCs w:val="18"/>
              </w:rPr>
            </w:pPr>
            <w:r w:rsidRPr="009F276B">
              <w:rPr>
                <w:szCs w:val="18"/>
              </w:rPr>
              <w:t>0.350</w:t>
            </w:r>
          </w:p>
        </w:tc>
      </w:tr>
      <w:tr w:rsidR="00102266" w:rsidRPr="00813DC5" w14:paraId="0803708F"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395CD2F9" w14:textId="77777777" w:rsidR="00102266" w:rsidRPr="009F276B" w:rsidRDefault="00B6010A">
            <w:pPr>
              <w:pStyle w:val="Tablecontent"/>
              <w:spacing w:line="252" w:lineRule="auto"/>
              <w:rPr>
                <w:szCs w:val="18"/>
              </w:rPr>
            </w:pPr>
            <w:r w:rsidRPr="009F276B">
              <w:rPr>
                <w:szCs w:val="18"/>
              </w:rPr>
              <w:t>8</w:t>
            </w:r>
          </w:p>
        </w:tc>
        <w:tc>
          <w:tcPr>
            <w:tcW w:w="3312" w:type="dxa"/>
            <w:tcBorders>
              <w:top w:val="nil"/>
              <w:left w:val="nil"/>
              <w:bottom w:val="nil"/>
              <w:right w:val="nil"/>
            </w:tcBorders>
            <w:tcMar>
              <w:top w:w="50" w:type="dxa"/>
              <w:left w:w="45" w:type="dxa"/>
              <w:bottom w:w="50" w:type="dxa"/>
              <w:right w:w="45" w:type="dxa"/>
            </w:tcMar>
            <w:vAlign w:val="center"/>
          </w:tcPr>
          <w:p w14:paraId="39165FEB" w14:textId="77777777" w:rsidR="00102266" w:rsidRPr="009F276B" w:rsidRDefault="00B6010A">
            <w:pPr>
              <w:pStyle w:val="Tablecontent"/>
              <w:spacing w:line="252" w:lineRule="auto"/>
              <w:rPr>
                <w:szCs w:val="18"/>
              </w:rPr>
            </w:pPr>
            <w:r w:rsidRPr="009F276B">
              <w:rPr>
                <w:szCs w:val="18"/>
              </w:rPr>
              <w:t xml:space="preserve">Peak </w:t>
            </w:r>
            <w:proofErr w:type="gramStart"/>
            <w:r w:rsidRPr="009F276B">
              <w:rPr>
                <w:szCs w:val="18"/>
              </w:rPr>
              <w:t>strain (‰</w:t>
            </w:r>
            <w:proofErr w:type="gramEnd"/>
            <w:r w:rsidRPr="009F276B">
              <w:rPr>
                <w:szCs w:val="18"/>
              </w:rPr>
              <w:t>)</w:t>
            </w:r>
          </w:p>
        </w:tc>
        <w:tc>
          <w:tcPr>
            <w:tcW w:w="1613" w:type="dxa"/>
            <w:tcBorders>
              <w:top w:val="nil"/>
              <w:left w:val="nil"/>
              <w:bottom w:val="nil"/>
              <w:right w:val="nil"/>
            </w:tcBorders>
            <w:tcMar>
              <w:top w:w="50" w:type="dxa"/>
              <w:left w:w="45" w:type="dxa"/>
              <w:bottom w:w="50" w:type="dxa"/>
              <w:right w:w="45" w:type="dxa"/>
            </w:tcMar>
            <w:vAlign w:val="center"/>
          </w:tcPr>
          <w:p w14:paraId="2A6A7C76" w14:textId="77777777" w:rsidR="00102266" w:rsidRPr="009F276B" w:rsidRDefault="00B6010A">
            <w:pPr>
              <w:pStyle w:val="Tablecontent"/>
              <w:spacing w:line="252" w:lineRule="auto"/>
              <w:rPr>
                <w:szCs w:val="18"/>
              </w:rPr>
            </w:pPr>
            <w:r w:rsidRPr="009F276B">
              <w:rPr>
                <w:szCs w:val="18"/>
              </w:rPr>
              <w:t>2.24513</w:t>
            </w:r>
          </w:p>
        </w:tc>
        <w:tc>
          <w:tcPr>
            <w:tcW w:w="1656" w:type="dxa"/>
            <w:tcBorders>
              <w:top w:val="nil"/>
              <w:left w:val="nil"/>
              <w:bottom w:val="nil"/>
              <w:right w:val="nil"/>
            </w:tcBorders>
            <w:tcMar>
              <w:top w:w="50" w:type="dxa"/>
              <w:left w:w="45" w:type="dxa"/>
              <w:bottom w:w="50" w:type="dxa"/>
              <w:right w:w="45" w:type="dxa"/>
            </w:tcMar>
            <w:vAlign w:val="center"/>
          </w:tcPr>
          <w:p w14:paraId="52357649" w14:textId="77777777" w:rsidR="00102266" w:rsidRPr="009F276B" w:rsidRDefault="00B6010A">
            <w:pPr>
              <w:pStyle w:val="Tablecontent"/>
              <w:spacing w:line="252" w:lineRule="auto"/>
              <w:rPr>
                <w:szCs w:val="18"/>
              </w:rPr>
            </w:pPr>
            <w:r w:rsidRPr="009F276B">
              <w:rPr>
                <w:szCs w:val="18"/>
              </w:rPr>
              <w:t>2.24533</w:t>
            </w:r>
          </w:p>
        </w:tc>
        <w:tc>
          <w:tcPr>
            <w:tcW w:w="1656" w:type="dxa"/>
            <w:tcBorders>
              <w:top w:val="nil"/>
              <w:left w:val="nil"/>
              <w:bottom w:val="nil"/>
              <w:right w:val="nil"/>
            </w:tcBorders>
            <w:tcMar>
              <w:top w:w="50" w:type="dxa"/>
              <w:left w:w="45" w:type="dxa"/>
              <w:bottom w:w="50" w:type="dxa"/>
              <w:right w:w="45" w:type="dxa"/>
            </w:tcMar>
            <w:vAlign w:val="center"/>
          </w:tcPr>
          <w:p w14:paraId="6807A9EE" w14:textId="77777777" w:rsidR="00102266" w:rsidRPr="009F276B" w:rsidRDefault="00B6010A">
            <w:pPr>
              <w:pStyle w:val="Tablecontent"/>
              <w:spacing w:line="252" w:lineRule="auto"/>
              <w:rPr>
                <w:szCs w:val="18"/>
              </w:rPr>
            </w:pPr>
            <w:r w:rsidRPr="009F276B">
              <w:rPr>
                <w:szCs w:val="18"/>
              </w:rPr>
              <w:t>2.21472</w:t>
            </w:r>
          </w:p>
        </w:tc>
        <w:tc>
          <w:tcPr>
            <w:tcW w:w="1670" w:type="dxa"/>
            <w:tcBorders>
              <w:top w:val="nil"/>
              <w:left w:val="nil"/>
              <w:bottom w:val="nil"/>
              <w:right w:val="nil"/>
            </w:tcBorders>
            <w:tcMar>
              <w:top w:w="50" w:type="dxa"/>
              <w:left w:w="45" w:type="dxa"/>
              <w:bottom w:w="50" w:type="dxa"/>
              <w:right w:w="45" w:type="dxa"/>
            </w:tcMar>
            <w:vAlign w:val="center"/>
          </w:tcPr>
          <w:p w14:paraId="090F0062" w14:textId="77777777" w:rsidR="00102266" w:rsidRPr="009F276B" w:rsidRDefault="00B6010A">
            <w:pPr>
              <w:pStyle w:val="Tablecontent"/>
              <w:spacing w:line="252" w:lineRule="auto"/>
              <w:rPr>
                <w:szCs w:val="18"/>
              </w:rPr>
            </w:pPr>
            <w:r w:rsidRPr="009F276B">
              <w:rPr>
                <w:szCs w:val="18"/>
              </w:rPr>
              <w:t>1.354</w:t>
            </w:r>
          </w:p>
        </w:tc>
        <w:tc>
          <w:tcPr>
            <w:tcW w:w="1670" w:type="dxa"/>
            <w:tcBorders>
              <w:top w:val="nil"/>
              <w:left w:val="nil"/>
              <w:bottom w:val="nil"/>
              <w:right w:val="nil"/>
            </w:tcBorders>
            <w:tcMar>
              <w:top w:w="50" w:type="dxa"/>
              <w:left w:w="45" w:type="dxa"/>
              <w:bottom w:w="50" w:type="dxa"/>
              <w:right w:w="45" w:type="dxa"/>
            </w:tcMar>
            <w:vAlign w:val="center"/>
          </w:tcPr>
          <w:p w14:paraId="1F8E58D0" w14:textId="77777777" w:rsidR="00102266" w:rsidRPr="009F276B" w:rsidRDefault="00B6010A">
            <w:pPr>
              <w:pStyle w:val="Tablecontent"/>
              <w:spacing w:line="252" w:lineRule="auto"/>
              <w:rPr>
                <w:szCs w:val="18"/>
              </w:rPr>
            </w:pPr>
            <w:r w:rsidRPr="009F276B">
              <w:rPr>
                <w:szCs w:val="18"/>
              </w:rPr>
              <w:t>0.009</w:t>
            </w:r>
          </w:p>
        </w:tc>
        <w:tc>
          <w:tcPr>
            <w:tcW w:w="2275" w:type="dxa"/>
            <w:tcBorders>
              <w:top w:val="nil"/>
              <w:left w:val="nil"/>
              <w:bottom w:val="nil"/>
              <w:right w:val="nil"/>
            </w:tcBorders>
            <w:tcMar>
              <w:top w:w="50" w:type="dxa"/>
              <w:left w:w="45" w:type="dxa"/>
              <w:bottom w:w="50" w:type="dxa"/>
              <w:right w:w="45" w:type="dxa"/>
            </w:tcMar>
            <w:vAlign w:val="center"/>
          </w:tcPr>
          <w:p w14:paraId="32F1F9A8" w14:textId="77777777" w:rsidR="00102266" w:rsidRPr="009F276B" w:rsidRDefault="00B6010A">
            <w:pPr>
              <w:pStyle w:val="Tablecontent"/>
              <w:spacing w:line="252" w:lineRule="auto"/>
              <w:rPr>
                <w:szCs w:val="18"/>
              </w:rPr>
            </w:pPr>
            <w:r w:rsidRPr="009F276B">
              <w:rPr>
                <w:szCs w:val="18"/>
              </w:rPr>
              <w:t>1.363</w:t>
            </w:r>
          </w:p>
        </w:tc>
      </w:tr>
      <w:tr w:rsidR="00102266" w:rsidRPr="00813DC5" w14:paraId="1A3A49BA"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0701DF37" w14:textId="77777777" w:rsidR="00102266" w:rsidRPr="009F276B" w:rsidRDefault="00B6010A">
            <w:pPr>
              <w:pStyle w:val="Tablecontent"/>
              <w:spacing w:line="252" w:lineRule="auto"/>
              <w:rPr>
                <w:szCs w:val="18"/>
              </w:rPr>
            </w:pPr>
            <w:r w:rsidRPr="009F276B">
              <w:rPr>
                <w:szCs w:val="18"/>
              </w:rPr>
              <w:t>8</w:t>
            </w:r>
          </w:p>
        </w:tc>
        <w:tc>
          <w:tcPr>
            <w:tcW w:w="3312" w:type="dxa"/>
            <w:tcBorders>
              <w:top w:val="nil"/>
              <w:left w:val="nil"/>
              <w:bottom w:val="nil"/>
              <w:right w:val="nil"/>
            </w:tcBorders>
            <w:tcMar>
              <w:top w:w="50" w:type="dxa"/>
              <w:left w:w="45" w:type="dxa"/>
              <w:bottom w:w="50" w:type="dxa"/>
              <w:right w:w="45" w:type="dxa"/>
            </w:tcMar>
            <w:vAlign w:val="center"/>
          </w:tcPr>
          <w:p w14:paraId="6DDCFC79" w14:textId="77777777" w:rsidR="00102266" w:rsidRPr="009F276B" w:rsidRDefault="00B6010A">
            <w:pPr>
              <w:pStyle w:val="Tablecontent"/>
              <w:spacing w:line="252" w:lineRule="auto"/>
              <w:rPr>
                <w:szCs w:val="18"/>
              </w:rPr>
            </w:pPr>
            <w:r w:rsidRPr="009F276B">
              <w:rPr>
                <w:szCs w:val="18"/>
              </w:rPr>
              <w:t>Secant modulus (GPa)</w:t>
            </w:r>
          </w:p>
        </w:tc>
        <w:tc>
          <w:tcPr>
            <w:tcW w:w="1613" w:type="dxa"/>
            <w:tcBorders>
              <w:top w:val="nil"/>
              <w:left w:val="nil"/>
              <w:bottom w:val="nil"/>
              <w:right w:val="nil"/>
            </w:tcBorders>
            <w:tcMar>
              <w:top w:w="50" w:type="dxa"/>
              <w:left w:w="45" w:type="dxa"/>
              <w:bottom w:w="50" w:type="dxa"/>
              <w:right w:w="45" w:type="dxa"/>
            </w:tcMar>
            <w:vAlign w:val="center"/>
          </w:tcPr>
          <w:p w14:paraId="51CE9056" w14:textId="77777777" w:rsidR="00102266" w:rsidRPr="009F276B" w:rsidRDefault="00B6010A">
            <w:pPr>
              <w:pStyle w:val="Tablecontent"/>
              <w:spacing w:line="252" w:lineRule="auto"/>
              <w:rPr>
                <w:szCs w:val="18"/>
              </w:rPr>
            </w:pPr>
            <w:r w:rsidRPr="009F276B">
              <w:rPr>
                <w:szCs w:val="18"/>
              </w:rPr>
              <w:t>28</w:t>
            </w:r>
          </w:p>
        </w:tc>
        <w:tc>
          <w:tcPr>
            <w:tcW w:w="1656" w:type="dxa"/>
            <w:tcBorders>
              <w:top w:val="nil"/>
              <w:left w:val="nil"/>
              <w:bottom w:val="nil"/>
              <w:right w:val="nil"/>
            </w:tcBorders>
            <w:tcMar>
              <w:top w:w="50" w:type="dxa"/>
              <w:left w:w="45" w:type="dxa"/>
              <w:bottom w:w="50" w:type="dxa"/>
              <w:right w:w="45" w:type="dxa"/>
            </w:tcMar>
            <w:vAlign w:val="center"/>
          </w:tcPr>
          <w:p w14:paraId="7C84201C" w14:textId="77777777" w:rsidR="00102266" w:rsidRPr="009F276B" w:rsidRDefault="00B6010A">
            <w:pPr>
              <w:pStyle w:val="Tablecontent"/>
              <w:spacing w:line="252" w:lineRule="auto"/>
              <w:rPr>
                <w:szCs w:val="18"/>
              </w:rPr>
            </w:pPr>
            <w:r w:rsidRPr="009F276B">
              <w:rPr>
                <w:szCs w:val="18"/>
              </w:rPr>
              <w:t>27.9992</w:t>
            </w:r>
          </w:p>
        </w:tc>
        <w:tc>
          <w:tcPr>
            <w:tcW w:w="1656" w:type="dxa"/>
            <w:tcBorders>
              <w:top w:val="nil"/>
              <w:left w:val="nil"/>
              <w:bottom w:val="nil"/>
              <w:right w:val="nil"/>
            </w:tcBorders>
            <w:tcMar>
              <w:top w:w="50" w:type="dxa"/>
              <w:left w:w="45" w:type="dxa"/>
              <w:bottom w:w="50" w:type="dxa"/>
              <w:right w:w="45" w:type="dxa"/>
            </w:tcMar>
            <w:vAlign w:val="center"/>
          </w:tcPr>
          <w:p w14:paraId="73D0CF73" w14:textId="77777777" w:rsidR="00102266" w:rsidRPr="009F276B" w:rsidRDefault="00B6010A">
            <w:pPr>
              <w:pStyle w:val="Tablecontent"/>
              <w:spacing w:line="252" w:lineRule="auto"/>
              <w:rPr>
                <w:szCs w:val="18"/>
              </w:rPr>
            </w:pPr>
            <w:r w:rsidRPr="009F276B">
              <w:rPr>
                <w:szCs w:val="18"/>
              </w:rPr>
              <w:t>27.9694</w:t>
            </w:r>
          </w:p>
        </w:tc>
        <w:tc>
          <w:tcPr>
            <w:tcW w:w="1670" w:type="dxa"/>
            <w:tcBorders>
              <w:top w:val="nil"/>
              <w:left w:val="nil"/>
              <w:bottom w:val="nil"/>
              <w:right w:val="nil"/>
            </w:tcBorders>
            <w:tcMar>
              <w:top w:w="50" w:type="dxa"/>
              <w:left w:w="45" w:type="dxa"/>
              <w:bottom w:w="50" w:type="dxa"/>
              <w:right w:w="45" w:type="dxa"/>
            </w:tcMar>
            <w:vAlign w:val="center"/>
          </w:tcPr>
          <w:p w14:paraId="2CB36398" w14:textId="77777777" w:rsidR="00102266" w:rsidRPr="009F276B" w:rsidRDefault="00B6010A">
            <w:pPr>
              <w:pStyle w:val="Tablecontent"/>
              <w:spacing w:line="252" w:lineRule="auto"/>
              <w:rPr>
                <w:szCs w:val="18"/>
              </w:rPr>
            </w:pPr>
            <w:r w:rsidRPr="009F276B">
              <w:rPr>
                <w:szCs w:val="18"/>
              </w:rPr>
              <w:t>0.109</w:t>
            </w:r>
          </w:p>
        </w:tc>
        <w:tc>
          <w:tcPr>
            <w:tcW w:w="1670" w:type="dxa"/>
            <w:tcBorders>
              <w:top w:val="nil"/>
              <w:left w:val="nil"/>
              <w:bottom w:val="nil"/>
              <w:right w:val="nil"/>
            </w:tcBorders>
            <w:tcMar>
              <w:top w:w="50" w:type="dxa"/>
              <w:left w:w="45" w:type="dxa"/>
              <w:bottom w:w="50" w:type="dxa"/>
              <w:right w:w="45" w:type="dxa"/>
            </w:tcMar>
            <w:vAlign w:val="center"/>
          </w:tcPr>
          <w:p w14:paraId="79007896" w14:textId="77777777" w:rsidR="00102266" w:rsidRPr="009F276B" w:rsidRDefault="00B6010A">
            <w:pPr>
              <w:pStyle w:val="Tablecontent"/>
              <w:spacing w:line="252" w:lineRule="auto"/>
              <w:rPr>
                <w:szCs w:val="18"/>
              </w:rPr>
            </w:pPr>
            <w:r w:rsidRPr="009F276B">
              <w:rPr>
                <w:szCs w:val="18"/>
              </w:rPr>
              <w:t>0.003</w:t>
            </w:r>
          </w:p>
        </w:tc>
        <w:tc>
          <w:tcPr>
            <w:tcW w:w="2275" w:type="dxa"/>
            <w:tcBorders>
              <w:top w:val="nil"/>
              <w:left w:val="nil"/>
              <w:bottom w:val="nil"/>
              <w:right w:val="nil"/>
            </w:tcBorders>
            <w:tcMar>
              <w:top w:w="50" w:type="dxa"/>
              <w:left w:w="45" w:type="dxa"/>
              <w:bottom w:w="50" w:type="dxa"/>
              <w:right w:w="45" w:type="dxa"/>
            </w:tcMar>
            <w:vAlign w:val="center"/>
          </w:tcPr>
          <w:p w14:paraId="221EFF71" w14:textId="77777777" w:rsidR="00102266" w:rsidRPr="009F276B" w:rsidRDefault="00B6010A">
            <w:pPr>
              <w:pStyle w:val="Tablecontent"/>
              <w:spacing w:line="252" w:lineRule="auto"/>
              <w:rPr>
                <w:szCs w:val="18"/>
              </w:rPr>
            </w:pPr>
            <w:r w:rsidRPr="009F276B">
              <w:rPr>
                <w:szCs w:val="18"/>
              </w:rPr>
              <w:t>0.106</w:t>
            </w:r>
          </w:p>
        </w:tc>
      </w:tr>
      <w:tr w:rsidR="00102266" w:rsidRPr="00813DC5" w14:paraId="1EFC2A38"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492B1679" w14:textId="77777777" w:rsidR="00102266" w:rsidRPr="009F276B" w:rsidRDefault="00B6010A">
            <w:pPr>
              <w:pStyle w:val="Tablecontent"/>
              <w:spacing w:line="252" w:lineRule="auto"/>
              <w:rPr>
                <w:szCs w:val="18"/>
              </w:rPr>
            </w:pPr>
            <w:r w:rsidRPr="009F276B">
              <w:rPr>
                <w:szCs w:val="18"/>
              </w:rPr>
              <w:t>8</w:t>
            </w:r>
          </w:p>
        </w:tc>
        <w:tc>
          <w:tcPr>
            <w:tcW w:w="3312" w:type="dxa"/>
            <w:tcBorders>
              <w:top w:val="nil"/>
              <w:left w:val="nil"/>
              <w:bottom w:val="nil"/>
              <w:right w:val="nil"/>
            </w:tcBorders>
            <w:tcMar>
              <w:top w:w="50" w:type="dxa"/>
              <w:left w:w="45" w:type="dxa"/>
              <w:bottom w:w="50" w:type="dxa"/>
              <w:right w:w="45" w:type="dxa"/>
            </w:tcMar>
            <w:vAlign w:val="center"/>
          </w:tcPr>
          <w:p w14:paraId="1509F8C0" w14:textId="77777777" w:rsidR="00102266" w:rsidRPr="009F276B" w:rsidRDefault="00B6010A">
            <w:pPr>
              <w:pStyle w:val="Tablecontent"/>
              <w:spacing w:line="252" w:lineRule="auto"/>
              <w:rPr>
                <w:szCs w:val="18"/>
              </w:rPr>
            </w:pPr>
            <w:r w:rsidRPr="009F276B">
              <w:rPr>
                <w:szCs w:val="18"/>
              </w:rPr>
              <w:t>Poisson ratio</w:t>
            </w:r>
          </w:p>
        </w:tc>
        <w:tc>
          <w:tcPr>
            <w:tcW w:w="1613" w:type="dxa"/>
            <w:tcBorders>
              <w:top w:val="nil"/>
              <w:left w:val="nil"/>
              <w:bottom w:val="nil"/>
              <w:right w:val="nil"/>
            </w:tcBorders>
            <w:tcMar>
              <w:top w:w="50" w:type="dxa"/>
              <w:left w:w="45" w:type="dxa"/>
              <w:bottom w:w="50" w:type="dxa"/>
              <w:right w:w="45" w:type="dxa"/>
            </w:tcMar>
            <w:vAlign w:val="center"/>
          </w:tcPr>
          <w:p w14:paraId="3A989A98" w14:textId="77777777" w:rsidR="00102266" w:rsidRPr="009F276B" w:rsidRDefault="00B6010A">
            <w:pPr>
              <w:pStyle w:val="Tablecontent"/>
              <w:spacing w:line="252" w:lineRule="auto"/>
              <w:rPr>
                <w:szCs w:val="18"/>
              </w:rPr>
            </w:pPr>
            <w:r w:rsidRPr="009F276B">
              <w:rPr>
                <w:szCs w:val="18"/>
              </w:rPr>
              <w:t>0.31</w:t>
            </w:r>
          </w:p>
        </w:tc>
        <w:tc>
          <w:tcPr>
            <w:tcW w:w="1656" w:type="dxa"/>
            <w:tcBorders>
              <w:top w:val="nil"/>
              <w:left w:val="nil"/>
              <w:bottom w:val="nil"/>
              <w:right w:val="nil"/>
            </w:tcBorders>
            <w:tcMar>
              <w:top w:w="50" w:type="dxa"/>
              <w:left w:w="45" w:type="dxa"/>
              <w:bottom w:w="50" w:type="dxa"/>
              <w:right w:w="45" w:type="dxa"/>
            </w:tcMar>
            <w:vAlign w:val="center"/>
          </w:tcPr>
          <w:p w14:paraId="0B6F7F94" w14:textId="77777777" w:rsidR="00102266" w:rsidRPr="009F276B" w:rsidRDefault="00B6010A">
            <w:pPr>
              <w:pStyle w:val="Tablecontent"/>
              <w:spacing w:line="252" w:lineRule="auto"/>
              <w:rPr>
                <w:szCs w:val="18"/>
              </w:rPr>
            </w:pPr>
            <w:r w:rsidRPr="009F276B">
              <w:rPr>
                <w:szCs w:val="18"/>
              </w:rPr>
              <w:t>0.309995</w:t>
            </w:r>
          </w:p>
        </w:tc>
        <w:tc>
          <w:tcPr>
            <w:tcW w:w="1656" w:type="dxa"/>
            <w:tcBorders>
              <w:top w:val="nil"/>
              <w:left w:val="nil"/>
              <w:bottom w:val="nil"/>
              <w:right w:val="nil"/>
            </w:tcBorders>
            <w:tcMar>
              <w:top w:w="50" w:type="dxa"/>
              <w:left w:w="45" w:type="dxa"/>
              <w:bottom w:w="50" w:type="dxa"/>
              <w:right w:w="45" w:type="dxa"/>
            </w:tcMar>
            <w:vAlign w:val="center"/>
          </w:tcPr>
          <w:p w14:paraId="4F7E19BF" w14:textId="77777777" w:rsidR="00102266" w:rsidRPr="009F276B" w:rsidRDefault="00B6010A">
            <w:pPr>
              <w:pStyle w:val="Tablecontent"/>
              <w:spacing w:line="252" w:lineRule="auto"/>
              <w:rPr>
                <w:szCs w:val="18"/>
              </w:rPr>
            </w:pPr>
            <w:r w:rsidRPr="009F276B">
              <w:rPr>
                <w:szCs w:val="18"/>
              </w:rPr>
              <w:t>0.31946</w:t>
            </w:r>
          </w:p>
        </w:tc>
        <w:tc>
          <w:tcPr>
            <w:tcW w:w="1670" w:type="dxa"/>
            <w:tcBorders>
              <w:top w:val="nil"/>
              <w:left w:val="nil"/>
              <w:bottom w:val="nil"/>
              <w:right w:val="nil"/>
            </w:tcBorders>
            <w:tcMar>
              <w:top w:w="50" w:type="dxa"/>
              <w:left w:w="45" w:type="dxa"/>
              <w:bottom w:w="50" w:type="dxa"/>
              <w:right w:w="45" w:type="dxa"/>
            </w:tcMar>
            <w:vAlign w:val="center"/>
          </w:tcPr>
          <w:p w14:paraId="33AE8B14" w14:textId="77777777" w:rsidR="00102266" w:rsidRPr="009F276B" w:rsidRDefault="00B6010A">
            <w:pPr>
              <w:pStyle w:val="Tablecontent"/>
              <w:spacing w:line="252" w:lineRule="auto"/>
              <w:rPr>
                <w:szCs w:val="18"/>
              </w:rPr>
            </w:pPr>
            <w:r w:rsidRPr="009F276B">
              <w:rPr>
                <w:szCs w:val="18"/>
              </w:rPr>
              <w:t>3.052</w:t>
            </w:r>
          </w:p>
        </w:tc>
        <w:tc>
          <w:tcPr>
            <w:tcW w:w="1670" w:type="dxa"/>
            <w:tcBorders>
              <w:top w:val="nil"/>
              <w:left w:val="nil"/>
              <w:bottom w:val="nil"/>
              <w:right w:val="nil"/>
            </w:tcBorders>
            <w:tcMar>
              <w:top w:w="50" w:type="dxa"/>
              <w:left w:w="45" w:type="dxa"/>
              <w:bottom w:w="50" w:type="dxa"/>
              <w:right w:w="45" w:type="dxa"/>
            </w:tcMar>
            <w:vAlign w:val="center"/>
          </w:tcPr>
          <w:p w14:paraId="4A1A5E2C" w14:textId="77777777" w:rsidR="00102266" w:rsidRPr="009F276B" w:rsidRDefault="00B6010A">
            <w:pPr>
              <w:pStyle w:val="Tablecontent"/>
              <w:spacing w:line="252" w:lineRule="auto"/>
              <w:rPr>
                <w:szCs w:val="18"/>
              </w:rPr>
            </w:pPr>
            <w:r w:rsidRPr="009F276B">
              <w:rPr>
                <w:szCs w:val="18"/>
              </w:rPr>
              <w:t>0.002</w:t>
            </w:r>
          </w:p>
        </w:tc>
        <w:tc>
          <w:tcPr>
            <w:tcW w:w="2275" w:type="dxa"/>
            <w:tcBorders>
              <w:top w:val="nil"/>
              <w:left w:val="nil"/>
              <w:bottom w:val="nil"/>
              <w:right w:val="nil"/>
            </w:tcBorders>
            <w:tcMar>
              <w:top w:w="50" w:type="dxa"/>
              <w:left w:w="45" w:type="dxa"/>
              <w:bottom w:w="50" w:type="dxa"/>
              <w:right w:w="45" w:type="dxa"/>
            </w:tcMar>
            <w:vAlign w:val="center"/>
          </w:tcPr>
          <w:p w14:paraId="709BAB01" w14:textId="77777777" w:rsidR="00102266" w:rsidRPr="009F276B" w:rsidRDefault="00B6010A">
            <w:pPr>
              <w:pStyle w:val="Tablecontent"/>
              <w:spacing w:line="252" w:lineRule="auto"/>
              <w:rPr>
                <w:szCs w:val="18"/>
              </w:rPr>
            </w:pPr>
            <w:r w:rsidRPr="009F276B">
              <w:rPr>
                <w:szCs w:val="18"/>
              </w:rPr>
              <w:t>3.053</w:t>
            </w:r>
          </w:p>
        </w:tc>
      </w:tr>
      <w:tr w:rsidR="00102266" w:rsidRPr="00813DC5" w14:paraId="6452E974"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4AEC6CB3" w14:textId="77777777" w:rsidR="00102266" w:rsidRPr="009F276B" w:rsidRDefault="00B6010A">
            <w:pPr>
              <w:pStyle w:val="Tablecontent"/>
              <w:spacing w:line="252" w:lineRule="auto"/>
              <w:rPr>
                <w:szCs w:val="18"/>
              </w:rPr>
            </w:pPr>
            <w:r w:rsidRPr="009F276B">
              <w:rPr>
                <w:szCs w:val="18"/>
              </w:rPr>
              <w:t>9</w:t>
            </w:r>
          </w:p>
        </w:tc>
        <w:tc>
          <w:tcPr>
            <w:tcW w:w="3312" w:type="dxa"/>
            <w:tcBorders>
              <w:top w:val="nil"/>
              <w:left w:val="nil"/>
              <w:bottom w:val="nil"/>
              <w:right w:val="nil"/>
            </w:tcBorders>
            <w:tcMar>
              <w:top w:w="50" w:type="dxa"/>
              <w:left w:w="45" w:type="dxa"/>
              <w:bottom w:w="50" w:type="dxa"/>
              <w:right w:w="45" w:type="dxa"/>
            </w:tcMar>
            <w:vAlign w:val="center"/>
          </w:tcPr>
          <w:p w14:paraId="6B12FE5E" w14:textId="77777777" w:rsidR="00102266" w:rsidRPr="009F276B" w:rsidRDefault="00B6010A">
            <w:pPr>
              <w:pStyle w:val="Tablecontent"/>
              <w:spacing w:line="252" w:lineRule="auto"/>
              <w:rPr>
                <w:szCs w:val="18"/>
              </w:rPr>
            </w:pPr>
            <w:r w:rsidRPr="009F276B">
              <w:rPr>
                <w:szCs w:val="18"/>
              </w:rPr>
              <w:t>Peak stress (MPa)</w:t>
            </w:r>
          </w:p>
        </w:tc>
        <w:tc>
          <w:tcPr>
            <w:tcW w:w="1613" w:type="dxa"/>
            <w:tcBorders>
              <w:top w:val="nil"/>
              <w:left w:val="nil"/>
              <w:bottom w:val="nil"/>
              <w:right w:val="nil"/>
            </w:tcBorders>
            <w:tcMar>
              <w:top w:w="50" w:type="dxa"/>
              <w:left w:w="45" w:type="dxa"/>
              <w:bottom w:w="50" w:type="dxa"/>
              <w:right w:w="45" w:type="dxa"/>
            </w:tcMar>
            <w:vAlign w:val="center"/>
          </w:tcPr>
          <w:p w14:paraId="52B55934" w14:textId="77777777" w:rsidR="00102266" w:rsidRPr="009F276B" w:rsidRDefault="00B6010A">
            <w:pPr>
              <w:pStyle w:val="Tablecontent"/>
              <w:spacing w:line="252" w:lineRule="auto"/>
              <w:rPr>
                <w:szCs w:val="18"/>
              </w:rPr>
            </w:pPr>
            <w:r w:rsidRPr="009F276B">
              <w:rPr>
                <w:szCs w:val="18"/>
              </w:rPr>
              <w:t>45</w:t>
            </w:r>
          </w:p>
        </w:tc>
        <w:tc>
          <w:tcPr>
            <w:tcW w:w="1656" w:type="dxa"/>
            <w:tcBorders>
              <w:top w:val="nil"/>
              <w:left w:val="nil"/>
              <w:bottom w:val="nil"/>
              <w:right w:val="nil"/>
            </w:tcBorders>
            <w:tcMar>
              <w:top w:w="50" w:type="dxa"/>
              <w:left w:w="45" w:type="dxa"/>
              <w:bottom w:w="50" w:type="dxa"/>
              <w:right w:w="45" w:type="dxa"/>
            </w:tcMar>
            <w:vAlign w:val="center"/>
          </w:tcPr>
          <w:p w14:paraId="122BFFE0" w14:textId="77777777" w:rsidR="00102266" w:rsidRPr="009F276B" w:rsidRDefault="00B6010A">
            <w:pPr>
              <w:pStyle w:val="Tablecontent"/>
              <w:spacing w:line="252" w:lineRule="auto"/>
              <w:rPr>
                <w:szCs w:val="18"/>
              </w:rPr>
            </w:pPr>
            <w:r w:rsidRPr="009F276B">
              <w:rPr>
                <w:szCs w:val="18"/>
              </w:rPr>
              <w:t>44.981</w:t>
            </w:r>
          </w:p>
        </w:tc>
        <w:tc>
          <w:tcPr>
            <w:tcW w:w="1656" w:type="dxa"/>
            <w:tcBorders>
              <w:top w:val="nil"/>
              <w:left w:val="nil"/>
              <w:bottom w:val="nil"/>
              <w:right w:val="nil"/>
            </w:tcBorders>
            <w:tcMar>
              <w:top w:w="50" w:type="dxa"/>
              <w:left w:w="45" w:type="dxa"/>
              <w:bottom w:w="50" w:type="dxa"/>
              <w:right w:w="45" w:type="dxa"/>
            </w:tcMar>
            <w:vAlign w:val="center"/>
          </w:tcPr>
          <w:p w14:paraId="3D040200" w14:textId="77777777" w:rsidR="00102266" w:rsidRPr="009F276B" w:rsidRDefault="00B6010A">
            <w:pPr>
              <w:pStyle w:val="Tablecontent"/>
              <w:spacing w:line="252" w:lineRule="auto"/>
              <w:rPr>
                <w:szCs w:val="18"/>
              </w:rPr>
            </w:pPr>
            <w:r w:rsidRPr="009F276B">
              <w:rPr>
                <w:szCs w:val="18"/>
              </w:rPr>
              <w:t>45.0198</w:t>
            </w:r>
          </w:p>
        </w:tc>
        <w:tc>
          <w:tcPr>
            <w:tcW w:w="1670" w:type="dxa"/>
            <w:tcBorders>
              <w:top w:val="nil"/>
              <w:left w:val="nil"/>
              <w:bottom w:val="nil"/>
              <w:right w:val="nil"/>
            </w:tcBorders>
            <w:tcMar>
              <w:top w:w="50" w:type="dxa"/>
              <w:left w:w="45" w:type="dxa"/>
              <w:bottom w:w="50" w:type="dxa"/>
              <w:right w:w="45" w:type="dxa"/>
            </w:tcMar>
            <w:vAlign w:val="center"/>
          </w:tcPr>
          <w:p w14:paraId="5DCD9ABB" w14:textId="77777777" w:rsidR="00102266" w:rsidRPr="009F276B" w:rsidRDefault="00B6010A">
            <w:pPr>
              <w:pStyle w:val="Tablecontent"/>
              <w:spacing w:line="252" w:lineRule="auto"/>
              <w:rPr>
                <w:szCs w:val="18"/>
              </w:rPr>
            </w:pPr>
            <w:r w:rsidRPr="009F276B">
              <w:rPr>
                <w:szCs w:val="18"/>
              </w:rPr>
              <w:t>0.044</w:t>
            </w:r>
          </w:p>
        </w:tc>
        <w:tc>
          <w:tcPr>
            <w:tcW w:w="1670" w:type="dxa"/>
            <w:tcBorders>
              <w:top w:val="nil"/>
              <w:left w:val="nil"/>
              <w:bottom w:val="nil"/>
              <w:right w:val="nil"/>
            </w:tcBorders>
            <w:tcMar>
              <w:top w:w="50" w:type="dxa"/>
              <w:left w:w="45" w:type="dxa"/>
              <w:bottom w:w="50" w:type="dxa"/>
              <w:right w:w="45" w:type="dxa"/>
            </w:tcMar>
            <w:vAlign w:val="center"/>
          </w:tcPr>
          <w:p w14:paraId="33B5E4E1" w14:textId="77777777" w:rsidR="00102266" w:rsidRPr="009F276B" w:rsidRDefault="00B6010A">
            <w:pPr>
              <w:pStyle w:val="Tablecontent"/>
              <w:spacing w:line="252" w:lineRule="auto"/>
              <w:rPr>
                <w:szCs w:val="18"/>
              </w:rPr>
            </w:pPr>
            <w:r w:rsidRPr="009F276B">
              <w:rPr>
                <w:szCs w:val="18"/>
              </w:rPr>
              <w:t>0.042</w:t>
            </w:r>
          </w:p>
        </w:tc>
        <w:tc>
          <w:tcPr>
            <w:tcW w:w="2275" w:type="dxa"/>
            <w:tcBorders>
              <w:top w:val="nil"/>
              <w:left w:val="nil"/>
              <w:bottom w:val="nil"/>
              <w:right w:val="nil"/>
            </w:tcBorders>
            <w:tcMar>
              <w:top w:w="50" w:type="dxa"/>
              <w:left w:w="45" w:type="dxa"/>
              <w:bottom w:w="50" w:type="dxa"/>
              <w:right w:w="45" w:type="dxa"/>
            </w:tcMar>
            <w:vAlign w:val="center"/>
          </w:tcPr>
          <w:p w14:paraId="641A699F" w14:textId="77777777" w:rsidR="00102266" w:rsidRPr="009F276B" w:rsidRDefault="00B6010A">
            <w:pPr>
              <w:pStyle w:val="Tablecontent"/>
              <w:spacing w:line="252" w:lineRule="auto"/>
              <w:rPr>
                <w:szCs w:val="18"/>
              </w:rPr>
            </w:pPr>
            <w:r w:rsidRPr="009F276B">
              <w:rPr>
                <w:szCs w:val="18"/>
              </w:rPr>
              <w:t>0.086</w:t>
            </w:r>
          </w:p>
        </w:tc>
      </w:tr>
      <w:tr w:rsidR="00102266" w:rsidRPr="00813DC5" w14:paraId="5A9736DF"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5BD2E82C" w14:textId="77777777" w:rsidR="00102266" w:rsidRPr="009F276B" w:rsidRDefault="00B6010A">
            <w:pPr>
              <w:pStyle w:val="Tablecontent"/>
              <w:spacing w:line="252" w:lineRule="auto"/>
              <w:rPr>
                <w:szCs w:val="18"/>
              </w:rPr>
            </w:pPr>
            <w:r w:rsidRPr="009F276B">
              <w:rPr>
                <w:szCs w:val="18"/>
              </w:rPr>
              <w:t>9</w:t>
            </w:r>
          </w:p>
        </w:tc>
        <w:tc>
          <w:tcPr>
            <w:tcW w:w="3312" w:type="dxa"/>
            <w:tcBorders>
              <w:top w:val="nil"/>
              <w:left w:val="nil"/>
              <w:bottom w:val="nil"/>
              <w:right w:val="nil"/>
            </w:tcBorders>
            <w:tcMar>
              <w:top w:w="50" w:type="dxa"/>
              <w:left w:w="45" w:type="dxa"/>
              <w:bottom w:w="50" w:type="dxa"/>
              <w:right w:w="45" w:type="dxa"/>
            </w:tcMar>
            <w:vAlign w:val="center"/>
          </w:tcPr>
          <w:p w14:paraId="4521C271" w14:textId="77777777" w:rsidR="00102266" w:rsidRPr="009F276B" w:rsidRDefault="00B6010A">
            <w:pPr>
              <w:pStyle w:val="Tablecontent"/>
              <w:spacing w:line="252" w:lineRule="auto"/>
              <w:rPr>
                <w:szCs w:val="18"/>
              </w:rPr>
            </w:pPr>
            <w:r w:rsidRPr="009F276B">
              <w:rPr>
                <w:szCs w:val="18"/>
              </w:rPr>
              <w:t xml:space="preserve">Peak </w:t>
            </w:r>
            <w:proofErr w:type="gramStart"/>
            <w:r w:rsidRPr="009F276B">
              <w:rPr>
                <w:szCs w:val="18"/>
              </w:rPr>
              <w:t>strain (‰</w:t>
            </w:r>
            <w:proofErr w:type="gramEnd"/>
            <w:r w:rsidRPr="009F276B">
              <w:rPr>
                <w:szCs w:val="18"/>
              </w:rPr>
              <w:t>)</w:t>
            </w:r>
          </w:p>
        </w:tc>
        <w:tc>
          <w:tcPr>
            <w:tcW w:w="1613" w:type="dxa"/>
            <w:tcBorders>
              <w:top w:val="nil"/>
              <w:left w:val="nil"/>
              <w:bottom w:val="nil"/>
              <w:right w:val="nil"/>
            </w:tcBorders>
            <w:tcMar>
              <w:top w:w="50" w:type="dxa"/>
              <w:left w:w="45" w:type="dxa"/>
              <w:bottom w:w="50" w:type="dxa"/>
              <w:right w:w="45" w:type="dxa"/>
            </w:tcMar>
            <w:vAlign w:val="center"/>
          </w:tcPr>
          <w:p w14:paraId="3B2D3674" w14:textId="77777777" w:rsidR="00102266" w:rsidRPr="009F276B" w:rsidRDefault="00B6010A">
            <w:pPr>
              <w:pStyle w:val="Tablecontent"/>
              <w:spacing w:line="252" w:lineRule="auto"/>
              <w:rPr>
                <w:szCs w:val="18"/>
              </w:rPr>
            </w:pPr>
            <w:r w:rsidRPr="009F276B">
              <w:rPr>
                <w:szCs w:val="18"/>
              </w:rPr>
              <w:t>1.61</w:t>
            </w:r>
          </w:p>
        </w:tc>
        <w:tc>
          <w:tcPr>
            <w:tcW w:w="1656" w:type="dxa"/>
            <w:tcBorders>
              <w:top w:val="nil"/>
              <w:left w:val="nil"/>
              <w:bottom w:val="nil"/>
              <w:right w:val="nil"/>
            </w:tcBorders>
            <w:tcMar>
              <w:top w:w="50" w:type="dxa"/>
              <w:left w:w="45" w:type="dxa"/>
              <w:bottom w:w="50" w:type="dxa"/>
              <w:right w:w="45" w:type="dxa"/>
            </w:tcMar>
            <w:vAlign w:val="center"/>
          </w:tcPr>
          <w:p w14:paraId="508ECBF8" w14:textId="77777777" w:rsidR="00102266" w:rsidRPr="009F276B" w:rsidRDefault="00B6010A">
            <w:pPr>
              <w:pStyle w:val="Tablecontent"/>
              <w:spacing w:line="252" w:lineRule="auto"/>
              <w:rPr>
                <w:szCs w:val="18"/>
              </w:rPr>
            </w:pPr>
            <w:r w:rsidRPr="009F276B">
              <w:rPr>
                <w:szCs w:val="18"/>
              </w:rPr>
              <w:t>1.61509</w:t>
            </w:r>
          </w:p>
        </w:tc>
        <w:tc>
          <w:tcPr>
            <w:tcW w:w="1656" w:type="dxa"/>
            <w:tcBorders>
              <w:top w:val="nil"/>
              <w:left w:val="nil"/>
              <w:bottom w:val="nil"/>
              <w:right w:val="nil"/>
            </w:tcBorders>
            <w:tcMar>
              <w:top w:w="50" w:type="dxa"/>
              <w:left w:w="45" w:type="dxa"/>
              <w:bottom w:w="50" w:type="dxa"/>
              <w:right w:w="45" w:type="dxa"/>
            </w:tcMar>
            <w:vAlign w:val="center"/>
          </w:tcPr>
          <w:p w14:paraId="1133BC0B" w14:textId="77777777" w:rsidR="00102266" w:rsidRPr="009F276B" w:rsidRDefault="00B6010A">
            <w:pPr>
              <w:pStyle w:val="Tablecontent"/>
              <w:spacing w:line="252" w:lineRule="auto"/>
              <w:rPr>
                <w:szCs w:val="18"/>
              </w:rPr>
            </w:pPr>
            <w:r w:rsidRPr="009F276B">
              <w:rPr>
                <w:szCs w:val="18"/>
              </w:rPr>
              <w:t>1.583</w:t>
            </w:r>
          </w:p>
        </w:tc>
        <w:tc>
          <w:tcPr>
            <w:tcW w:w="1670" w:type="dxa"/>
            <w:tcBorders>
              <w:top w:val="nil"/>
              <w:left w:val="nil"/>
              <w:bottom w:val="nil"/>
              <w:right w:val="nil"/>
            </w:tcBorders>
            <w:tcMar>
              <w:top w:w="50" w:type="dxa"/>
              <w:left w:w="45" w:type="dxa"/>
              <w:bottom w:w="50" w:type="dxa"/>
              <w:right w:w="45" w:type="dxa"/>
            </w:tcMar>
            <w:vAlign w:val="center"/>
          </w:tcPr>
          <w:p w14:paraId="08C1A866" w14:textId="77777777" w:rsidR="00102266" w:rsidRPr="009F276B" w:rsidRDefault="00B6010A">
            <w:pPr>
              <w:pStyle w:val="Tablecontent"/>
              <w:spacing w:line="252" w:lineRule="auto"/>
              <w:rPr>
                <w:szCs w:val="18"/>
              </w:rPr>
            </w:pPr>
            <w:r w:rsidRPr="009F276B">
              <w:rPr>
                <w:szCs w:val="18"/>
              </w:rPr>
              <w:t>1.677</w:t>
            </w:r>
          </w:p>
        </w:tc>
        <w:tc>
          <w:tcPr>
            <w:tcW w:w="1670" w:type="dxa"/>
            <w:tcBorders>
              <w:top w:val="nil"/>
              <w:left w:val="nil"/>
              <w:bottom w:val="nil"/>
              <w:right w:val="nil"/>
            </w:tcBorders>
            <w:tcMar>
              <w:top w:w="50" w:type="dxa"/>
              <w:left w:w="45" w:type="dxa"/>
              <w:bottom w:w="50" w:type="dxa"/>
              <w:right w:w="45" w:type="dxa"/>
            </w:tcMar>
            <w:vAlign w:val="center"/>
          </w:tcPr>
          <w:p w14:paraId="0865FF97" w14:textId="77777777" w:rsidR="00102266" w:rsidRPr="009F276B" w:rsidRDefault="00B6010A">
            <w:pPr>
              <w:pStyle w:val="Tablecontent"/>
              <w:spacing w:line="252" w:lineRule="auto"/>
              <w:rPr>
                <w:szCs w:val="18"/>
              </w:rPr>
            </w:pPr>
            <w:r w:rsidRPr="009F276B">
              <w:rPr>
                <w:szCs w:val="18"/>
              </w:rPr>
              <w:t>0.316</w:t>
            </w:r>
          </w:p>
        </w:tc>
        <w:tc>
          <w:tcPr>
            <w:tcW w:w="2275" w:type="dxa"/>
            <w:tcBorders>
              <w:top w:val="nil"/>
              <w:left w:val="nil"/>
              <w:bottom w:val="nil"/>
              <w:right w:val="nil"/>
            </w:tcBorders>
            <w:tcMar>
              <w:top w:w="50" w:type="dxa"/>
              <w:left w:w="45" w:type="dxa"/>
              <w:bottom w:w="50" w:type="dxa"/>
              <w:right w:w="45" w:type="dxa"/>
            </w:tcMar>
            <w:vAlign w:val="center"/>
          </w:tcPr>
          <w:p w14:paraId="4C0AEF9D" w14:textId="77777777" w:rsidR="00102266" w:rsidRPr="009F276B" w:rsidRDefault="00B6010A">
            <w:pPr>
              <w:pStyle w:val="Tablecontent"/>
              <w:spacing w:line="252" w:lineRule="auto"/>
              <w:rPr>
                <w:szCs w:val="18"/>
              </w:rPr>
            </w:pPr>
            <w:r w:rsidRPr="009F276B">
              <w:rPr>
                <w:szCs w:val="18"/>
              </w:rPr>
              <w:t>1.993</w:t>
            </w:r>
          </w:p>
        </w:tc>
      </w:tr>
      <w:tr w:rsidR="00102266" w:rsidRPr="00813DC5" w14:paraId="41684B3F"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7620E4DF" w14:textId="77777777" w:rsidR="00102266" w:rsidRPr="009F276B" w:rsidRDefault="00B6010A">
            <w:pPr>
              <w:pStyle w:val="Tablecontent"/>
              <w:spacing w:line="252" w:lineRule="auto"/>
              <w:rPr>
                <w:szCs w:val="18"/>
              </w:rPr>
            </w:pPr>
            <w:r w:rsidRPr="009F276B">
              <w:rPr>
                <w:szCs w:val="18"/>
              </w:rPr>
              <w:t>9</w:t>
            </w:r>
          </w:p>
        </w:tc>
        <w:tc>
          <w:tcPr>
            <w:tcW w:w="3312" w:type="dxa"/>
            <w:tcBorders>
              <w:top w:val="nil"/>
              <w:left w:val="nil"/>
              <w:bottom w:val="nil"/>
              <w:right w:val="nil"/>
            </w:tcBorders>
            <w:tcMar>
              <w:top w:w="50" w:type="dxa"/>
              <w:left w:w="45" w:type="dxa"/>
              <w:bottom w:w="50" w:type="dxa"/>
              <w:right w:w="45" w:type="dxa"/>
            </w:tcMar>
            <w:vAlign w:val="center"/>
          </w:tcPr>
          <w:p w14:paraId="66F93360" w14:textId="77777777" w:rsidR="00102266" w:rsidRPr="009F276B" w:rsidRDefault="00B6010A">
            <w:pPr>
              <w:pStyle w:val="Tablecontent"/>
              <w:spacing w:line="252" w:lineRule="auto"/>
              <w:rPr>
                <w:szCs w:val="18"/>
              </w:rPr>
            </w:pPr>
            <w:r w:rsidRPr="009F276B">
              <w:rPr>
                <w:szCs w:val="18"/>
              </w:rPr>
              <w:t>Secant modulus (GPa)</w:t>
            </w:r>
          </w:p>
        </w:tc>
        <w:tc>
          <w:tcPr>
            <w:tcW w:w="1613" w:type="dxa"/>
            <w:tcBorders>
              <w:top w:val="nil"/>
              <w:left w:val="nil"/>
              <w:bottom w:val="nil"/>
              <w:right w:val="nil"/>
            </w:tcBorders>
            <w:tcMar>
              <w:top w:w="50" w:type="dxa"/>
              <w:left w:w="45" w:type="dxa"/>
              <w:bottom w:w="50" w:type="dxa"/>
              <w:right w:w="45" w:type="dxa"/>
            </w:tcMar>
            <w:vAlign w:val="center"/>
          </w:tcPr>
          <w:p w14:paraId="0134C72A" w14:textId="77777777" w:rsidR="00102266" w:rsidRPr="009F276B" w:rsidRDefault="00B6010A">
            <w:pPr>
              <w:pStyle w:val="Tablecontent"/>
              <w:spacing w:line="252" w:lineRule="auto"/>
              <w:rPr>
                <w:szCs w:val="18"/>
              </w:rPr>
            </w:pPr>
            <w:r w:rsidRPr="009F276B">
              <w:rPr>
                <w:szCs w:val="18"/>
              </w:rPr>
              <w:t>29</w:t>
            </w:r>
          </w:p>
        </w:tc>
        <w:tc>
          <w:tcPr>
            <w:tcW w:w="1656" w:type="dxa"/>
            <w:tcBorders>
              <w:top w:val="nil"/>
              <w:left w:val="nil"/>
              <w:bottom w:val="nil"/>
              <w:right w:val="nil"/>
            </w:tcBorders>
            <w:tcMar>
              <w:top w:w="50" w:type="dxa"/>
              <w:left w:w="45" w:type="dxa"/>
              <w:bottom w:w="50" w:type="dxa"/>
              <w:right w:w="45" w:type="dxa"/>
            </w:tcMar>
            <w:vAlign w:val="center"/>
          </w:tcPr>
          <w:p w14:paraId="60C94F34" w14:textId="77777777" w:rsidR="00102266" w:rsidRPr="009F276B" w:rsidRDefault="00B6010A">
            <w:pPr>
              <w:pStyle w:val="Tablecontent"/>
              <w:spacing w:line="252" w:lineRule="auto"/>
              <w:rPr>
                <w:szCs w:val="18"/>
              </w:rPr>
            </w:pPr>
            <w:r w:rsidRPr="009F276B">
              <w:rPr>
                <w:szCs w:val="18"/>
              </w:rPr>
              <w:t>29.4941</w:t>
            </w:r>
          </w:p>
        </w:tc>
        <w:tc>
          <w:tcPr>
            <w:tcW w:w="1656" w:type="dxa"/>
            <w:tcBorders>
              <w:top w:val="nil"/>
              <w:left w:val="nil"/>
              <w:bottom w:val="nil"/>
              <w:right w:val="nil"/>
            </w:tcBorders>
            <w:tcMar>
              <w:top w:w="50" w:type="dxa"/>
              <w:left w:w="45" w:type="dxa"/>
              <w:bottom w:w="50" w:type="dxa"/>
              <w:right w:w="45" w:type="dxa"/>
            </w:tcMar>
            <w:vAlign w:val="center"/>
          </w:tcPr>
          <w:p w14:paraId="25F05988" w14:textId="77777777" w:rsidR="00102266" w:rsidRPr="009F276B" w:rsidRDefault="00B6010A">
            <w:pPr>
              <w:pStyle w:val="Tablecontent"/>
              <w:spacing w:line="252" w:lineRule="auto"/>
              <w:rPr>
                <w:szCs w:val="18"/>
              </w:rPr>
            </w:pPr>
            <w:r w:rsidRPr="009F276B">
              <w:rPr>
                <w:szCs w:val="18"/>
              </w:rPr>
              <w:t>29.6596</w:t>
            </w:r>
          </w:p>
        </w:tc>
        <w:tc>
          <w:tcPr>
            <w:tcW w:w="1670" w:type="dxa"/>
            <w:tcBorders>
              <w:top w:val="nil"/>
              <w:left w:val="nil"/>
              <w:bottom w:val="nil"/>
              <w:right w:val="nil"/>
            </w:tcBorders>
            <w:tcMar>
              <w:top w:w="50" w:type="dxa"/>
              <w:left w:w="45" w:type="dxa"/>
              <w:bottom w:w="50" w:type="dxa"/>
              <w:right w:w="45" w:type="dxa"/>
            </w:tcMar>
            <w:vAlign w:val="center"/>
          </w:tcPr>
          <w:p w14:paraId="10A77AF8" w14:textId="77777777" w:rsidR="00102266" w:rsidRPr="009F276B" w:rsidRDefault="00B6010A">
            <w:pPr>
              <w:pStyle w:val="Tablecontent"/>
              <w:spacing w:line="252" w:lineRule="auto"/>
              <w:rPr>
                <w:szCs w:val="18"/>
              </w:rPr>
            </w:pPr>
            <w:r w:rsidRPr="009F276B">
              <w:rPr>
                <w:szCs w:val="18"/>
              </w:rPr>
              <w:t>2.274</w:t>
            </w:r>
          </w:p>
        </w:tc>
        <w:tc>
          <w:tcPr>
            <w:tcW w:w="1670" w:type="dxa"/>
            <w:tcBorders>
              <w:top w:val="nil"/>
              <w:left w:val="nil"/>
              <w:bottom w:val="nil"/>
              <w:right w:val="nil"/>
            </w:tcBorders>
            <w:tcMar>
              <w:top w:w="50" w:type="dxa"/>
              <w:left w:w="45" w:type="dxa"/>
              <w:bottom w:w="50" w:type="dxa"/>
              <w:right w:w="45" w:type="dxa"/>
            </w:tcMar>
            <w:vAlign w:val="center"/>
          </w:tcPr>
          <w:p w14:paraId="0425374B" w14:textId="77777777" w:rsidR="00102266" w:rsidRPr="009F276B" w:rsidRDefault="00B6010A">
            <w:pPr>
              <w:pStyle w:val="Tablecontent"/>
              <w:spacing w:line="252" w:lineRule="auto"/>
              <w:rPr>
                <w:szCs w:val="18"/>
              </w:rPr>
            </w:pPr>
            <w:r w:rsidRPr="009F276B">
              <w:rPr>
                <w:szCs w:val="18"/>
              </w:rPr>
              <w:t>1.704</w:t>
            </w:r>
          </w:p>
        </w:tc>
        <w:tc>
          <w:tcPr>
            <w:tcW w:w="2275" w:type="dxa"/>
            <w:tcBorders>
              <w:top w:val="nil"/>
              <w:left w:val="nil"/>
              <w:bottom w:val="nil"/>
              <w:right w:val="nil"/>
            </w:tcBorders>
            <w:tcMar>
              <w:top w:w="50" w:type="dxa"/>
              <w:left w:w="45" w:type="dxa"/>
              <w:bottom w:w="50" w:type="dxa"/>
              <w:right w:w="45" w:type="dxa"/>
            </w:tcMar>
            <w:vAlign w:val="center"/>
          </w:tcPr>
          <w:p w14:paraId="22C6D864" w14:textId="77777777" w:rsidR="00102266" w:rsidRPr="009F276B" w:rsidRDefault="00B6010A">
            <w:pPr>
              <w:pStyle w:val="Tablecontent"/>
              <w:spacing w:line="252" w:lineRule="auto"/>
              <w:rPr>
                <w:szCs w:val="18"/>
              </w:rPr>
            </w:pPr>
            <w:r w:rsidRPr="009F276B">
              <w:rPr>
                <w:szCs w:val="18"/>
              </w:rPr>
              <w:t>0.571</w:t>
            </w:r>
          </w:p>
        </w:tc>
      </w:tr>
      <w:tr w:rsidR="00102266" w:rsidRPr="00813DC5" w14:paraId="2515C114"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591B7E56" w14:textId="77777777" w:rsidR="00102266" w:rsidRPr="009F276B" w:rsidRDefault="00B6010A">
            <w:pPr>
              <w:pStyle w:val="Tablecontent"/>
              <w:spacing w:line="252" w:lineRule="auto"/>
              <w:rPr>
                <w:szCs w:val="18"/>
              </w:rPr>
            </w:pPr>
            <w:r w:rsidRPr="009F276B">
              <w:rPr>
                <w:szCs w:val="18"/>
              </w:rPr>
              <w:t>9</w:t>
            </w:r>
          </w:p>
        </w:tc>
        <w:tc>
          <w:tcPr>
            <w:tcW w:w="3312" w:type="dxa"/>
            <w:tcBorders>
              <w:top w:val="nil"/>
              <w:left w:val="nil"/>
              <w:bottom w:val="nil"/>
              <w:right w:val="nil"/>
            </w:tcBorders>
            <w:tcMar>
              <w:top w:w="50" w:type="dxa"/>
              <w:left w:w="45" w:type="dxa"/>
              <w:bottom w:w="50" w:type="dxa"/>
              <w:right w:w="45" w:type="dxa"/>
            </w:tcMar>
            <w:vAlign w:val="center"/>
          </w:tcPr>
          <w:p w14:paraId="0ECA89E7" w14:textId="77777777" w:rsidR="00102266" w:rsidRPr="009F276B" w:rsidRDefault="00B6010A">
            <w:pPr>
              <w:pStyle w:val="Tablecontent"/>
              <w:spacing w:line="252" w:lineRule="auto"/>
              <w:rPr>
                <w:szCs w:val="18"/>
              </w:rPr>
            </w:pPr>
            <w:r w:rsidRPr="009F276B">
              <w:rPr>
                <w:szCs w:val="18"/>
              </w:rPr>
              <w:t>Poisson ratio</w:t>
            </w:r>
          </w:p>
        </w:tc>
        <w:tc>
          <w:tcPr>
            <w:tcW w:w="1613" w:type="dxa"/>
            <w:tcBorders>
              <w:top w:val="nil"/>
              <w:left w:val="nil"/>
              <w:bottom w:val="nil"/>
              <w:right w:val="nil"/>
            </w:tcBorders>
            <w:tcMar>
              <w:top w:w="50" w:type="dxa"/>
              <w:left w:w="45" w:type="dxa"/>
              <w:bottom w:w="50" w:type="dxa"/>
              <w:right w:w="45" w:type="dxa"/>
            </w:tcMar>
            <w:vAlign w:val="center"/>
          </w:tcPr>
          <w:p w14:paraId="0B192289" w14:textId="77777777" w:rsidR="00102266" w:rsidRPr="009F276B" w:rsidRDefault="00B6010A">
            <w:pPr>
              <w:pStyle w:val="Tablecontent"/>
              <w:spacing w:line="252" w:lineRule="auto"/>
              <w:rPr>
                <w:szCs w:val="18"/>
              </w:rPr>
            </w:pPr>
            <w:r w:rsidRPr="009F276B">
              <w:rPr>
                <w:szCs w:val="18"/>
              </w:rPr>
              <w:t>0.38</w:t>
            </w:r>
          </w:p>
        </w:tc>
        <w:tc>
          <w:tcPr>
            <w:tcW w:w="1656" w:type="dxa"/>
            <w:tcBorders>
              <w:top w:val="nil"/>
              <w:left w:val="nil"/>
              <w:bottom w:val="nil"/>
              <w:right w:val="nil"/>
            </w:tcBorders>
            <w:tcMar>
              <w:top w:w="50" w:type="dxa"/>
              <w:left w:w="45" w:type="dxa"/>
              <w:bottom w:w="50" w:type="dxa"/>
              <w:right w:w="45" w:type="dxa"/>
            </w:tcMar>
            <w:vAlign w:val="center"/>
          </w:tcPr>
          <w:p w14:paraId="5E4E9D69" w14:textId="77777777" w:rsidR="00102266" w:rsidRPr="009F276B" w:rsidRDefault="00B6010A">
            <w:pPr>
              <w:pStyle w:val="Tablecontent"/>
              <w:spacing w:line="252" w:lineRule="auto"/>
              <w:rPr>
                <w:szCs w:val="18"/>
              </w:rPr>
            </w:pPr>
            <w:r w:rsidRPr="009F276B">
              <w:rPr>
                <w:szCs w:val="18"/>
              </w:rPr>
              <w:t>0.381363</w:t>
            </w:r>
          </w:p>
        </w:tc>
        <w:tc>
          <w:tcPr>
            <w:tcW w:w="1656" w:type="dxa"/>
            <w:tcBorders>
              <w:top w:val="nil"/>
              <w:left w:val="nil"/>
              <w:bottom w:val="nil"/>
              <w:right w:val="nil"/>
            </w:tcBorders>
            <w:tcMar>
              <w:top w:w="50" w:type="dxa"/>
              <w:left w:w="45" w:type="dxa"/>
              <w:bottom w:w="50" w:type="dxa"/>
              <w:right w:w="45" w:type="dxa"/>
            </w:tcMar>
            <w:vAlign w:val="center"/>
          </w:tcPr>
          <w:p w14:paraId="08F9B577" w14:textId="77777777" w:rsidR="00102266" w:rsidRPr="009F276B" w:rsidRDefault="00B6010A">
            <w:pPr>
              <w:pStyle w:val="Tablecontent"/>
              <w:spacing w:line="252" w:lineRule="auto"/>
              <w:rPr>
                <w:szCs w:val="18"/>
              </w:rPr>
            </w:pPr>
            <w:r w:rsidRPr="009F276B">
              <w:rPr>
                <w:szCs w:val="18"/>
              </w:rPr>
              <w:t>0.394994</w:t>
            </w:r>
          </w:p>
        </w:tc>
        <w:tc>
          <w:tcPr>
            <w:tcW w:w="1670" w:type="dxa"/>
            <w:tcBorders>
              <w:top w:val="nil"/>
              <w:left w:val="nil"/>
              <w:bottom w:val="nil"/>
              <w:right w:val="nil"/>
            </w:tcBorders>
            <w:tcMar>
              <w:top w:w="50" w:type="dxa"/>
              <w:left w:w="45" w:type="dxa"/>
              <w:bottom w:w="50" w:type="dxa"/>
              <w:right w:w="45" w:type="dxa"/>
            </w:tcMar>
            <w:vAlign w:val="center"/>
          </w:tcPr>
          <w:p w14:paraId="6EB3546B" w14:textId="77777777" w:rsidR="00102266" w:rsidRPr="009F276B" w:rsidRDefault="00B6010A">
            <w:pPr>
              <w:pStyle w:val="Tablecontent"/>
              <w:spacing w:line="252" w:lineRule="auto"/>
              <w:rPr>
                <w:szCs w:val="18"/>
              </w:rPr>
            </w:pPr>
            <w:r w:rsidRPr="009F276B">
              <w:rPr>
                <w:szCs w:val="18"/>
              </w:rPr>
              <w:t>3.946</w:t>
            </w:r>
          </w:p>
        </w:tc>
        <w:tc>
          <w:tcPr>
            <w:tcW w:w="1670" w:type="dxa"/>
            <w:tcBorders>
              <w:top w:val="nil"/>
              <w:left w:val="nil"/>
              <w:bottom w:val="nil"/>
              <w:right w:val="nil"/>
            </w:tcBorders>
            <w:tcMar>
              <w:top w:w="50" w:type="dxa"/>
              <w:left w:w="45" w:type="dxa"/>
              <w:bottom w:w="50" w:type="dxa"/>
              <w:right w:w="45" w:type="dxa"/>
            </w:tcMar>
            <w:vAlign w:val="center"/>
          </w:tcPr>
          <w:p w14:paraId="70BA83EE" w14:textId="77777777" w:rsidR="00102266" w:rsidRPr="009F276B" w:rsidRDefault="00B6010A">
            <w:pPr>
              <w:pStyle w:val="Tablecontent"/>
              <w:spacing w:line="252" w:lineRule="auto"/>
              <w:rPr>
                <w:szCs w:val="18"/>
              </w:rPr>
            </w:pPr>
            <w:r w:rsidRPr="009F276B">
              <w:rPr>
                <w:szCs w:val="18"/>
              </w:rPr>
              <w:t>0.359</w:t>
            </w:r>
          </w:p>
        </w:tc>
        <w:tc>
          <w:tcPr>
            <w:tcW w:w="2275" w:type="dxa"/>
            <w:tcBorders>
              <w:top w:val="nil"/>
              <w:left w:val="nil"/>
              <w:bottom w:val="nil"/>
              <w:right w:val="nil"/>
            </w:tcBorders>
            <w:tcMar>
              <w:top w:w="50" w:type="dxa"/>
              <w:left w:w="45" w:type="dxa"/>
              <w:bottom w:w="50" w:type="dxa"/>
              <w:right w:w="45" w:type="dxa"/>
            </w:tcMar>
            <w:vAlign w:val="center"/>
          </w:tcPr>
          <w:p w14:paraId="3E64336D" w14:textId="77777777" w:rsidR="00102266" w:rsidRPr="009F276B" w:rsidRDefault="00B6010A">
            <w:pPr>
              <w:pStyle w:val="Tablecontent"/>
              <w:spacing w:line="252" w:lineRule="auto"/>
              <w:rPr>
                <w:szCs w:val="18"/>
              </w:rPr>
            </w:pPr>
            <w:r w:rsidRPr="009F276B">
              <w:rPr>
                <w:szCs w:val="18"/>
              </w:rPr>
              <w:t>3.587</w:t>
            </w:r>
          </w:p>
        </w:tc>
      </w:tr>
      <w:tr w:rsidR="00102266" w:rsidRPr="00813DC5" w14:paraId="4433B20E"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4E9CE5FF" w14:textId="77777777" w:rsidR="00102266" w:rsidRPr="009F276B" w:rsidRDefault="00B6010A">
            <w:pPr>
              <w:pStyle w:val="Tablecontent"/>
              <w:spacing w:line="252" w:lineRule="auto"/>
              <w:rPr>
                <w:szCs w:val="18"/>
              </w:rPr>
            </w:pPr>
            <w:r w:rsidRPr="009F276B">
              <w:rPr>
                <w:szCs w:val="18"/>
              </w:rPr>
              <w:t>10</w:t>
            </w:r>
          </w:p>
        </w:tc>
        <w:tc>
          <w:tcPr>
            <w:tcW w:w="3312" w:type="dxa"/>
            <w:tcBorders>
              <w:top w:val="nil"/>
              <w:left w:val="nil"/>
              <w:bottom w:val="nil"/>
              <w:right w:val="nil"/>
            </w:tcBorders>
            <w:tcMar>
              <w:top w:w="50" w:type="dxa"/>
              <w:left w:w="45" w:type="dxa"/>
              <w:bottom w:w="50" w:type="dxa"/>
              <w:right w:w="45" w:type="dxa"/>
            </w:tcMar>
            <w:vAlign w:val="center"/>
          </w:tcPr>
          <w:p w14:paraId="74303748" w14:textId="77777777" w:rsidR="00102266" w:rsidRPr="009F276B" w:rsidRDefault="00B6010A">
            <w:pPr>
              <w:pStyle w:val="Tablecontent"/>
              <w:spacing w:line="252" w:lineRule="auto"/>
              <w:rPr>
                <w:szCs w:val="18"/>
              </w:rPr>
            </w:pPr>
            <w:r w:rsidRPr="009F276B">
              <w:rPr>
                <w:szCs w:val="18"/>
              </w:rPr>
              <w:t>Peak stress (MPa)</w:t>
            </w:r>
          </w:p>
        </w:tc>
        <w:tc>
          <w:tcPr>
            <w:tcW w:w="1613" w:type="dxa"/>
            <w:tcBorders>
              <w:top w:val="nil"/>
              <w:left w:val="nil"/>
              <w:bottom w:val="nil"/>
              <w:right w:val="nil"/>
            </w:tcBorders>
            <w:tcMar>
              <w:top w:w="50" w:type="dxa"/>
              <w:left w:w="45" w:type="dxa"/>
              <w:bottom w:w="50" w:type="dxa"/>
              <w:right w:w="45" w:type="dxa"/>
            </w:tcMar>
            <w:vAlign w:val="center"/>
          </w:tcPr>
          <w:p w14:paraId="78C5C894" w14:textId="77777777" w:rsidR="00102266" w:rsidRPr="009F276B" w:rsidRDefault="00B6010A">
            <w:pPr>
              <w:pStyle w:val="Tablecontent"/>
              <w:spacing w:line="252" w:lineRule="auto"/>
              <w:rPr>
                <w:szCs w:val="18"/>
              </w:rPr>
            </w:pPr>
            <w:r w:rsidRPr="009F276B">
              <w:rPr>
                <w:szCs w:val="18"/>
              </w:rPr>
              <w:t>33</w:t>
            </w:r>
          </w:p>
        </w:tc>
        <w:tc>
          <w:tcPr>
            <w:tcW w:w="1656" w:type="dxa"/>
            <w:tcBorders>
              <w:top w:val="nil"/>
              <w:left w:val="nil"/>
              <w:bottom w:val="nil"/>
              <w:right w:val="nil"/>
            </w:tcBorders>
            <w:tcMar>
              <w:top w:w="50" w:type="dxa"/>
              <w:left w:w="45" w:type="dxa"/>
              <w:bottom w:w="50" w:type="dxa"/>
              <w:right w:w="45" w:type="dxa"/>
            </w:tcMar>
            <w:vAlign w:val="center"/>
          </w:tcPr>
          <w:p w14:paraId="56ACC6AE" w14:textId="77777777" w:rsidR="00102266" w:rsidRPr="009F276B" w:rsidRDefault="00B6010A">
            <w:pPr>
              <w:pStyle w:val="Tablecontent"/>
              <w:spacing w:line="252" w:lineRule="auto"/>
              <w:rPr>
                <w:szCs w:val="18"/>
              </w:rPr>
            </w:pPr>
            <w:r w:rsidRPr="009F276B">
              <w:rPr>
                <w:szCs w:val="18"/>
              </w:rPr>
              <w:t>32.9034</w:t>
            </w:r>
          </w:p>
        </w:tc>
        <w:tc>
          <w:tcPr>
            <w:tcW w:w="1656" w:type="dxa"/>
            <w:tcBorders>
              <w:top w:val="nil"/>
              <w:left w:val="nil"/>
              <w:bottom w:val="nil"/>
              <w:right w:val="nil"/>
            </w:tcBorders>
            <w:tcMar>
              <w:top w:w="50" w:type="dxa"/>
              <w:left w:w="45" w:type="dxa"/>
              <w:bottom w:w="50" w:type="dxa"/>
              <w:right w:w="45" w:type="dxa"/>
            </w:tcMar>
            <w:vAlign w:val="center"/>
          </w:tcPr>
          <w:p w14:paraId="3D4EF739" w14:textId="77777777" w:rsidR="00102266" w:rsidRPr="009F276B" w:rsidRDefault="00B6010A">
            <w:pPr>
              <w:pStyle w:val="Tablecontent"/>
              <w:spacing w:line="252" w:lineRule="auto"/>
              <w:rPr>
                <w:szCs w:val="18"/>
              </w:rPr>
            </w:pPr>
            <w:r w:rsidRPr="009F276B">
              <w:rPr>
                <w:szCs w:val="18"/>
              </w:rPr>
              <w:t>33.7342</w:t>
            </w:r>
          </w:p>
        </w:tc>
        <w:tc>
          <w:tcPr>
            <w:tcW w:w="1670" w:type="dxa"/>
            <w:tcBorders>
              <w:top w:val="nil"/>
              <w:left w:val="nil"/>
              <w:bottom w:val="nil"/>
              <w:right w:val="nil"/>
            </w:tcBorders>
            <w:tcMar>
              <w:top w:w="50" w:type="dxa"/>
              <w:left w:w="45" w:type="dxa"/>
              <w:bottom w:w="50" w:type="dxa"/>
              <w:right w:w="45" w:type="dxa"/>
            </w:tcMar>
            <w:vAlign w:val="center"/>
          </w:tcPr>
          <w:p w14:paraId="196F22C5" w14:textId="77777777" w:rsidR="00102266" w:rsidRPr="009F276B" w:rsidRDefault="00B6010A">
            <w:pPr>
              <w:pStyle w:val="Tablecontent"/>
              <w:spacing w:line="252" w:lineRule="auto"/>
              <w:rPr>
                <w:szCs w:val="18"/>
              </w:rPr>
            </w:pPr>
            <w:r w:rsidRPr="009F276B">
              <w:rPr>
                <w:szCs w:val="18"/>
              </w:rPr>
              <w:t>2.225</w:t>
            </w:r>
          </w:p>
        </w:tc>
        <w:tc>
          <w:tcPr>
            <w:tcW w:w="1670" w:type="dxa"/>
            <w:tcBorders>
              <w:top w:val="nil"/>
              <w:left w:val="nil"/>
              <w:bottom w:val="nil"/>
              <w:right w:val="nil"/>
            </w:tcBorders>
            <w:tcMar>
              <w:top w:w="50" w:type="dxa"/>
              <w:left w:w="45" w:type="dxa"/>
              <w:bottom w:w="50" w:type="dxa"/>
              <w:right w:w="45" w:type="dxa"/>
            </w:tcMar>
            <w:vAlign w:val="center"/>
          </w:tcPr>
          <w:p w14:paraId="5795A9F8" w14:textId="77777777" w:rsidR="00102266" w:rsidRPr="009F276B" w:rsidRDefault="00B6010A">
            <w:pPr>
              <w:pStyle w:val="Tablecontent"/>
              <w:spacing w:line="252" w:lineRule="auto"/>
              <w:rPr>
                <w:szCs w:val="18"/>
              </w:rPr>
            </w:pPr>
            <w:r w:rsidRPr="009F276B">
              <w:rPr>
                <w:szCs w:val="18"/>
              </w:rPr>
              <w:t>0.293</w:t>
            </w:r>
          </w:p>
        </w:tc>
        <w:tc>
          <w:tcPr>
            <w:tcW w:w="2275" w:type="dxa"/>
            <w:tcBorders>
              <w:top w:val="nil"/>
              <w:left w:val="nil"/>
              <w:bottom w:val="nil"/>
              <w:right w:val="nil"/>
            </w:tcBorders>
            <w:tcMar>
              <w:top w:w="50" w:type="dxa"/>
              <w:left w:w="45" w:type="dxa"/>
              <w:bottom w:w="50" w:type="dxa"/>
              <w:right w:w="45" w:type="dxa"/>
            </w:tcMar>
            <w:vAlign w:val="center"/>
          </w:tcPr>
          <w:p w14:paraId="23A67719" w14:textId="77777777" w:rsidR="00102266" w:rsidRPr="009F276B" w:rsidRDefault="00B6010A">
            <w:pPr>
              <w:pStyle w:val="Tablecontent"/>
              <w:spacing w:line="252" w:lineRule="auto"/>
              <w:rPr>
                <w:szCs w:val="18"/>
              </w:rPr>
            </w:pPr>
            <w:r w:rsidRPr="009F276B">
              <w:rPr>
                <w:szCs w:val="18"/>
              </w:rPr>
              <w:t>2.518</w:t>
            </w:r>
          </w:p>
        </w:tc>
      </w:tr>
      <w:tr w:rsidR="00102266" w:rsidRPr="00813DC5" w14:paraId="094FE807"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0E4290DD" w14:textId="77777777" w:rsidR="00102266" w:rsidRPr="009F276B" w:rsidRDefault="00B6010A">
            <w:pPr>
              <w:pStyle w:val="Tablecontent"/>
              <w:spacing w:line="252" w:lineRule="auto"/>
              <w:rPr>
                <w:szCs w:val="18"/>
              </w:rPr>
            </w:pPr>
            <w:r w:rsidRPr="009F276B">
              <w:rPr>
                <w:szCs w:val="18"/>
              </w:rPr>
              <w:t>10</w:t>
            </w:r>
          </w:p>
        </w:tc>
        <w:tc>
          <w:tcPr>
            <w:tcW w:w="3312" w:type="dxa"/>
            <w:tcBorders>
              <w:top w:val="nil"/>
              <w:left w:val="nil"/>
              <w:bottom w:val="nil"/>
              <w:right w:val="nil"/>
            </w:tcBorders>
            <w:tcMar>
              <w:top w:w="50" w:type="dxa"/>
              <w:left w:w="45" w:type="dxa"/>
              <w:bottom w:w="50" w:type="dxa"/>
              <w:right w:w="45" w:type="dxa"/>
            </w:tcMar>
            <w:vAlign w:val="center"/>
          </w:tcPr>
          <w:p w14:paraId="2ABC3698" w14:textId="77777777" w:rsidR="00102266" w:rsidRPr="009F276B" w:rsidRDefault="00B6010A">
            <w:pPr>
              <w:pStyle w:val="Tablecontent"/>
              <w:spacing w:line="252" w:lineRule="auto"/>
              <w:rPr>
                <w:szCs w:val="18"/>
              </w:rPr>
            </w:pPr>
            <w:r w:rsidRPr="009F276B">
              <w:rPr>
                <w:szCs w:val="18"/>
              </w:rPr>
              <w:t xml:space="preserve">Peak </w:t>
            </w:r>
            <w:proofErr w:type="gramStart"/>
            <w:r w:rsidRPr="009F276B">
              <w:rPr>
                <w:szCs w:val="18"/>
              </w:rPr>
              <w:t>strain (‰</w:t>
            </w:r>
            <w:proofErr w:type="gramEnd"/>
            <w:r w:rsidRPr="009F276B">
              <w:rPr>
                <w:szCs w:val="18"/>
              </w:rPr>
              <w:t>)</w:t>
            </w:r>
          </w:p>
        </w:tc>
        <w:tc>
          <w:tcPr>
            <w:tcW w:w="1613" w:type="dxa"/>
            <w:tcBorders>
              <w:top w:val="nil"/>
              <w:left w:val="nil"/>
              <w:bottom w:val="nil"/>
              <w:right w:val="nil"/>
            </w:tcBorders>
            <w:tcMar>
              <w:top w:w="50" w:type="dxa"/>
              <w:left w:w="45" w:type="dxa"/>
              <w:bottom w:w="50" w:type="dxa"/>
              <w:right w:w="45" w:type="dxa"/>
            </w:tcMar>
            <w:vAlign w:val="center"/>
          </w:tcPr>
          <w:p w14:paraId="11872390" w14:textId="77777777" w:rsidR="00102266" w:rsidRPr="009F276B" w:rsidRDefault="00B6010A">
            <w:pPr>
              <w:pStyle w:val="Tablecontent"/>
              <w:spacing w:line="252" w:lineRule="auto"/>
              <w:rPr>
                <w:szCs w:val="18"/>
              </w:rPr>
            </w:pPr>
            <w:r w:rsidRPr="009F276B">
              <w:rPr>
                <w:szCs w:val="18"/>
              </w:rPr>
              <w:t>0.78</w:t>
            </w:r>
          </w:p>
        </w:tc>
        <w:tc>
          <w:tcPr>
            <w:tcW w:w="1656" w:type="dxa"/>
            <w:tcBorders>
              <w:top w:val="nil"/>
              <w:left w:val="nil"/>
              <w:bottom w:val="nil"/>
              <w:right w:val="nil"/>
            </w:tcBorders>
            <w:tcMar>
              <w:top w:w="50" w:type="dxa"/>
              <w:left w:w="45" w:type="dxa"/>
              <w:bottom w:w="50" w:type="dxa"/>
              <w:right w:w="45" w:type="dxa"/>
            </w:tcMar>
            <w:vAlign w:val="center"/>
          </w:tcPr>
          <w:p w14:paraId="086C0396" w14:textId="77777777" w:rsidR="00102266" w:rsidRPr="009F276B" w:rsidRDefault="00B6010A">
            <w:pPr>
              <w:pStyle w:val="Tablecontent"/>
              <w:spacing w:line="252" w:lineRule="auto"/>
              <w:rPr>
                <w:szCs w:val="18"/>
              </w:rPr>
            </w:pPr>
            <w:r w:rsidRPr="009F276B">
              <w:rPr>
                <w:szCs w:val="18"/>
              </w:rPr>
              <w:t>0.779742</w:t>
            </w:r>
          </w:p>
        </w:tc>
        <w:tc>
          <w:tcPr>
            <w:tcW w:w="1656" w:type="dxa"/>
            <w:tcBorders>
              <w:top w:val="nil"/>
              <w:left w:val="nil"/>
              <w:bottom w:val="nil"/>
              <w:right w:val="nil"/>
            </w:tcBorders>
            <w:tcMar>
              <w:top w:w="50" w:type="dxa"/>
              <w:left w:w="45" w:type="dxa"/>
              <w:bottom w:w="50" w:type="dxa"/>
              <w:right w:w="45" w:type="dxa"/>
            </w:tcMar>
            <w:vAlign w:val="center"/>
          </w:tcPr>
          <w:p w14:paraId="32D254C7" w14:textId="77777777" w:rsidR="00102266" w:rsidRPr="009F276B" w:rsidRDefault="00B6010A">
            <w:pPr>
              <w:pStyle w:val="Tablecontent"/>
              <w:spacing w:line="252" w:lineRule="auto"/>
              <w:rPr>
                <w:szCs w:val="18"/>
              </w:rPr>
            </w:pPr>
            <w:r w:rsidRPr="009F276B">
              <w:rPr>
                <w:szCs w:val="18"/>
              </w:rPr>
              <w:t>0.80717</w:t>
            </w:r>
          </w:p>
        </w:tc>
        <w:tc>
          <w:tcPr>
            <w:tcW w:w="1670" w:type="dxa"/>
            <w:tcBorders>
              <w:top w:val="nil"/>
              <w:left w:val="nil"/>
              <w:bottom w:val="nil"/>
              <w:right w:val="nil"/>
            </w:tcBorders>
            <w:tcMar>
              <w:top w:w="50" w:type="dxa"/>
              <w:left w:w="45" w:type="dxa"/>
              <w:bottom w:w="50" w:type="dxa"/>
              <w:right w:w="45" w:type="dxa"/>
            </w:tcMar>
            <w:vAlign w:val="center"/>
          </w:tcPr>
          <w:p w14:paraId="4A0B347A" w14:textId="77777777" w:rsidR="00102266" w:rsidRPr="009F276B" w:rsidRDefault="00B6010A">
            <w:pPr>
              <w:pStyle w:val="Tablecontent"/>
              <w:spacing w:line="252" w:lineRule="auto"/>
              <w:rPr>
                <w:szCs w:val="18"/>
              </w:rPr>
            </w:pPr>
            <w:r w:rsidRPr="009F276B">
              <w:rPr>
                <w:szCs w:val="18"/>
              </w:rPr>
              <w:t>3.483</w:t>
            </w:r>
          </w:p>
        </w:tc>
        <w:tc>
          <w:tcPr>
            <w:tcW w:w="1670" w:type="dxa"/>
            <w:tcBorders>
              <w:top w:val="nil"/>
              <w:left w:val="nil"/>
              <w:bottom w:val="nil"/>
              <w:right w:val="nil"/>
            </w:tcBorders>
            <w:tcMar>
              <w:top w:w="50" w:type="dxa"/>
              <w:left w:w="45" w:type="dxa"/>
              <w:bottom w:w="50" w:type="dxa"/>
              <w:right w:w="45" w:type="dxa"/>
            </w:tcMar>
            <w:vAlign w:val="center"/>
          </w:tcPr>
          <w:p w14:paraId="2AE91286" w14:textId="77777777" w:rsidR="00102266" w:rsidRPr="009F276B" w:rsidRDefault="00B6010A">
            <w:pPr>
              <w:pStyle w:val="Tablecontent"/>
              <w:spacing w:line="252" w:lineRule="auto"/>
              <w:rPr>
                <w:szCs w:val="18"/>
              </w:rPr>
            </w:pPr>
            <w:r w:rsidRPr="009F276B">
              <w:rPr>
                <w:szCs w:val="18"/>
              </w:rPr>
              <w:t>0.033</w:t>
            </w:r>
          </w:p>
        </w:tc>
        <w:tc>
          <w:tcPr>
            <w:tcW w:w="2275" w:type="dxa"/>
            <w:tcBorders>
              <w:top w:val="nil"/>
              <w:left w:val="nil"/>
              <w:bottom w:val="nil"/>
              <w:right w:val="nil"/>
            </w:tcBorders>
            <w:tcMar>
              <w:top w:w="50" w:type="dxa"/>
              <w:left w:w="45" w:type="dxa"/>
              <w:bottom w:w="50" w:type="dxa"/>
              <w:right w:w="45" w:type="dxa"/>
            </w:tcMar>
            <w:vAlign w:val="center"/>
          </w:tcPr>
          <w:p w14:paraId="4A786F3A" w14:textId="77777777" w:rsidR="00102266" w:rsidRPr="009F276B" w:rsidRDefault="00B6010A">
            <w:pPr>
              <w:pStyle w:val="Tablecontent"/>
              <w:spacing w:line="252" w:lineRule="auto"/>
              <w:rPr>
                <w:szCs w:val="18"/>
              </w:rPr>
            </w:pPr>
            <w:r w:rsidRPr="009F276B">
              <w:rPr>
                <w:szCs w:val="18"/>
              </w:rPr>
              <w:t>3.516</w:t>
            </w:r>
          </w:p>
        </w:tc>
      </w:tr>
      <w:tr w:rsidR="00102266" w:rsidRPr="00813DC5" w14:paraId="74CD8A5C"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598513DB" w14:textId="77777777" w:rsidR="00102266" w:rsidRPr="009F276B" w:rsidRDefault="00B6010A">
            <w:pPr>
              <w:pStyle w:val="Tablecontent"/>
              <w:spacing w:line="252" w:lineRule="auto"/>
              <w:rPr>
                <w:szCs w:val="18"/>
              </w:rPr>
            </w:pPr>
            <w:r w:rsidRPr="009F276B">
              <w:rPr>
                <w:szCs w:val="18"/>
              </w:rPr>
              <w:t>10</w:t>
            </w:r>
          </w:p>
        </w:tc>
        <w:tc>
          <w:tcPr>
            <w:tcW w:w="3312" w:type="dxa"/>
            <w:tcBorders>
              <w:top w:val="nil"/>
              <w:left w:val="nil"/>
              <w:bottom w:val="nil"/>
              <w:right w:val="nil"/>
            </w:tcBorders>
            <w:tcMar>
              <w:top w:w="50" w:type="dxa"/>
              <w:left w:w="45" w:type="dxa"/>
              <w:bottom w:w="50" w:type="dxa"/>
              <w:right w:w="45" w:type="dxa"/>
            </w:tcMar>
            <w:vAlign w:val="center"/>
          </w:tcPr>
          <w:p w14:paraId="6157A50E" w14:textId="77777777" w:rsidR="00102266" w:rsidRPr="009F276B" w:rsidRDefault="00B6010A">
            <w:pPr>
              <w:pStyle w:val="Tablecontent"/>
              <w:spacing w:line="252" w:lineRule="auto"/>
              <w:rPr>
                <w:szCs w:val="18"/>
              </w:rPr>
            </w:pPr>
            <w:r w:rsidRPr="009F276B">
              <w:rPr>
                <w:szCs w:val="18"/>
              </w:rPr>
              <w:t>Secant modulus (GPa)</w:t>
            </w:r>
          </w:p>
        </w:tc>
        <w:tc>
          <w:tcPr>
            <w:tcW w:w="1613" w:type="dxa"/>
            <w:tcBorders>
              <w:top w:val="nil"/>
              <w:left w:val="nil"/>
              <w:bottom w:val="nil"/>
              <w:right w:val="nil"/>
            </w:tcBorders>
            <w:tcMar>
              <w:top w:w="50" w:type="dxa"/>
              <w:left w:w="45" w:type="dxa"/>
              <w:bottom w:w="50" w:type="dxa"/>
              <w:right w:w="45" w:type="dxa"/>
            </w:tcMar>
            <w:vAlign w:val="center"/>
          </w:tcPr>
          <w:p w14:paraId="7A63E485" w14:textId="77777777" w:rsidR="00102266" w:rsidRPr="009F276B" w:rsidRDefault="00B6010A">
            <w:pPr>
              <w:pStyle w:val="Tablecontent"/>
              <w:spacing w:line="252" w:lineRule="auto"/>
              <w:rPr>
                <w:szCs w:val="18"/>
              </w:rPr>
            </w:pPr>
            <w:r w:rsidRPr="009F276B">
              <w:rPr>
                <w:szCs w:val="18"/>
              </w:rPr>
              <w:t>43</w:t>
            </w:r>
          </w:p>
        </w:tc>
        <w:tc>
          <w:tcPr>
            <w:tcW w:w="1656" w:type="dxa"/>
            <w:tcBorders>
              <w:top w:val="nil"/>
              <w:left w:val="nil"/>
              <w:bottom w:val="nil"/>
              <w:right w:val="nil"/>
            </w:tcBorders>
            <w:tcMar>
              <w:top w:w="50" w:type="dxa"/>
              <w:left w:w="45" w:type="dxa"/>
              <w:bottom w:w="50" w:type="dxa"/>
              <w:right w:w="45" w:type="dxa"/>
            </w:tcMar>
            <w:vAlign w:val="center"/>
          </w:tcPr>
          <w:p w14:paraId="6542CBBC" w14:textId="77777777" w:rsidR="00102266" w:rsidRPr="009F276B" w:rsidRDefault="00B6010A">
            <w:pPr>
              <w:pStyle w:val="Tablecontent"/>
              <w:spacing w:line="252" w:lineRule="auto"/>
              <w:rPr>
                <w:szCs w:val="18"/>
              </w:rPr>
            </w:pPr>
            <w:r w:rsidRPr="009F276B">
              <w:rPr>
                <w:szCs w:val="18"/>
              </w:rPr>
              <w:t>42.9926</w:t>
            </w:r>
          </w:p>
        </w:tc>
        <w:tc>
          <w:tcPr>
            <w:tcW w:w="1656" w:type="dxa"/>
            <w:tcBorders>
              <w:top w:val="nil"/>
              <w:left w:val="nil"/>
              <w:bottom w:val="nil"/>
              <w:right w:val="nil"/>
            </w:tcBorders>
            <w:tcMar>
              <w:top w:w="50" w:type="dxa"/>
              <w:left w:w="45" w:type="dxa"/>
              <w:bottom w:w="50" w:type="dxa"/>
              <w:right w:w="45" w:type="dxa"/>
            </w:tcMar>
            <w:vAlign w:val="center"/>
          </w:tcPr>
          <w:p w14:paraId="4E8ECA3B" w14:textId="77777777" w:rsidR="00102266" w:rsidRPr="009F276B" w:rsidRDefault="00B6010A">
            <w:pPr>
              <w:pStyle w:val="Tablecontent"/>
              <w:spacing w:line="252" w:lineRule="auto"/>
              <w:rPr>
                <w:szCs w:val="18"/>
              </w:rPr>
            </w:pPr>
            <w:r w:rsidRPr="009F276B">
              <w:rPr>
                <w:szCs w:val="18"/>
              </w:rPr>
              <w:t>44.1529</w:t>
            </w:r>
          </w:p>
        </w:tc>
        <w:tc>
          <w:tcPr>
            <w:tcW w:w="1670" w:type="dxa"/>
            <w:tcBorders>
              <w:top w:val="nil"/>
              <w:left w:val="nil"/>
              <w:bottom w:val="nil"/>
              <w:right w:val="nil"/>
            </w:tcBorders>
            <w:tcMar>
              <w:top w:w="50" w:type="dxa"/>
              <w:left w:w="45" w:type="dxa"/>
              <w:bottom w:w="50" w:type="dxa"/>
              <w:right w:w="45" w:type="dxa"/>
            </w:tcMar>
            <w:vAlign w:val="center"/>
          </w:tcPr>
          <w:p w14:paraId="56F11897" w14:textId="77777777" w:rsidR="00102266" w:rsidRPr="009F276B" w:rsidRDefault="00B6010A">
            <w:pPr>
              <w:pStyle w:val="Tablecontent"/>
              <w:spacing w:line="252" w:lineRule="auto"/>
              <w:rPr>
                <w:szCs w:val="18"/>
              </w:rPr>
            </w:pPr>
            <w:r w:rsidRPr="009F276B">
              <w:rPr>
                <w:szCs w:val="18"/>
              </w:rPr>
              <w:t>2.681</w:t>
            </w:r>
          </w:p>
        </w:tc>
        <w:tc>
          <w:tcPr>
            <w:tcW w:w="1670" w:type="dxa"/>
            <w:tcBorders>
              <w:top w:val="nil"/>
              <w:left w:val="nil"/>
              <w:bottom w:val="nil"/>
              <w:right w:val="nil"/>
            </w:tcBorders>
            <w:tcMar>
              <w:top w:w="50" w:type="dxa"/>
              <w:left w:w="45" w:type="dxa"/>
              <w:bottom w:w="50" w:type="dxa"/>
              <w:right w:w="45" w:type="dxa"/>
            </w:tcMar>
            <w:vAlign w:val="center"/>
          </w:tcPr>
          <w:p w14:paraId="7A494CEB" w14:textId="77777777" w:rsidR="00102266" w:rsidRPr="009F276B" w:rsidRDefault="00B6010A">
            <w:pPr>
              <w:pStyle w:val="Tablecontent"/>
              <w:spacing w:line="252" w:lineRule="auto"/>
              <w:rPr>
                <w:szCs w:val="18"/>
              </w:rPr>
            </w:pPr>
            <w:r w:rsidRPr="009F276B">
              <w:rPr>
                <w:szCs w:val="18"/>
              </w:rPr>
              <w:t>0.017</w:t>
            </w:r>
          </w:p>
        </w:tc>
        <w:tc>
          <w:tcPr>
            <w:tcW w:w="2275" w:type="dxa"/>
            <w:tcBorders>
              <w:top w:val="nil"/>
              <w:left w:val="nil"/>
              <w:bottom w:val="nil"/>
              <w:right w:val="nil"/>
            </w:tcBorders>
            <w:tcMar>
              <w:top w:w="50" w:type="dxa"/>
              <w:left w:w="45" w:type="dxa"/>
              <w:bottom w:w="50" w:type="dxa"/>
              <w:right w:w="45" w:type="dxa"/>
            </w:tcMar>
            <w:vAlign w:val="center"/>
          </w:tcPr>
          <w:p w14:paraId="6918BB12" w14:textId="77777777" w:rsidR="00102266" w:rsidRPr="009F276B" w:rsidRDefault="00B6010A">
            <w:pPr>
              <w:pStyle w:val="Tablecontent"/>
              <w:spacing w:line="252" w:lineRule="auto"/>
              <w:rPr>
                <w:szCs w:val="18"/>
              </w:rPr>
            </w:pPr>
            <w:r w:rsidRPr="009F276B">
              <w:rPr>
                <w:szCs w:val="18"/>
              </w:rPr>
              <w:t>2.698</w:t>
            </w:r>
          </w:p>
        </w:tc>
      </w:tr>
      <w:tr w:rsidR="00102266" w:rsidRPr="00813DC5" w14:paraId="47181B56"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0C41F00C" w14:textId="77777777" w:rsidR="00102266" w:rsidRPr="009F276B" w:rsidRDefault="00B6010A">
            <w:pPr>
              <w:pStyle w:val="Tablecontent"/>
              <w:spacing w:line="252" w:lineRule="auto"/>
              <w:rPr>
                <w:szCs w:val="18"/>
              </w:rPr>
            </w:pPr>
            <w:r w:rsidRPr="009F276B">
              <w:rPr>
                <w:szCs w:val="18"/>
              </w:rPr>
              <w:t>10</w:t>
            </w:r>
          </w:p>
        </w:tc>
        <w:tc>
          <w:tcPr>
            <w:tcW w:w="3312" w:type="dxa"/>
            <w:tcBorders>
              <w:top w:val="nil"/>
              <w:left w:val="nil"/>
              <w:bottom w:val="nil"/>
              <w:right w:val="nil"/>
            </w:tcBorders>
            <w:tcMar>
              <w:top w:w="50" w:type="dxa"/>
              <w:left w:w="45" w:type="dxa"/>
              <w:bottom w:w="50" w:type="dxa"/>
              <w:right w:w="45" w:type="dxa"/>
            </w:tcMar>
            <w:vAlign w:val="center"/>
          </w:tcPr>
          <w:p w14:paraId="58A2C351" w14:textId="77777777" w:rsidR="00102266" w:rsidRPr="009F276B" w:rsidRDefault="00B6010A">
            <w:pPr>
              <w:pStyle w:val="Tablecontent"/>
              <w:spacing w:line="252" w:lineRule="auto"/>
              <w:rPr>
                <w:szCs w:val="18"/>
              </w:rPr>
            </w:pPr>
            <w:r w:rsidRPr="009F276B">
              <w:rPr>
                <w:szCs w:val="18"/>
              </w:rPr>
              <w:t>Poisson ratio</w:t>
            </w:r>
          </w:p>
        </w:tc>
        <w:tc>
          <w:tcPr>
            <w:tcW w:w="1613" w:type="dxa"/>
            <w:tcBorders>
              <w:top w:val="nil"/>
              <w:left w:val="nil"/>
              <w:bottom w:val="nil"/>
              <w:right w:val="nil"/>
            </w:tcBorders>
            <w:tcMar>
              <w:top w:w="50" w:type="dxa"/>
              <w:left w:w="45" w:type="dxa"/>
              <w:bottom w:w="50" w:type="dxa"/>
              <w:right w:w="45" w:type="dxa"/>
            </w:tcMar>
            <w:vAlign w:val="center"/>
          </w:tcPr>
          <w:p w14:paraId="772BD4C9" w14:textId="77777777" w:rsidR="00102266" w:rsidRPr="009F276B" w:rsidRDefault="00B6010A">
            <w:pPr>
              <w:pStyle w:val="Tablecontent"/>
              <w:spacing w:line="252" w:lineRule="auto"/>
              <w:rPr>
                <w:szCs w:val="18"/>
              </w:rPr>
            </w:pPr>
            <w:r w:rsidRPr="009F276B">
              <w:rPr>
                <w:szCs w:val="18"/>
              </w:rPr>
              <w:t>0.18</w:t>
            </w:r>
          </w:p>
        </w:tc>
        <w:tc>
          <w:tcPr>
            <w:tcW w:w="1656" w:type="dxa"/>
            <w:tcBorders>
              <w:top w:val="nil"/>
              <w:left w:val="nil"/>
              <w:bottom w:val="nil"/>
              <w:right w:val="nil"/>
            </w:tcBorders>
            <w:tcMar>
              <w:top w:w="50" w:type="dxa"/>
              <w:left w:w="45" w:type="dxa"/>
              <w:bottom w:w="50" w:type="dxa"/>
              <w:right w:w="45" w:type="dxa"/>
            </w:tcMar>
            <w:vAlign w:val="center"/>
          </w:tcPr>
          <w:p w14:paraId="678F2578" w14:textId="77777777" w:rsidR="00102266" w:rsidRPr="009F276B" w:rsidRDefault="00B6010A">
            <w:pPr>
              <w:pStyle w:val="Tablecontent"/>
              <w:spacing w:line="252" w:lineRule="auto"/>
              <w:rPr>
                <w:szCs w:val="18"/>
              </w:rPr>
            </w:pPr>
            <w:r w:rsidRPr="009F276B">
              <w:rPr>
                <w:szCs w:val="18"/>
              </w:rPr>
              <w:t>0.17951</w:t>
            </w:r>
          </w:p>
        </w:tc>
        <w:tc>
          <w:tcPr>
            <w:tcW w:w="1656" w:type="dxa"/>
            <w:tcBorders>
              <w:top w:val="nil"/>
              <w:left w:val="nil"/>
              <w:bottom w:val="nil"/>
              <w:right w:val="nil"/>
            </w:tcBorders>
            <w:tcMar>
              <w:top w:w="50" w:type="dxa"/>
              <w:left w:w="45" w:type="dxa"/>
              <w:bottom w:w="50" w:type="dxa"/>
              <w:right w:w="45" w:type="dxa"/>
            </w:tcMar>
            <w:vAlign w:val="center"/>
          </w:tcPr>
          <w:p w14:paraId="799D4F92" w14:textId="77777777" w:rsidR="00102266" w:rsidRPr="009F276B" w:rsidRDefault="00B6010A">
            <w:pPr>
              <w:pStyle w:val="Tablecontent"/>
              <w:spacing w:line="252" w:lineRule="auto"/>
              <w:rPr>
                <w:szCs w:val="18"/>
              </w:rPr>
            </w:pPr>
            <w:r w:rsidRPr="009F276B">
              <w:rPr>
                <w:szCs w:val="18"/>
              </w:rPr>
              <w:t>0.205711</w:t>
            </w:r>
          </w:p>
        </w:tc>
        <w:tc>
          <w:tcPr>
            <w:tcW w:w="1670" w:type="dxa"/>
            <w:tcBorders>
              <w:top w:val="nil"/>
              <w:left w:val="nil"/>
              <w:bottom w:val="nil"/>
              <w:right w:val="nil"/>
            </w:tcBorders>
            <w:tcMar>
              <w:top w:w="50" w:type="dxa"/>
              <w:left w:w="45" w:type="dxa"/>
              <w:bottom w:w="50" w:type="dxa"/>
              <w:right w:w="45" w:type="dxa"/>
            </w:tcMar>
            <w:vAlign w:val="center"/>
          </w:tcPr>
          <w:p w14:paraId="23029238" w14:textId="77777777" w:rsidR="00102266" w:rsidRPr="009F276B" w:rsidRDefault="00B6010A">
            <w:pPr>
              <w:pStyle w:val="Tablecontent"/>
              <w:spacing w:line="252" w:lineRule="auto"/>
              <w:rPr>
                <w:szCs w:val="18"/>
              </w:rPr>
            </w:pPr>
            <w:r w:rsidRPr="009F276B">
              <w:rPr>
                <w:szCs w:val="18"/>
              </w:rPr>
              <w:t>14.284</w:t>
            </w:r>
          </w:p>
        </w:tc>
        <w:tc>
          <w:tcPr>
            <w:tcW w:w="1670" w:type="dxa"/>
            <w:tcBorders>
              <w:top w:val="nil"/>
              <w:left w:val="nil"/>
              <w:bottom w:val="nil"/>
              <w:right w:val="nil"/>
            </w:tcBorders>
            <w:tcMar>
              <w:top w:w="50" w:type="dxa"/>
              <w:left w:w="45" w:type="dxa"/>
              <w:bottom w:w="50" w:type="dxa"/>
              <w:right w:w="45" w:type="dxa"/>
            </w:tcMar>
            <w:vAlign w:val="center"/>
          </w:tcPr>
          <w:p w14:paraId="34B043B0" w14:textId="77777777" w:rsidR="00102266" w:rsidRPr="009F276B" w:rsidRDefault="00B6010A">
            <w:pPr>
              <w:pStyle w:val="Tablecontent"/>
              <w:spacing w:line="252" w:lineRule="auto"/>
              <w:rPr>
                <w:szCs w:val="18"/>
              </w:rPr>
            </w:pPr>
            <w:r w:rsidRPr="009F276B">
              <w:rPr>
                <w:szCs w:val="18"/>
              </w:rPr>
              <w:t>0.272</w:t>
            </w:r>
          </w:p>
        </w:tc>
        <w:tc>
          <w:tcPr>
            <w:tcW w:w="2275" w:type="dxa"/>
            <w:tcBorders>
              <w:top w:val="nil"/>
              <w:left w:val="nil"/>
              <w:bottom w:val="nil"/>
              <w:right w:val="nil"/>
            </w:tcBorders>
            <w:tcMar>
              <w:top w:w="50" w:type="dxa"/>
              <w:left w:w="45" w:type="dxa"/>
              <w:bottom w:w="50" w:type="dxa"/>
              <w:right w:w="45" w:type="dxa"/>
            </w:tcMar>
            <w:vAlign w:val="center"/>
          </w:tcPr>
          <w:p w14:paraId="69218C81" w14:textId="77777777" w:rsidR="00102266" w:rsidRPr="009F276B" w:rsidRDefault="00B6010A">
            <w:pPr>
              <w:pStyle w:val="Tablecontent"/>
              <w:spacing w:line="252" w:lineRule="auto"/>
              <w:rPr>
                <w:szCs w:val="18"/>
              </w:rPr>
            </w:pPr>
            <w:r w:rsidRPr="009F276B">
              <w:rPr>
                <w:szCs w:val="18"/>
              </w:rPr>
              <w:t>14.556</w:t>
            </w:r>
          </w:p>
        </w:tc>
      </w:tr>
      <w:tr w:rsidR="00102266" w:rsidRPr="00813DC5" w14:paraId="5EF74EF1"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02DD905B" w14:textId="77777777" w:rsidR="00102266" w:rsidRPr="009F276B" w:rsidRDefault="00B6010A">
            <w:pPr>
              <w:pStyle w:val="Tablecontent"/>
              <w:spacing w:line="252" w:lineRule="auto"/>
              <w:rPr>
                <w:szCs w:val="18"/>
              </w:rPr>
            </w:pPr>
            <w:r w:rsidRPr="009F276B">
              <w:rPr>
                <w:szCs w:val="18"/>
              </w:rPr>
              <w:t>11</w:t>
            </w:r>
          </w:p>
        </w:tc>
        <w:tc>
          <w:tcPr>
            <w:tcW w:w="3312" w:type="dxa"/>
            <w:tcBorders>
              <w:top w:val="nil"/>
              <w:left w:val="nil"/>
              <w:bottom w:val="nil"/>
              <w:right w:val="nil"/>
            </w:tcBorders>
            <w:tcMar>
              <w:top w:w="50" w:type="dxa"/>
              <w:left w:w="45" w:type="dxa"/>
              <w:bottom w:w="50" w:type="dxa"/>
              <w:right w:w="45" w:type="dxa"/>
            </w:tcMar>
            <w:vAlign w:val="center"/>
          </w:tcPr>
          <w:p w14:paraId="08F7ABEF" w14:textId="77777777" w:rsidR="00102266" w:rsidRPr="009F276B" w:rsidRDefault="00B6010A">
            <w:pPr>
              <w:pStyle w:val="Tablecontent"/>
              <w:spacing w:line="252" w:lineRule="auto"/>
              <w:rPr>
                <w:szCs w:val="18"/>
              </w:rPr>
            </w:pPr>
            <w:r w:rsidRPr="009F276B">
              <w:rPr>
                <w:szCs w:val="18"/>
              </w:rPr>
              <w:t>Peak stress (MPa)</w:t>
            </w:r>
          </w:p>
        </w:tc>
        <w:tc>
          <w:tcPr>
            <w:tcW w:w="1613" w:type="dxa"/>
            <w:tcBorders>
              <w:top w:val="nil"/>
              <w:left w:val="nil"/>
              <w:bottom w:val="nil"/>
              <w:right w:val="nil"/>
            </w:tcBorders>
            <w:tcMar>
              <w:top w:w="50" w:type="dxa"/>
              <w:left w:w="45" w:type="dxa"/>
              <w:bottom w:w="50" w:type="dxa"/>
              <w:right w:w="45" w:type="dxa"/>
            </w:tcMar>
            <w:vAlign w:val="center"/>
          </w:tcPr>
          <w:p w14:paraId="208B9E22" w14:textId="77777777" w:rsidR="00102266" w:rsidRPr="009F276B" w:rsidRDefault="00B6010A">
            <w:pPr>
              <w:pStyle w:val="Tablecontent"/>
              <w:spacing w:line="252" w:lineRule="auto"/>
              <w:rPr>
                <w:szCs w:val="18"/>
              </w:rPr>
            </w:pPr>
            <w:r w:rsidRPr="009F276B">
              <w:rPr>
                <w:szCs w:val="18"/>
              </w:rPr>
              <w:t>42</w:t>
            </w:r>
          </w:p>
        </w:tc>
        <w:tc>
          <w:tcPr>
            <w:tcW w:w="1656" w:type="dxa"/>
            <w:tcBorders>
              <w:top w:val="nil"/>
              <w:left w:val="nil"/>
              <w:bottom w:val="nil"/>
              <w:right w:val="nil"/>
            </w:tcBorders>
            <w:tcMar>
              <w:top w:w="50" w:type="dxa"/>
              <w:left w:w="45" w:type="dxa"/>
              <w:bottom w:w="50" w:type="dxa"/>
              <w:right w:w="45" w:type="dxa"/>
            </w:tcMar>
            <w:vAlign w:val="center"/>
          </w:tcPr>
          <w:p w14:paraId="273E5290" w14:textId="77777777" w:rsidR="00102266" w:rsidRPr="009F276B" w:rsidRDefault="00B6010A">
            <w:pPr>
              <w:pStyle w:val="Tablecontent"/>
              <w:spacing w:line="252" w:lineRule="auto"/>
              <w:rPr>
                <w:szCs w:val="18"/>
              </w:rPr>
            </w:pPr>
            <w:r w:rsidRPr="009F276B">
              <w:rPr>
                <w:szCs w:val="18"/>
              </w:rPr>
              <w:t>41.9367</w:t>
            </w:r>
          </w:p>
        </w:tc>
        <w:tc>
          <w:tcPr>
            <w:tcW w:w="1656" w:type="dxa"/>
            <w:tcBorders>
              <w:top w:val="nil"/>
              <w:left w:val="nil"/>
              <w:bottom w:val="nil"/>
              <w:right w:val="nil"/>
            </w:tcBorders>
            <w:tcMar>
              <w:top w:w="50" w:type="dxa"/>
              <w:left w:w="45" w:type="dxa"/>
              <w:bottom w:w="50" w:type="dxa"/>
              <w:right w:w="45" w:type="dxa"/>
            </w:tcMar>
            <w:vAlign w:val="center"/>
          </w:tcPr>
          <w:p w14:paraId="1CF22F33" w14:textId="77777777" w:rsidR="00102266" w:rsidRPr="009F276B" w:rsidRDefault="00B6010A">
            <w:pPr>
              <w:pStyle w:val="Tablecontent"/>
              <w:spacing w:line="252" w:lineRule="auto"/>
              <w:rPr>
                <w:szCs w:val="18"/>
              </w:rPr>
            </w:pPr>
            <w:r w:rsidRPr="009F276B">
              <w:rPr>
                <w:szCs w:val="18"/>
              </w:rPr>
              <w:t>45.0688</w:t>
            </w:r>
          </w:p>
        </w:tc>
        <w:tc>
          <w:tcPr>
            <w:tcW w:w="1670" w:type="dxa"/>
            <w:tcBorders>
              <w:top w:val="nil"/>
              <w:left w:val="nil"/>
              <w:bottom w:val="nil"/>
              <w:right w:val="nil"/>
            </w:tcBorders>
            <w:tcMar>
              <w:top w:w="50" w:type="dxa"/>
              <w:left w:w="45" w:type="dxa"/>
              <w:bottom w:w="50" w:type="dxa"/>
              <w:right w:w="45" w:type="dxa"/>
            </w:tcMar>
            <w:vAlign w:val="center"/>
          </w:tcPr>
          <w:p w14:paraId="1209814C" w14:textId="77777777" w:rsidR="00102266" w:rsidRPr="009F276B" w:rsidRDefault="00B6010A">
            <w:pPr>
              <w:pStyle w:val="Tablecontent"/>
              <w:spacing w:line="252" w:lineRule="auto"/>
              <w:rPr>
                <w:szCs w:val="18"/>
              </w:rPr>
            </w:pPr>
            <w:r w:rsidRPr="009F276B">
              <w:rPr>
                <w:szCs w:val="18"/>
              </w:rPr>
              <w:t>7.307</w:t>
            </w:r>
          </w:p>
        </w:tc>
        <w:tc>
          <w:tcPr>
            <w:tcW w:w="1670" w:type="dxa"/>
            <w:tcBorders>
              <w:top w:val="nil"/>
              <w:left w:val="nil"/>
              <w:bottom w:val="nil"/>
              <w:right w:val="nil"/>
            </w:tcBorders>
            <w:tcMar>
              <w:top w:w="50" w:type="dxa"/>
              <w:left w:w="45" w:type="dxa"/>
              <w:bottom w:w="50" w:type="dxa"/>
              <w:right w:w="45" w:type="dxa"/>
            </w:tcMar>
            <w:vAlign w:val="center"/>
          </w:tcPr>
          <w:p w14:paraId="11B20090" w14:textId="77777777" w:rsidR="00102266" w:rsidRPr="009F276B" w:rsidRDefault="00B6010A">
            <w:pPr>
              <w:pStyle w:val="Tablecontent"/>
              <w:spacing w:line="252" w:lineRule="auto"/>
              <w:rPr>
                <w:szCs w:val="18"/>
              </w:rPr>
            </w:pPr>
            <w:r w:rsidRPr="009F276B">
              <w:rPr>
                <w:szCs w:val="18"/>
              </w:rPr>
              <w:t>0.151</w:t>
            </w:r>
          </w:p>
        </w:tc>
        <w:tc>
          <w:tcPr>
            <w:tcW w:w="2275" w:type="dxa"/>
            <w:tcBorders>
              <w:top w:val="nil"/>
              <w:left w:val="nil"/>
              <w:bottom w:val="nil"/>
              <w:right w:val="nil"/>
            </w:tcBorders>
            <w:tcMar>
              <w:top w:w="50" w:type="dxa"/>
              <w:left w:w="45" w:type="dxa"/>
              <w:bottom w:w="50" w:type="dxa"/>
              <w:right w:w="45" w:type="dxa"/>
            </w:tcMar>
            <w:vAlign w:val="center"/>
          </w:tcPr>
          <w:p w14:paraId="74CC5C21" w14:textId="77777777" w:rsidR="00102266" w:rsidRPr="009F276B" w:rsidRDefault="00B6010A">
            <w:pPr>
              <w:pStyle w:val="Tablecontent"/>
              <w:spacing w:line="252" w:lineRule="auto"/>
              <w:rPr>
                <w:szCs w:val="18"/>
              </w:rPr>
            </w:pPr>
            <w:r w:rsidRPr="009F276B">
              <w:rPr>
                <w:szCs w:val="18"/>
              </w:rPr>
              <w:t>7.457</w:t>
            </w:r>
          </w:p>
        </w:tc>
      </w:tr>
      <w:tr w:rsidR="00102266" w:rsidRPr="00813DC5" w14:paraId="51A4D2C1"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509C59D4" w14:textId="77777777" w:rsidR="00102266" w:rsidRPr="009F276B" w:rsidRDefault="00B6010A">
            <w:pPr>
              <w:pStyle w:val="Tablecontent"/>
              <w:spacing w:line="252" w:lineRule="auto"/>
              <w:rPr>
                <w:szCs w:val="18"/>
              </w:rPr>
            </w:pPr>
            <w:r w:rsidRPr="009F276B">
              <w:rPr>
                <w:szCs w:val="18"/>
              </w:rPr>
              <w:t>11</w:t>
            </w:r>
          </w:p>
        </w:tc>
        <w:tc>
          <w:tcPr>
            <w:tcW w:w="3312" w:type="dxa"/>
            <w:tcBorders>
              <w:top w:val="nil"/>
              <w:left w:val="nil"/>
              <w:bottom w:val="nil"/>
              <w:right w:val="nil"/>
            </w:tcBorders>
            <w:tcMar>
              <w:top w:w="50" w:type="dxa"/>
              <w:left w:w="45" w:type="dxa"/>
              <w:bottom w:w="50" w:type="dxa"/>
              <w:right w:w="45" w:type="dxa"/>
            </w:tcMar>
            <w:vAlign w:val="center"/>
          </w:tcPr>
          <w:p w14:paraId="192EF189" w14:textId="77777777" w:rsidR="00102266" w:rsidRPr="009F276B" w:rsidRDefault="00B6010A">
            <w:pPr>
              <w:pStyle w:val="Tablecontent"/>
              <w:spacing w:line="252" w:lineRule="auto"/>
              <w:rPr>
                <w:szCs w:val="18"/>
              </w:rPr>
            </w:pPr>
            <w:r w:rsidRPr="009F276B">
              <w:rPr>
                <w:szCs w:val="18"/>
              </w:rPr>
              <w:t xml:space="preserve">Peak </w:t>
            </w:r>
            <w:proofErr w:type="gramStart"/>
            <w:r w:rsidRPr="009F276B">
              <w:rPr>
                <w:szCs w:val="18"/>
              </w:rPr>
              <w:t>strain (‰</w:t>
            </w:r>
            <w:proofErr w:type="gramEnd"/>
            <w:r w:rsidRPr="009F276B">
              <w:rPr>
                <w:szCs w:val="18"/>
              </w:rPr>
              <w:t>)</w:t>
            </w:r>
          </w:p>
        </w:tc>
        <w:tc>
          <w:tcPr>
            <w:tcW w:w="1613" w:type="dxa"/>
            <w:tcBorders>
              <w:top w:val="nil"/>
              <w:left w:val="nil"/>
              <w:bottom w:val="nil"/>
              <w:right w:val="nil"/>
            </w:tcBorders>
            <w:tcMar>
              <w:top w:w="50" w:type="dxa"/>
              <w:left w:w="45" w:type="dxa"/>
              <w:bottom w:w="50" w:type="dxa"/>
              <w:right w:w="45" w:type="dxa"/>
            </w:tcMar>
            <w:vAlign w:val="center"/>
          </w:tcPr>
          <w:p w14:paraId="38F4CE3E" w14:textId="77777777" w:rsidR="00102266" w:rsidRPr="009F276B" w:rsidRDefault="00B6010A">
            <w:pPr>
              <w:pStyle w:val="Tablecontent"/>
              <w:spacing w:line="252" w:lineRule="auto"/>
              <w:rPr>
                <w:szCs w:val="18"/>
              </w:rPr>
            </w:pPr>
            <w:r w:rsidRPr="009F276B">
              <w:rPr>
                <w:szCs w:val="18"/>
              </w:rPr>
              <w:t>2</w:t>
            </w:r>
          </w:p>
        </w:tc>
        <w:tc>
          <w:tcPr>
            <w:tcW w:w="1656" w:type="dxa"/>
            <w:tcBorders>
              <w:top w:val="nil"/>
              <w:left w:val="nil"/>
              <w:bottom w:val="nil"/>
              <w:right w:val="nil"/>
            </w:tcBorders>
            <w:tcMar>
              <w:top w:w="50" w:type="dxa"/>
              <w:left w:w="45" w:type="dxa"/>
              <w:bottom w:w="50" w:type="dxa"/>
              <w:right w:w="45" w:type="dxa"/>
            </w:tcMar>
            <w:vAlign w:val="center"/>
          </w:tcPr>
          <w:p w14:paraId="2298E037" w14:textId="77777777" w:rsidR="00102266" w:rsidRPr="009F276B" w:rsidRDefault="00B6010A">
            <w:pPr>
              <w:pStyle w:val="Tablecontent"/>
              <w:spacing w:line="252" w:lineRule="auto"/>
              <w:rPr>
                <w:szCs w:val="18"/>
              </w:rPr>
            </w:pPr>
            <w:r w:rsidRPr="009F276B">
              <w:rPr>
                <w:szCs w:val="18"/>
              </w:rPr>
              <w:t>1.99172</w:t>
            </w:r>
          </w:p>
        </w:tc>
        <w:tc>
          <w:tcPr>
            <w:tcW w:w="1656" w:type="dxa"/>
            <w:tcBorders>
              <w:top w:val="nil"/>
              <w:left w:val="nil"/>
              <w:bottom w:val="nil"/>
              <w:right w:val="nil"/>
            </w:tcBorders>
            <w:tcMar>
              <w:top w:w="50" w:type="dxa"/>
              <w:left w:w="45" w:type="dxa"/>
              <w:bottom w:w="50" w:type="dxa"/>
              <w:right w:w="45" w:type="dxa"/>
            </w:tcMar>
            <w:vAlign w:val="center"/>
          </w:tcPr>
          <w:p w14:paraId="5DDE6097" w14:textId="77777777" w:rsidR="00102266" w:rsidRPr="009F276B" w:rsidRDefault="00B6010A">
            <w:pPr>
              <w:pStyle w:val="Tablecontent"/>
              <w:spacing w:line="252" w:lineRule="auto"/>
              <w:rPr>
                <w:szCs w:val="18"/>
              </w:rPr>
            </w:pPr>
            <w:r w:rsidRPr="009F276B">
              <w:rPr>
                <w:szCs w:val="18"/>
              </w:rPr>
              <w:t>2.14078</w:t>
            </w:r>
          </w:p>
        </w:tc>
        <w:tc>
          <w:tcPr>
            <w:tcW w:w="1670" w:type="dxa"/>
            <w:tcBorders>
              <w:top w:val="nil"/>
              <w:left w:val="nil"/>
              <w:bottom w:val="nil"/>
              <w:right w:val="nil"/>
            </w:tcBorders>
            <w:tcMar>
              <w:top w:w="50" w:type="dxa"/>
              <w:left w:w="45" w:type="dxa"/>
              <w:bottom w:w="50" w:type="dxa"/>
              <w:right w:w="45" w:type="dxa"/>
            </w:tcMar>
            <w:vAlign w:val="center"/>
          </w:tcPr>
          <w:p w14:paraId="372C6D0E" w14:textId="77777777" w:rsidR="00102266" w:rsidRPr="009F276B" w:rsidRDefault="00B6010A">
            <w:pPr>
              <w:pStyle w:val="Tablecontent"/>
              <w:spacing w:line="252" w:lineRule="auto"/>
              <w:rPr>
                <w:szCs w:val="18"/>
              </w:rPr>
            </w:pPr>
            <w:r w:rsidRPr="009F276B">
              <w:rPr>
                <w:szCs w:val="18"/>
              </w:rPr>
              <w:t>7.039</w:t>
            </w:r>
          </w:p>
        </w:tc>
        <w:tc>
          <w:tcPr>
            <w:tcW w:w="1670" w:type="dxa"/>
            <w:tcBorders>
              <w:top w:val="nil"/>
              <w:left w:val="nil"/>
              <w:bottom w:val="nil"/>
              <w:right w:val="nil"/>
            </w:tcBorders>
            <w:tcMar>
              <w:top w:w="50" w:type="dxa"/>
              <w:left w:w="45" w:type="dxa"/>
              <w:bottom w:w="50" w:type="dxa"/>
              <w:right w:w="45" w:type="dxa"/>
            </w:tcMar>
            <w:vAlign w:val="center"/>
          </w:tcPr>
          <w:p w14:paraId="3E6070A7" w14:textId="77777777" w:rsidR="00102266" w:rsidRPr="009F276B" w:rsidRDefault="00B6010A">
            <w:pPr>
              <w:pStyle w:val="Tablecontent"/>
              <w:spacing w:line="252" w:lineRule="auto"/>
              <w:rPr>
                <w:szCs w:val="18"/>
              </w:rPr>
            </w:pPr>
            <w:r w:rsidRPr="009F276B">
              <w:rPr>
                <w:szCs w:val="18"/>
              </w:rPr>
              <w:t>0.414</w:t>
            </w:r>
          </w:p>
        </w:tc>
        <w:tc>
          <w:tcPr>
            <w:tcW w:w="2275" w:type="dxa"/>
            <w:tcBorders>
              <w:top w:val="nil"/>
              <w:left w:val="nil"/>
              <w:bottom w:val="nil"/>
              <w:right w:val="nil"/>
            </w:tcBorders>
            <w:tcMar>
              <w:top w:w="50" w:type="dxa"/>
              <w:left w:w="45" w:type="dxa"/>
              <w:bottom w:w="50" w:type="dxa"/>
              <w:right w:w="45" w:type="dxa"/>
            </w:tcMar>
            <w:vAlign w:val="center"/>
          </w:tcPr>
          <w:p w14:paraId="14CE83D9" w14:textId="77777777" w:rsidR="00102266" w:rsidRPr="009F276B" w:rsidRDefault="00B6010A">
            <w:pPr>
              <w:pStyle w:val="Tablecontent"/>
              <w:spacing w:line="252" w:lineRule="auto"/>
              <w:rPr>
                <w:szCs w:val="18"/>
              </w:rPr>
            </w:pPr>
            <w:r w:rsidRPr="009F276B">
              <w:rPr>
                <w:szCs w:val="18"/>
              </w:rPr>
              <w:t>7.453</w:t>
            </w:r>
          </w:p>
        </w:tc>
      </w:tr>
      <w:tr w:rsidR="00102266" w:rsidRPr="00813DC5" w14:paraId="41189E03"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3B36156C" w14:textId="77777777" w:rsidR="00102266" w:rsidRPr="009F276B" w:rsidRDefault="00B6010A">
            <w:pPr>
              <w:pStyle w:val="Tablecontent"/>
              <w:spacing w:line="252" w:lineRule="auto"/>
              <w:rPr>
                <w:szCs w:val="18"/>
              </w:rPr>
            </w:pPr>
            <w:r w:rsidRPr="009F276B">
              <w:rPr>
                <w:szCs w:val="18"/>
              </w:rPr>
              <w:t>11</w:t>
            </w:r>
          </w:p>
        </w:tc>
        <w:tc>
          <w:tcPr>
            <w:tcW w:w="3312" w:type="dxa"/>
            <w:tcBorders>
              <w:top w:val="nil"/>
              <w:left w:val="nil"/>
              <w:bottom w:val="nil"/>
              <w:right w:val="nil"/>
            </w:tcBorders>
            <w:tcMar>
              <w:top w:w="50" w:type="dxa"/>
              <w:left w:w="45" w:type="dxa"/>
              <w:bottom w:w="50" w:type="dxa"/>
              <w:right w:w="45" w:type="dxa"/>
            </w:tcMar>
            <w:vAlign w:val="center"/>
          </w:tcPr>
          <w:p w14:paraId="24E0ABE0" w14:textId="77777777" w:rsidR="00102266" w:rsidRPr="009F276B" w:rsidRDefault="00B6010A">
            <w:pPr>
              <w:pStyle w:val="Tablecontent"/>
              <w:spacing w:line="252" w:lineRule="auto"/>
              <w:rPr>
                <w:szCs w:val="18"/>
              </w:rPr>
            </w:pPr>
            <w:r w:rsidRPr="009F276B">
              <w:rPr>
                <w:szCs w:val="18"/>
              </w:rPr>
              <w:t>Secant modulus (GPa)</w:t>
            </w:r>
          </w:p>
        </w:tc>
        <w:tc>
          <w:tcPr>
            <w:tcW w:w="1613" w:type="dxa"/>
            <w:tcBorders>
              <w:top w:val="nil"/>
              <w:left w:val="nil"/>
              <w:bottom w:val="nil"/>
              <w:right w:val="nil"/>
            </w:tcBorders>
            <w:tcMar>
              <w:top w:w="50" w:type="dxa"/>
              <w:left w:w="45" w:type="dxa"/>
              <w:bottom w:w="50" w:type="dxa"/>
              <w:right w:w="45" w:type="dxa"/>
            </w:tcMar>
            <w:vAlign w:val="center"/>
          </w:tcPr>
          <w:p w14:paraId="5A2E6978" w14:textId="77777777" w:rsidR="00102266" w:rsidRPr="009F276B" w:rsidRDefault="00B6010A">
            <w:pPr>
              <w:pStyle w:val="Tablecontent"/>
              <w:spacing w:line="252" w:lineRule="auto"/>
              <w:rPr>
                <w:szCs w:val="18"/>
              </w:rPr>
            </w:pPr>
            <w:r w:rsidRPr="009F276B">
              <w:rPr>
                <w:szCs w:val="18"/>
              </w:rPr>
              <w:t>24</w:t>
            </w:r>
          </w:p>
        </w:tc>
        <w:tc>
          <w:tcPr>
            <w:tcW w:w="1656" w:type="dxa"/>
            <w:tcBorders>
              <w:top w:val="nil"/>
              <w:left w:val="nil"/>
              <w:bottom w:val="nil"/>
              <w:right w:val="nil"/>
            </w:tcBorders>
            <w:tcMar>
              <w:top w:w="50" w:type="dxa"/>
              <w:left w:w="45" w:type="dxa"/>
              <w:bottom w:w="50" w:type="dxa"/>
              <w:right w:w="45" w:type="dxa"/>
            </w:tcMar>
            <w:vAlign w:val="center"/>
          </w:tcPr>
          <w:p w14:paraId="41910A2B" w14:textId="77777777" w:rsidR="00102266" w:rsidRPr="009F276B" w:rsidRDefault="00B6010A">
            <w:pPr>
              <w:pStyle w:val="Tablecontent"/>
              <w:spacing w:line="252" w:lineRule="auto"/>
              <w:rPr>
                <w:szCs w:val="18"/>
              </w:rPr>
            </w:pPr>
            <w:r w:rsidRPr="009F276B">
              <w:rPr>
                <w:szCs w:val="18"/>
              </w:rPr>
              <w:t>23.9683</w:t>
            </w:r>
          </w:p>
        </w:tc>
        <w:tc>
          <w:tcPr>
            <w:tcW w:w="1656" w:type="dxa"/>
            <w:tcBorders>
              <w:top w:val="nil"/>
              <w:left w:val="nil"/>
              <w:bottom w:val="nil"/>
              <w:right w:val="nil"/>
            </w:tcBorders>
            <w:tcMar>
              <w:top w:w="50" w:type="dxa"/>
              <w:left w:w="45" w:type="dxa"/>
              <w:bottom w:w="50" w:type="dxa"/>
              <w:right w:w="45" w:type="dxa"/>
            </w:tcMar>
            <w:vAlign w:val="center"/>
          </w:tcPr>
          <w:p w14:paraId="743FEAD6" w14:textId="77777777" w:rsidR="00102266" w:rsidRPr="009F276B" w:rsidRDefault="00B6010A">
            <w:pPr>
              <w:pStyle w:val="Tablecontent"/>
              <w:spacing w:line="252" w:lineRule="auto"/>
              <w:rPr>
                <w:szCs w:val="18"/>
              </w:rPr>
            </w:pPr>
            <w:r w:rsidRPr="009F276B">
              <w:rPr>
                <w:szCs w:val="18"/>
              </w:rPr>
              <w:t>23.9471</w:t>
            </w:r>
          </w:p>
        </w:tc>
        <w:tc>
          <w:tcPr>
            <w:tcW w:w="1670" w:type="dxa"/>
            <w:tcBorders>
              <w:top w:val="nil"/>
              <w:left w:val="nil"/>
              <w:bottom w:val="nil"/>
              <w:right w:val="nil"/>
            </w:tcBorders>
            <w:tcMar>
              <w:top w:w="50" w:type="dxa"/>
              <w:left w:w="45" w:type="dxa"/>
              <w:bottom w:w="50" w:type="dxa"/>
              <w:right w:w="45" w:type="dxa"/>
            </w:tcMar>
            <w:vAlign w:val="center"/>
          </w:tcPr>
          <w:p w14:paraId="5320FE11" w14:textId="77777777" w:rsidR="00102266" w:rsidRPr="009F276B" w:rsidRDefault="00B6010A">
            <w:pPr>
              <w:pStyle w:val="Tablecontent"/>
              <w:spacing w:line="252" w:lineRule="auto"/>
              <w:rPr>
                <w:szCs w:val="18"/>
              </w:rPr>
            </w:pPr>
            <w:r w:rsidRPr="009F276B">
              <w:rPr>
                <w:szCs w:val="18"/>
              </w:rPr>
              <w:t>0.220</w:t>
            </w:r>
          </w:p>
        </w:tc>
        <w:tc>
          <w:tcPr>
            <w:tcW w:w="1670" w:type="dxa"/>
            <w:tcBorders>
              <w:top w:val="nil"/>
              <w:left w:val="nil"/>
              <w:bottom w:val="nil"/>
              <w:right w:val="nil"/>
            </w:tcBorders>
            <w:tcMar>
              <w:top w:w="50" w:type="dxa"/>
              <w:left w:w="45" w:type="dxa"/>
              <w:bottom w:w="50" w:type="dxa"/>
              <w:right w:w="45" w:type="dxa"/>
            </w:tcMar>
            <w:vAlign w:val="center"/>
          </w:tcPr>
          <w:p w14:paraId="33BFA26D" w14:textId="77777777" w:rsidR="00102266" w:rsidRPr="009F276B" w:rsidRDefault="00B6010A">
            <w:pPr>
              <w:pStyle w:val="Tablecontent"/>
              <w:spacing w:line="252" w:lineRule="auto"/>
              <w:rPr>
                <w:szCs w:val="18"/>
              </w:rPr>
            </w:pPr>
            <w:r w:rsidRPr="009F276B">
              <w:rPr>
                <w:szCs w:val="18"/>
              </w:rPr>
              <w:t>0.132</w:t>
            </w:r>
          </w:p>
        </w:tc>
        <w:tc>
          <w:tcPr>
            <w:tcW w:w="2275" w:type="dxa"/>
            <w:tcBorders>
              <w:top w:val="nil"/>
              <w:left w:val="nil"/>
              <w:bottom w:val="nil"/>
              <w:right w:val="nil"/>
            </w:tcBorders>
            <w:tcMar>
              <w:top w:w="50" w:type="dxa"/>
              <w:left w:w="45" w:type="dxa"/>
              <w:bottom w:w="50" w:type="dxa"/>
              <w:right w:w="45" w:type="dxa"/>
            </w:tcMar>
            <w:vAlign w:val="center"/>
          </w:tcPr>
          <w:p w14:paraId="59C6F7AD" w14:textId="77777777" w:rsidR="00102266" w:rsidRPr="009F276B" w:rsidRDefault="00B6010A">
            <w:pPr>
              <w:pStyle w:val="Tablecontent"/>
              <w:spacing w:line="252" w:lineRule="auto"/>
              <w:rPr>
                <w:szCs w:val="18"/>
              </w:rPr>
            </w:pPr>
            <w:r w:rsidRPr="009F276B">
              <w:rPr>
                <w:szCs w:val="18"/>
              </w:rPr>
              <w:t>0.088</w:t>
            </w:r>
          </w:p>
        </w:tc>
      </w:tr>
      <w:tr w:rsidR="00102266" w:rsidRPr="00813DC5" w14:paraId="7D321351"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68729DB9" w14:textId="77777777" w:rsidR="00102266" w:rsidRPr="009F276B" w:rsidRDefault="00B6010A">
            <w:pPr>
              <w:pStyle w:val="Tablecontent"/>
              <w:spacing w:line="252" w:lineRule="auto"/>
              <w:rPr>
                <w:szCs w:val="18"/>
              </w:rPr>
            </w:pPr>
            <w:r w:rsidRPr="009F276B">
              <w:rPr>
                <w:szCs w:val="18"/>
              </w:rPr>
              <w:t>11</w:t>
            </w:r>
          </w:p>
        </w:tc>
        <w:tc>
          <w:tcPr>
            <w:tcW w:w="3312" w:type="dxa"/>
            <w:tcBorders>
              <w:top w:val="nil"/>
              <w:left w:val="nil"/>
              <w:bottom w:val="nil"/>
              <w:right w:val="nil"/>
            </w:tcBorders>
            <w:tcMar>
              <w:top w:w="50" w:type="dxa"/>
              <w:left w:w="45" w:type="dxa"/>
              <w:bottom w:w="50" w:type="dxa"/>
              <w:right w:w="45" w:type="dxa"/>
            </w:tcMar>
            <w:vAlign w:val="center"/>
          </w:tcPr>
          <w:p w14:paraId="1019AABC" w14:textId="77777777" w:rsidR="00102266" w:rsidRPr="009F276B" w:rsidRDefault="00B6010A">
            <w:pPr>
              <w:pStyle w:val="Tablecontent"/>
              <w:spacing w:line="252" w:lineRule="auto"/>
              <w:rPr>
                <w:szCs w:val="18"/>
              </w:rPr>
            </w:pPr>
            <w:r w:rsidRPr="009F276B">
              <w:rPr>
                <w:szCs w:val="18"/>
              </w:rPr>
              <w:t>Poisson ratio</w:t>
            </w:r>
          </w:p>
        </w:tc>
        <w:tc>
          <w:tcPr>
            <w:tcW w:w="1613" w:type="dxa"/>
            <w:tcBorders>
              <w:top w:val="nil"/>
              <w:left w:val="nil"/>
              <w:bottom w:val="nil"/>
              <w:right w:val="nil"/>
            </w:tcBorders>
            <w:tcMar>
              <w:top w:w="50" w:type="dxa"/>
              <w:left w:w="45" w:type="dxa"/>
              <w:bottom w:w="50" w:type="dxa"/>
              <w:right w:w="45" w:type="dxa"/>
            </w:tcMar>
            <w:vAlign w:val="center"/>
          </w:tcPr>
          <w:p w14:paraId="43B7B0AF" w14:textId="77777777" w:rsidR="00102266" w:rsidRPr="009F276B" w:rsidRDefault="00B6010A">
            <w:pPr>
              <w:pStyle w:val="Tablecontent"/>
              <w:spacing w:line="252" w:lineRule="auto"/>
              <w:rPr>
                <w:szCs w:val="18"/>
              </w:rPr>
            </w:pPr>
            <w:r w:rsidRPr="009F276B">
              <w:rPr>
                <w:szCs w:val="18"/>
              </w:rPr>
              <w:t>0.28</w:t>
            </w:r>
          </w:p>
        </w:tc>
        <w:tc>
          <w:tcPr>
            <w:tcW w:w="1656" w:type="dxa"/>
            <w:tcBorders>
              <w:top w:val="nil"/>
              <w:left w:val="nil"/>
              <w:bottom w:val="nil"/>
              <w:right w:val="nil"/>
            </w:tcBorders>
            <w:tcMar>
              <w:top w:w="50" w:type="dxa"/>
              <w:left w:w="45" w:type="dxa"/>
              <w:bottom w:w="50" w:type="dxa"/>
              <w:right w:w="45" w:type="dxa"/>
            </w:tcMar>
            <w:vAlign w:val="center"/>
          </w:tcPr>
          <w:p w14:paraId="790200DD" w14:textId="77777777" w:rsidR="00102266" w:rsidRPr="009F276B" w:rsidRDefault="00B6010A">
            <w:pPr>
              <w:pStyle w:val="Tablecontent"/>
              <w:spacing w:line="252" w:lineRule="auto"/>
              <w:rPr>
                <w:szCs w:val="18"/>
              </w:rPr>
            </w:pPr>
            <w:r w:rsidRPr="009F276B">
              <w:rPr>
                <w:szCs w:val="18"/>
              </w:rPr>
              <w:t>0.280613</w:t>
            </w:r>
          </w:p>
        </w:tc>
        <w:tc>
          <w:tcPr>
            <w:tcW w:w="1656" w:type="dxa"/>
            <w:tcBorders>
              <w:top w:val="nil"/>
              <w:left w:val="nil"/>
              <w:bottom w:val="nil"/>
              <w:right w:val="nil"/>
            </w:tcBorders>
            <w:tcMar>
              <w:top w:w="50" w:type="dxa"/>
              <w:left w:w="45" w:type="dxa"/>
              <w:bottom w:w="50" w:type="dxa"/>
              <w:right w:w="45" w:type="dxa"/>
            </w:tcMar>
            <w:vAlign w:val="center"/>
          </w:tcPr>
          <w:p w14:paraId="5CE80F93" w14:textId="77777777" w:rsidR="00102266" w:rsidRPr="009F276B" w:rsidRDefault="00B6010A">
            <w:pPr>
              <w:pStyle w:val="Tablecontent"/>
              <w:spacing w:line="252" w:lineRule="auto"/>
              <w:rPr>
                <w:szCs w:val="18"/>
              </w:rPr>
            </w:pPr>
            <w:r w:rsidRPr="009F276B">
              <w:rPr>
                <w:szCs w:val="18"/>
              </w:rPr>
              <w:t>0.287248</w:t>
            </w:r>
          </w:p>
        </w:tc>
        <w:tc>
          <w:tcPr>
            <w:tcW w:w="1670" w:type="dxa"/>
            <w:tcBorders>
              <w:top w:val="nil"/>
              <w:left w:val="nil"/>
              <w:bottom w:val="nil"/>
              <w:right w:val="nil"/>
            </w:tcBorders>
            <w:tcMar>
              <w:top w:w="50" w:type="dxa"/>
              <w:left w:w="45" w:type="dxa"/>
              <w:bottom w:w="50" w:type="dxa"/>
              <w:right w:w="45" w:type="dxa"/>
            </w:tcMar>
            <w:vAlign w:val="center"/>
          </w:tcPr>
          <w:p w14:paraId="4DAA6CD1" w14:textId="77777777" w:rsidR="00102266" w:rsidRPr="009F276B" w:rsidRDefault="00B6010A">
            <w:pPr>
              <w:pStyle w:val="Tablecontent"/>
              <w:spacing w:line="252" w:lineRule="auto"/>
              <w:rPr>
                <w:szCs w:val="18"/>
              </w:rPr>
            </w:pPr>
            <w:r w:rsidRPr="009F276B">
              <w:rPr>
                <w:szCs w:val="18"/>
              </w:rPr>
              <w:t>2.588</w:t>
            </w:r>
          </w:p>
        </w:tc>
        <w:tc>
          <w:tcPr>
            <w:tcW w:w="1670" w:type="dxa"/>
            <w:tcBorders>
              <w:top w:val="nil"/>
              <w:left w:val="nil"/>
              <w:bottom w:val="nil"/>
              <w:right w:val="nil"/>
            </w:tcBorders>
            <w:tcMar>
              <w:top w:w="50" w:type="dxa"/>
              <w:left w:w="45" w:type="dxa"/>
              <w:bottom w:w="50" w:type="dxa"/>
              <w:right w:w="45" w:type="dxa"/>
            </w:tcMar>
            <w:vAlign w:val="center"/>
          </w:tcPr>
          <w:p w14:paraId="1E1D75C7" w14:textId="77777777" w:rsidR="00102266" w:rsidRPr="009F276B" w:rsidRDefault="00B6010A">
            <w:pPr>
              <w:pStyle w:val="Tablecontent"/>
              <w:spacing w:line="252" w:lineRule="auto"/>
              <w:rPr>
                <w:szCs w:val="18"/>
              </w:rPr>
            </w:pPr>
            <w:r w:rsidRPr="009F276B">
              <w:rPr>
                <w:szCs w:val="18"/>
              </w:rPr>
              <w:t>0.219</w:t>
            </w:r>
          </w:p>
        </w:tc>
        <w:tc>
          <w:tcPr>
            <w:tcW w:w="2275" w:type="dxa"/>
            <w:tcBorders>
              <w:top w:val="nil"/>
              <w:left w:val="nil"/>
              <w:bottom w:val="nil"/>
              <w:right w:val="nil"/>
            </w:tcBorders>
            <w:tcMar>
              <w:top w:w="50" w:type="dxa"/>
              <w:left w:w="45" w:type="dxa"/>
              <w:bottom w:w="50" w:type="dxa"/>
              <w:right w:w="45" w:type="dxa"/>
            </w:tcMar>
            <w:vAlign w:val="center"/>
          </w:tcPr>
          <w:p w14:paraId="6B3C23B0" w14:textId="77777777" w:rsidR="00102266" w:rsidRPr="009F276B" w:rsidRDefault="00B6010A">
            <w:pPr>
              <w:pStyle w:val="Tablecontent"/>
              <w:spacing w:line="252" w:lineRule="auto"/>
              <w:rPr>
                <w:szCs w:val="18"/>
              </w:rPr>
            </w:pPr>
            <w:r w:rsidRPr="009F276B">
              <w:rPr>
                <w:szCs w:val="18"/>
              </w:rPr>
              <w:t>2.370</w:t>
            </w:r>
          </w:p>
        </w:tc>
      </w:tr>
      <w:tr w:rsidR="00102266" w:rsidRPr="00813DC5" w14:paraId="14956A3B"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051BF859" w14:textId="77777777" w:rsidR="00102266" w:rsidRPr="009F276B" w:rsidRDefault="00B6010A">
            <w:pPr>
              <w:pStyle w:val="Tablecontent"/>
              <w:spacing w:line="252" w:lineRule="auto"/>
              <w:rPr>
                <w:szCs w:val="18"/>
              </w:rPr>
            </w:pPr>
            <w:r w:rsidRPr="009F276B">
              <w:rPr>
                <w:szCs w:val="18"/>
              </w:rPr>
              <w:t>12</w:t>
            </w:r>
          </w:p>
        </w:tc>
        <w:tc>
          <w:tcPr>
            <w:tcW w:w="3312" w:type="dxa"/>
            <w:tcBorders>
              <w:top w:val="nil"/>
              <w:left w:val="nil"/>
              <w:bottom w:val="nil"/>
              <w:right w:val="nil"/>
            </w:tcBorders>
            <w:tcMar>
              <w:top w:w="50" w:type="dxa"/>
              <w:left w:w="45" w:type="dxa"/>
              <w:bottom w:w="50" w:type="dxa"/>
              <w:right w:w="45" w:type="dxa"/>
            </w:tcMar>
            <w:vAlign w:val="center"/>
          </w:tcPr>
          <w:p w14:paraId="1D1333CB" w14:textId="77777777" w:rsidR="00102266" w:rsidRPr="009F276B" w:rsidRDefault="00B6010A">
            <w:pPr>
              <w:pStyle w:val="Tablecontent"/>
              <w:spacing w:line="252" w:lineRule="auto"/>
              <w:rPr>
                <w:szCs w:val="18"/>
              </w:rPr>
            </w:pPr>
            <w:r w:rsidRPr="009F276B">
              <w:rPr>
                <w:szCs w:val="18"/>
              </w:rPr>
              <w:t>Peak stress (MPa)</w:t>
            </w:r>
          </w:p>
        </w:tc>
        <w:tc>
          <w:tcPr>
            <w:tcW w:w="1613" w:type="dxa"/>
            <w:tcBorders>
              <w:top w:val="nil"/>
              <w:left w:val="nil"/>
              <w:bottom w:val="nil"/>
              <w:right w:val="nil"/>
            </w:tcBorders>
            <w:tcMar>
              <w:top w:w="50" w:type="dxa"/>
              <w:left w:w="45" w:type="dxa"/>
              <w:bottom w:w="50" w:type="dxa"/>
              <w:right w:w="45" w:type="dxa"/>
            </w:tcMar>
            <w:vAlign w:val="center"/>
          </w:tcPr>
          <w:p w14:paraId="04B6B4D6" w14:textId="77777777" w:rsidR="00102266" w:rsidRPr="009F276B" w:rsidRDefault="00B6010A">
            <w:pPr>
              <w:pStyle w:val="Tablecontent"/>
              <w:spacing w:line="252" w:lineRule="auto"/>
              <w:rPr>
                <w:szCs w:val="18"/>
              </w:rPr>
            </w:pPr>
            <w:r w:rsidRPr="009F276B">
              <w:rPr>
                <w:szCs w:val="18"/>
              </w:rPr>
              <w:t>28</w:t>
            </w:r>
          </w:p>
        </w:tc>
        <w:tc>
          <w:tcPr>
            <w:tcW w:w="1656" w:type="dxa"/>
            <w:tcBorders>
              <w:top w:val="nil"/>
              <w:left w:val="nil"/>
              <w:bottom w:val="nil"/>
              <w:right w:val="nil"/>
            </w:tcBorders>
            <w:tcMar>
              <w:top w:w="50" w:type="dxa"/>
              <w:left w:w="45" w:type="dxa"/>
              <w:bottom w:w="50" w:type="dxa"/>
              <w:right w:w="45" w:type="dxa"/>
            </w:tcMar>
            <w:vAlign w:val="center"/>
          </w:tcPr>
          <w:p w14:paraId="70443128" w14:textId="77777777" w:rsidR="00102266" w:rsidRPr="009F276B" w:rsidRDefault="00B6010A">
            <w:pPr>
              <w:pStyle w:val="Tablecontent"/>
              <w:spacing w:line="252" w:lineRule="auto"/>
              <w:rPr>
                <w:szCs w:val="18"/>
              </w:rPr>
            </w:pPr>
            <w:r w:rsidRPr="009F276B">
              <w:rPr>
                <w:szCs w:val="18"/>
              </w:rPr>
              <w:t>27.9498</w:t>
            </w:r>
          </w:p>
        </w:tc>
        <w:tc>
          <w:tcPr>
            <w:tcW w:w="1656" w:type="dxa"/>
            <w:tcBorders>
              <w:top w:val="nil"/>
              <w:left w:val="nil"/>
              <w:bottom w:val="nil"/>
              <w:right w:val="nil"/>
            </w:tcBorders>
            <w:tcMar>
              <w:top w:w="50" w:type="dxa"/>
              <w:left w:w="45" w:type="dxa"/>
              <w:bottom w:w="50" w:type="dxa"/>
              <w:right w:w="45" w:type="dxa"/>
            </w:tcMar>
            <w:vAlign w:val="center"/>
          </w:tcPr>
          <w:p w14:paraId="031ECD50" w14:textId="77777777" w:rsidR="00102266" w:rsidRPr="009F276B" w:rsidRDefault="00B6010A">
            <w:pPr>
              <w:pStyle w:val="Tablecontent"/>
              <w:spacing w:line="252" w:lineRule="auto"/>
              <w:rPr>
                <w:szCs w:val="18"/>
              </w:rPr>
            </w:pPr>
            <w:r w:rsidRPr="009F276B">
              <w:rPr>
                <w:szCs w:val="18"/>
              </w:rPr>
              <w:t>28.0462</w:t>
            </w:r>
          </w:p>
        </w:tc>
        <w:tc>
          <w:tcPr>
            <w:tcW w:w="1670" w:type="dxa"/>
            <w:tcBorders>
              <w:top w:val="nil"/>
              <w:left w:val="nil"/>
              <w:bottom w:val="nil"/>
              <w:right w:val="nil"/>
            </w:tcBorders>
            <w:tcMar>
              <w:top w:w="50" w:type="dxa"/>
              <w:left w:w="45" w:type="dxa"/>
              <w:bottom w:w="50" w:type="dxa"/>
              <w:right w:w="45" w:type="dxa"/>
            </w:tcMar>
            <w:vAlign w:val="center"/>
          </w:tcPr>
          <w:p w14:paraId="4FB71A41" w14:textId="77777777" w:rsidR="00102266" w:rsidRPr="009F276B" w:rsidRDefault="00B6010A">
            <w:pPr>
              <w:pStyle w:val="Tablecontent"/>
              <w:spacing w:line="252" w:lineRule="auto"/>
              <w:rPr>
                <w:szCs w:val="18"/>
              </w:rPr>
            </w:pPr>
            <w:r w:rsidRPr="009F276B">
              <w:rPr>
                <w:szCs w:val="18"/>
              </w:rPr>
              <w:t>0.165</w:t>
            </w:r>
          </w:p>
        </w:tc>
        <w:tc>
          <w:tcPr>
            <w:tcW w:w="1670" w:type="dxa"/>
            <w:tcBorders>
              <w:top w:val="nil"/>
              <w:left w:val="nil"/>
              <w:bottom w:val="nil"/>
              <w:right w:val="nil"/>
            </w:tcBorders>
            <w:tcMar>
              <w:top w:w="50" w:type="dxa"/>
              <w:left w:w="45" w:type="dxa"/>
              <w:bottom w:w="50" w:type="dxa"/>
              <w:right w:w="45" w:type="dxa"/>
            </w:tcMar>
            <w:vAlign w:val="center"/>
          </w:tcPr>
          <w:p w14:paraId="3E76FF31" w14:textId="77777777" w:rsidR="00102266" w:rsidRPr="009F276B" w:rsidRDefault="00B6010A">
            <w:pPr>
              <w:pStyle w:val="Tablecontent"/>
              <w:spacing w:line="252" w:lineRule="auto"/>
              <w:rPr>
                <w:szCs w:val="18"/>
              </w:rPr>
            </w:pPr>
            <w:r w:rsidRPr="009F276B">
              <w:rPr>
                <w:szCs w:val="18"/>
              </w:rPr>
              <w:t>0.179</w:t>
            </w:r>
          </w:p>
        </w:tc>
        <w:tc>
          <w:tcPr>
            <w:tcW w:w="2275" w:type="dxa"/>
            <w:tcBorders>
              <w:top w:val="nil"/>
              <w:left w:val="nil"/>
              <w:bottom w:val="nil"/>
              <w:right w:val="nil"/>
            </w:tcBorders>
            <w:tcMar>
              <w:top w:w="50" w:type="dxa"/>
              <w:left w:w="45" w:type="dxa"/>
              <w:bottom w:w="50" w:type="dxa"/>
              <w:right w:w="45" w:type="dxa"/>
            </w:tcMar>
            <w:vAlign w:val="center"/>
          </w:tcPr>
          <w:p w14:paraId="7628C188" w14:textId="77777777" w:rsidR="00102266" w:rsidRPr="009F276B" w:rsidRDefault="00B6010A">
            <w:pPr>
              <w:pStyle w:val="Tablecontent"/>
              <w:spacing w:line="252" w:lineRule="auto"/>
              <w:rPr>
                <w:szCs w:val="18"/>
              </w:rPr>
            </w:pPr>
            <w:r w:rsidRPr="009F276B">
              <w:rPr>
                <w:szCs w:val="18"/>
              </w:rPr>
              <w:t>0.344</w:t>
            </w:r>
          </w:p>
        </w:tc>
      </w:tr>
      <w:tr w:rsidR="00102266" w:rsidRPr="00813DC5" w14:paraId="7B5E3F1D"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43191B98" w14:textId="77777777" w:rsidR="00102266" w:rsidRPr="009F276B" w:rsidRDefault="00B6010A">
            <w:pPr>
              <w:pStyle w:val="Tablecontent"/>
              <w:spacing w:line="252" w:lineRule="auto"/>
              <w:rPr>
                <w:szCs w:val="18"/>
              </w:rPr>
            </w:pPr>
            <w:r w:rsidRPr="009F276B">
              <w:rPr>
                <w:szCs w:val="18"/>
              </w:rPr>
              <w:t>12</w:t>
            </w:r>
          </w:p>
        </w:tc>
        <w:tc>
          <w:tcPr>
            <w:tcW w:w="3312" w:type="dxa"/>
            <w:tcBorders>
              <w:top w:val="nil"/>
              <w:left w:val="nil"/>
              <w:bottom w:val="nil"/>
              <w:right w:val="nil"/>
            </w:tcBorders>
            <w:tcMar>
              <w:top w:w="50" w:type="dxa"/>
              <w:left w:w="45" w:type="dxa"/>
              <w:bottom w:w="50" w:type="dxa"/>
              <w:right w:w="45" w:type="dxa"/>
            </w:tcMar>
            <w:vAlign w:val="center"/>
          </w:tcPr>
          <w:p w14:paraId="35447EF8" w14:textId="77777777" w:rsidR="00102266" w:rsidRPr="009F276B" w:rsidRDefault="00B6010A">
            <w:pPr>
              <w:pStyle w:val="Tablecontent"/>
              <w:spacing w:line="252" w:lineRule="auto"/>
              <w:rPr>
                <w:szCs w:val="18"/>
              </w:rPr>
            </w:pPr>
            <w:r w:rsidRPr="009F276B">
              <w:rPr>
                <w:szCs w:val="18"/>
              </w:rPr>
              <w:t xml:space="preserve">Peak </w:t>
            </w:r>
            <w:proofErr w:type="gramStart"/>
            <w:r w:rsidRPr="009F276B">
              <w:rPr>
                <w:szCs w:val="18"/>
              </w:rPr>
              <w:t>strain (‰</w:t>
            </w:r>
            <w:proofErr w:type="gramEnd"/>
            <w:r w:rsidRPr="009F276B">
              <w:rPr>
                <w:szCs w:val="18"/>
              </w:rPr>
              <w:t>)</w:t>
            </w:r>
          </w:p>
        </w:tc>
        <w:tc>
          <w:tcPr>
            <w:tcW w:w="1613" w:type="dxa"/>
            <w:tcBorders>
              <w:top w:val="nil"/>
              <w:left w:val="nil"/>
              <w:bottom w:val="nil"/>
              <w:right w:val="nil"/>
            </w:tcBorders>
            <w:tcMar>
              <w:top w:w="50" w:type="dxa"/>
              <w:left w:w="45" w:type="dxa"/>
              <w:bottom w:w="50" w:type="dxa"/>
              <w:right w:w="45" w:type="dxa"/>
            </w:tcMar>
            <w:vAlign w:val="center"/>
          </w:tcPr>
          <w:p w14:paraId="1FC7C763" w14:textId="77777777" w:rsidR="00102266" w:rsidRPr="009F276B" w:rsidRDefault="00B6010A">
            <w:pPr>
              <w:pStyle w:val="Tablecontent"/>
              <w:spacing w:line="252" w:lineRule="auto"/>
              <w:rPr>
                <w:szCs w:val="18"/>
              </w:rPr>
            </w:pPr>
            <w:r w:rsidRPr="009F276B">
              <w:rPr>
                <w:szCs w:val="18"/>
              </w:rPr>
              <w:t>1.22</w:t>
            </w:r>
          </w:p>
        </w:tc>
        <w:tc>
          <w:tcPr>
            <w:tcW w:w="1656" w:type="dxa"/>
            <w:tcBorders>
              <w:top w:val="nil"/>
              <w:left w:val="nil"/>
              <w:bottom w:val="nil"/>
              <w:right w:val="nil"/>
            </w:tcBorders>
            <w:tcMar>
              <w:top w:w="50" w:type="dxa"/>
              <w:left w:w="45" w:type="dxa"/>
              <w:bottom w:w="50" w:type="dxa"/>
              <w:right w:w="45" w:type="dxa"/>
            </w:tcMar>
            <w:vAlign w:val="center"/>
          </w:tcPr>
          <w:p w14:paraId="4E38EBE5" w14:textId="77777777" w:rsidR="00102266" w:rsidRPr="009F276B" w:rsidRDefault="00B6010A">
            <w:pPr>
              <w:pStyle w:val="Tablecontent"/>
              <w:spacing w:line="252" w:lineRule="auto"/>
              <w:rPr>
                <w:szCs w:val="18"/>
              </w:rPr>
            </w:pPr>
            <w:r w:rsidRPr="009F276B">
              <w:rPr>
                <w:szCs w:val="18"/>
              </w:rPr>
              <w:t>1.22824</w:t>
            </w:r>
          </w:p>
        </w:tc>
        <w:tc>
          <w:tcPr>
            <w:tcW w:w="1656" w:type="dxa"/>
            <w:tcBorders>
              <w:top w:val="nil"/>
              <w:left w:val="nil"/>
              <w:bottom w:val="nil"/>
              <w:right w:val="nil"/>
            </w:tcBorders>
            <w:tcMar>
              <w:top w:w="50" w:type="dxa"/>
              <w:left w:w="45" w:type="dxa"/>
              <w:bottom w:w="50" w:type="dxa"/>
              <w:right w:w="45" w:type="dxa"/>
            </w:tcMar>
            <w:vAlign w:val="center"/>
          </w:tcPr>
          <w:p w14:paraId="78BE7C3E" w14:textId="77777777" w:rsidR="00102266" w:rsidRPr="009F276B" w:rsidRDefault="00B6010A">
            <w:pPr>
              <w:pStyle w:val="Tablecontent"/>
              <w:spacing w:line="252" w:lineRule="auto"/>
              <w:rPr>
                <w:szCs w:val="18"/>
              </w:rPr>
            </w:pPr>
            <w:r w:rsidRPr="009F276B">
              <w:rPr>
                <w:szCs w:val="18"/>
              </w:rPr>
              <w:t>1.19666</w:t>
            </w:r>
          </w:p>
        </w:tc>
        <w:tc>
          <w:tcPr>
            <w:tcW w:w="1670" w:type="dxa"/>
            <w:tcBorders>
              <w:top w:val="nil"/>
              <w:left w:val="nil"/>
              <w:bottom w:val="nil"/>
              <w:right w:val="nil"/>
            </w:tcBorders>
            <w:tcMar>
              <w:top w:w="50" w:type="dxa"/>
              <w:left w:w="45" w:type="dxa"/>
              <w:bottom w:w="50" w:type="dxa"/>
              <w:right w:w="45" w:type="dxa"/>
            </w:tcMar>
            <w:vAlign w:val="center"/>
          </w:tcPr>
          <w:p w14:paraId="3EB13E60" w14:textId="77777777" w:rsidR="00102266" w:rsidRPr="009F276B" w:rsidRDefault="00B6010A">
            <w:pPr>
              <w:pStyle w:val="Tablecontent"/>
              <w:spacing w:line="252" w:lineRule="auto"/>
              <w:rPr>
                <w:szCs w:val="18"/>
              </w:rPr>
            </w:pPr>
            <w:r w:rsidRPr="009F276B">
              <w:rPr>
                <w:szCs w:val="18"/>
              </w:rPr>
              <w:t>1.913</w:t>
            </w:r>
          </w:p>
        </w:tc>
        <w:tc>
          <w:tcPr>
            <w:tcW w:w="1670" w:type="dxa"/>
            <w:tcBorders>
              <w:top w:val="nil"/>
              <w:left w:val="nil"/>
              <w:bottom w:val="nil"/>
              <w:right w:val="nil"/>
            </w:tcBorders>
            <w:tcMar>
              <w:top w:w="50" w:type="dxa"/>
              <w:left w:w="45" w:type="dxa"/>
              <w:bottom w:w="50" w:type="dxa"/>
              <w:right w:w="45" w:type="dxa"/>
            </w:tcMar>
            <w:vAlign w:val="center"/>
          </w:tcPr>
          <w:p w14:paraId="30B2B96D" w14:textId="77777777" w:rsidR="00102266" w:rsidRPr="009F276B" w:rsidRDefault="00B6010A">
            <w:pPr>
              <w:pStyle w:val="Tablecontent"/>
              <w:spacing w:line="252" w:lineRule="auto"/>
              <w:rPr>
                <w:szCs w:val="18"/>
              </w:rPr>
            </w:pPr>
            <w:r w:rsidRPr="009F276B">
              <w:rPr>
                <w:szCs w:val="18"/>
              </w:rPr>
              <w:t>0.675</w:t>
            </w:r>
          </w:p>
        </w:tc>
        <w:tc>
          <w:tcPr>
            <w:tcW w:w="2275" w:type="dxa"/>
            <w:tcBorders>
              <w:top w:val="nil"/>
              <w:left w:val="nil"/>
              <w:bottom w:val="nil"/>
              <w:right w:val="nil"/>
            </w:tcBorders>
            <w:tcMar>
              <w:top w:w="50" w:type="dxa"/>
              <w:left w:w="45" w:type="dxa"/>
              <w:bottom w:w="50" w:type="dxa"/>
              <w:right w:w="45" w:type="dxa"/>
            </w:tcMar>
            <w:vAlign w:val="center"/>
          </w:tcPr>
          <w:p w14:paraId="53804830" w14:textId="77777777" w:rsidR="00102266" w:rsidRPr="009F276B" w:rsidRDefault="00B6010A">
            <w:pPr>
              <w:pStyle w:val="Tablecontent"/>
              <w:spacing w:line="252" w:lineRule="auto"/>
              <w:rPr>
                <w:szCs w:val="18"/>
              </w:rPr>
            </w:pPr>
            <w:r w:rsidRPr="009F276B">
              <w:rPr>
                <w:szCs w:val="18"/>
              </w:rPr>
              <w:t>2.588</w:t>
            </w:r>
          </w:p>
        </w:tc>
      </w:tr>
      <w:tr w:rsidR="00102266" w:rsidRPr="00813DC5" w14:paraId="0AF216A5" w14:textId="77777777">
        <w:trPr>
          <w:cantSplit/>
          <w:jc w:val="center"/>
        </w:trPr>
        <w:tc>
          <w:tcPr>
            <w:tcW w:w="547" w:type="dxa"/>
            <w:tcBorders>
              <w:top w:val="nil"/>
              <w:left w:val="nil"/>
              <w:bottom w:val="nil"/>
              <w:right w:val="nil"/>
            </w:tcBorders>
            <w:tcMar>
              <w:top w:w="50" w:type="dxa"/>
              <w:left w:w="45" w:type="dxa"/>
              <w:bottom w:w="50" w:type="dxa"/>
              <w:right w:w="45" w:type="dxa"/>
            </w:tcMar>
            <w:vAlign w:val="center"/>
          </w:tcPr>
          <w:p w14:paraId="69A82807" w14:textId="77777777" w:rsidR="00102266" w:rsidRPr="009F276B" w:rsidRDefault="00B6010A">
            <w:pPr>
              <w:pStyle w:val="Tablecontent"/>
              <w:spacing w:line="252" w:lineRule="auto"/>
              <w:rPr>
                <w:szCs w:val="18"/>
              </w:rPr>
            </w:pPr>
            <w:r w:rsidRPr="009F276B">
              <w:rPr>
                <w:szCs w:val="18"/>
              </w:rPr>
              <w:t>12</w:t>
            </w:r>
          </w:p>
        </w:tc>
        <w:tc>
          <w:tcPr>
            <w:tcW w:w="3312" w:type="dxa"/>
            <w:tcBorders>
              <w:top w:val="nil"/>
              <w:left w:val="nil"/>
              <w:bottom w:val="nil"/>
              <w:right w:val="nil"/>
            </w:tcBorders>
            <w:tcMar>
              <w:top w:w="50" w:type="dxa"/>
              <w:left w:w="45" w:type="dxa"/>
              <w:bottom w:w="50" w:type="dxa"/>
              <w:right w:w="45" w:type="dxa"/>
            </w:tcMar>
            <w:vAlign w:val="center"/>
          </w:tcPr>
          <w:p w14:paraId="73149558" w14:textId="77777777" w:rsidR="00102266" w:rsidRPr="009F276B" w:rsidRDefault="00B6010A">
            <w:pPr>
              <w:pStyle w:val="Tablecontent"/>
              <w:spacing w:line="252" w:lineRule="auto"/>
              <w:rPr>
                <w:szCs w:val="18"/>
              </w:rPr>
            </w:pPr>
            <w:r w:rsidRPr="009F276B">
              <w:rPr>
                <w:szCs w:val="18"/>
              </w:rPr>
              <w:t>Secant modulus (GPa)</w:t>
            </w:r>
          </w:p>
        </w:tc>
        <w:tc>
          <w:tcPr>
            <w:tcW w:w="1613" w:type="dxa"/>
            <w:tcBorders>
              <w:top w:val="nil"/>
              <w:left w:val="nil"/>
              <w:bottom w:val="nil"/>
              <w:right w:val="nil"/>
            </w:tcBorders>
            <w:tcMar>
              <w:top w:w="50" w:type="dxa"/>
              <w:left w:w="45" w:type="dxa"/>
              <w:bottom w:w="50" w:type="dxa"/>
              <w:right w:w="45" w:type="dxa"/>
            </w:tcMar>
            <w:vAlign w:val="center"/>
          </w:tcPr>
          <w:p w14:paraId="77B23405" w14:textId="77777777" w:rsidR="00102266" w:rsidRPr="009F276B" w:rsidRDefault="00B6010A">
            <w:pPr>
              <w:pStyle w:val="Tablecontent"/>
              <w:spacing w:line="252" w:lineRule="auto"/>
              <w:rPr>
                <w:szCs w:val="18"/>
              </w:rPr>
            </w:pPr>
            <w:r w:rsidRPr="009F276B">
              <w:rPr>
                <w:szCs w:val="18"/>
              </w:rPr>
              <w:t>24</w:t>
            </w:r>
          </w:p>
        </w:tc>
        <w:tc>
          <w:tcPr>
            <w:tcW w:w="1656" w:type="dxa"/>
            <w:tcBorders>
              <w:top w:val="nil"/>
              <w:left w:val="nil"/>
              <w:bottom w:val="nil"/>
              <w:right w:val="nil"/>
            </w:tcBorders>
            <w:tcMar>
              <w:top w:w="50" w:type="dxa"/>
              <w:left w:w="45" w:type="dxa"/>
              <w:bottom w:w="50" w:type="dxa"/>
              <w:right w:w="45" w:type="dxa"/>
            </w:tcMar>
            <w:vAlign w:val="center"/>
          </w:tcPr>
          <w:p w14:paraId="0A82A91E" w14:textId="77777777" w:rsidR="00102266" w:rsidRPr="009F276B" w:rsidRDefault="00B6010A">
            <w:pPr>
              <w:pStyle w:val="Tablecontent"/>
              <w:spacing w:line="252" w:lineRule="auto"/>
              <w:rPr>
                <w:szCs w:val="18"/>
              </w:rPr>
            </w:pPr>
            <w:r w:rsidRPr="009F276B">
              <w:rPr>
                <w:szCs w:val="18"/>
              </w:rPr>
              <w:t>24.1758</w:t>
            </w:r>
          </w:p>
        </w:tc>
        <w:tc>
          <w:tcPr>
            <w:tcW w:w="1656" w:type="dxa"/>
            <w:tcBorders>
              <w:top w:val="nil"/>
              <w:left w:val="nil"/>
              <w:bottom w:val="nil"/>
              <w:right w:val="nil"/>
            </w:tcBorders>
            <w:tcMar>
              <w:top w:w="50" w:type="dxa"/>
              <w:left w:w="45" w:type="dxa"/>
              <w:bottom w:w="50" w:type="dxa"/>
              <w:right w:w="45" w:type="dxa"/>
            </w:tcMar>
            <w:vAlign w:val="center"/>
          </w:tcPr>
          <w:p w14:paraId="519E9CC5" w14:textId="77777777" w:rsidR="00102266" w:rsidRPr="009F276B" w:rsidRDefault="00B6010A">
            <w:pPr>
              <w:pStyle w:val="Tablecontent"/>
              <w:spacing w:line="252" w:lineRule="auto"/>
              <w:rPr>
                <w:szCs w:val="18"/>
              </w:rPr>
            </w:pPr>
            <w:r w:rsidRPr="009F276B">
              <w:rPr>
                <w:szCs w:val="18"/>
              </w:rPr>
              <w:t>24.9132</w:t>
            </w:r>
          </w:p>
        </w:tc>
        <w:tc>
          <w:tcPr>
            <w:tcW w:w="1670" w:type="dxa"/>
            <w:tcBorders>
              <w:top w:val="nil"/>
              <w:left w:val="nil"/>
              <w:bottom w:val="nil"/>
              <w:right w:val="nil"/>
            </w:tcBorders>
            <w:tcMar>
              <w:top w:w="50" w:type="dxa"/>
              <w:left w:w="45" w:type="dxa"/>
              <w:bottom w:w="50" w:type="dxa"/>
              <w:right w:w="45" w:type="dxa"/>
            </w:tcMar>
            <w:vAlign w:val="center"/>
          </w:tcPr>
          <w:p w14:paraId="4CF1063C" w14:textId="77777777" w:rsidR="00102266" w:rsidRPr="009F276B" w:rsidRDefault="00B6010A">
            <w:pPr>
              <w:pStyle w:val="Tablecontent"/>
              <w:spacing w:line="252" w:lineRule="auto"/>
              <w:rPr>
                <w:szCs w:val="18"/>
              </w:rPr>
            </w:pPr>
            <w:r w:rsidRPr="009F276B">
              <w:rPr>
                <w:szCs w:val="18"/>
              </w:rPr>
              <w:t>3.805</w:t>
            </w:r>
          </w:p>
        </w:tc>
        <w:tc>
          <w:tcPr>
            <w:tcW w:w="1670" w:type="dxa"/>
            <w:tcBorders>
              <w:top w:val="nil"/>
              <w:left w:val="nil"/>
              <w:bottom w:val="nil"/>
              <w:right w:val="nil"/>
            </w:tcBorders>
            <w:tcMar>
              <w:top w:w="50" w:type="dxa"/>
              <w:left w:w="45" w:type="dxa"/>
              <w:bottom w:w="50" w:type="dxa"/>
              <w:right w:w="45" w:type="dxa"/>
            </w:tcMar>
            <w:vAlign w:val="center"/>
          </w:tcPr>
          <w:p w14:paraId="55890F60" w14:textId="77777777" w:rsidR="00102266" w:rsidRPr="009F276B" w:rsidRDefault="00B6010A">
            <w:pPr>
              <w:pStyle w:val="Tablecontent"/>
              <w:spacing w:line="252" w:lineRule="auto"/>
              <w:rPr>
                <w:szCs w:val="18"/>
              </w:rPr>
            </w:pPr>
            <w:r w:rsidRPr="009F276B">
              <w:rPr>
                <w:szCs w:val="18"/>
              </w:rPr>
              <w:t>0.733</w:t>
            </w:r>
          </w:p>
        </w:tc>
        <w:tc>
          <w:tcPr>
            <w:tcW w:w="2275" w:type="dxa"/>
            <w:tcBorders>
              <w:top w:val="nil"/>
              <w:left w:val="nil"/>
              <w:bottom w:val="nil"/>
              <w:right w:val="nil"/>
            </w:tcBorders>
            <w:tcMar>
              <w:top w:w="50" w:type="dxa"/>
              <w:left w:w="45" w:type="dxa"/>
              <w:bottom w:w="50" w:type="dxa"/>
              <w:right w:w="45" w:type="dxa"/>
            </w:tcMar>
            <w:vAlign w:val="center"/>
          </w:tcPr>
          <w:p w14:paraId="061FBF14" w14:textId="77777777" w:rsidR="00102266" w:rsidRPr="009F276B" w:rsidRDefault="00B6010A">
            <w:pPr>
              <w:pStyle w:val="Tablecontent"/>
              <w:spacing w:line="252" w:lineRule="auto"/>
              <w:rPr>
                <w:szCs w:val="18"/>
              </w:rPr>
            </w:pPr>
            <w:r w:rsidRPr="009F276B">
              <w:rPr>
                <w:szCs w:val="18"/>
              </w:rPr>
              <w:t>3.072</w:t>
            </w:r>
          </w:p>
        </w:tc>
      </w:tr>
      <w:tr w:rsidR="00102266" w:rsidRPr="00813DC5" w14:paraId="7D335827" w14:textId="77777777">
        <w:trPr>
          <w:cantSplit/>
          <w:jc w:val="center"/>
        </w:trPr>
        <w:tc>
          <w:tcPr>
            <w:tcW w:w="547" w:type="dxa"/>
            <w:tcBorders>
              <w:top w:val="nil"/>
              <w:left w:val="nil"/>
              <w:bottom w:val="single" w:sz="12" w:space="0" w:color="000000"/>
              <w:right w:val="nil"/>
            </w:tcBorders>
            <w:tcMar>
              <w:top w:w="50" w:type="dxa"/>
              <w:left w:w="45" w:type="dxa"/>
              <w:bottom w:w="50" w:type="dxa"/>
              <w:right w:w="45" w:type="dxa"/>
            </w:tcMar>
            <w:vAlign w:val="center"/>
          </w:tcPr>
          <w:p w14:paraId="045B6A26" w14:textId="77777777" w:rsidR="00102266" w:rsidRPr="009F276B" w:rsidRDefault="00B6010A">
            <w:pPr>
              <w:pStyle w:val="Tablecontent"/>
              <w:spacing w:line="252" w:lineRule="auto"/>
              <w:rPr>
                <w:szCs w:val="18"/>
              </w:rPr>
            </w:pPr>
            <w:r w:rsidRPr="009F276B">
              <w:rPr>
                <w:szCs w:val="18"/>
              </w:rPr>
              <w:t>12</w:t>
            </w:r>
          </w:p>
        </w:tc>
        <w:tc>
          <w:tcPr>
            <w:tcW w:w="3312" w:type="dxa"/>
            <w:tcBorders>
              <w:top w:val="nil"/>
              <w:left w:val="nil"/>
              <w:bottom w:val="single" w:sz="12" w:space="0" w:color="000000"/>
              <w:right w:val="nil"/>
            </w:tcBorders>
            <w:tcMar>
              <w:top w:w="50" w:type="dxa"/>
              <w:left w:w="45" w:type="dxa"/>
              <w:bottom w:w="50" w:type="dxa"/>
              <w:right w:w="45" w:type="dxa"/>
            </w:tcMar>
            <w:vAlign w:val="center"/>
          </w:tcPr>
          <w:p w14:paraId="4203DBBE" w14:textId="77777777" w:rsidR="00102266" w:rsidRPr="009F276B" w:rsidRDefault="00B6010A">
            <w:pPr>
              <w:pStyle w:val="Tablecontent"/>
              <w:spacing w:line="252" w:lineRule="auto"/>
              <w:rPr>
                <w:szCs w:val="18"/>
              </w:rPr>
            </w:pPr>
            <w:r w:rsidRPr="009F276B">
              <w:rPr>
                <w:szCs w:val="18"/>
              </w:rPr>
              <w:t>Poisson ratio</w:t>
            </w:r>
          </w:p>
        </w:tc>
        <w:tc>
          <w:tcPr>
            <w:tcW w:w="1613" w:type="dxa"/>
            <w:tcBorders>
              <w:top w:val="nil"/>
              <w:left w:val="nil"/>
              <w:bottom w:val="single" w:sz="12" w:space="0" w:color="000000"/>
              <w:right w:val="nil"/>
            </w:tcBorders>
            <w:tcMar>
              <w:top w:w="50" w:type="dxa"/>
              <w:left w:w="45" w:type="dxa"/>
              <w:bottom w:w="50" w:type="dxa"/>
              <w:right w:w="45" w:type="dxa"/>
            </w:tcMar>
            <w:vAlign w:val="center"/>
          </w:tcPr>
          <w:p w14:paraId="2911DABF" w14:textId="77777777" w:rsidR="00102266" w:rsidRPr="009F276B" w:rsidRDefault="00B6010A">
            <w:pPr>
              <w:pStyle w:val="Tablecontent"/>
              <w:spacing w:line="252" w:lineRule="auto"/>
              <w:rPr>
                <w:szCs w:val="18"/>
              </w:rPr>
            </w:pPr>
            <w:r w:rsidRPr="009F276B">
              <w:rPr>
                <w:szCs w:val="18"/>
              </w:rPr>
              <w:t>0.24</w:t>
            </w:r>
          </w:p>
        </w:tc>
        <w:tc>
          <w:tcPr>
            <w:tcW w:w="1656" w:type="dxa"/>
            <w:tcBorders>
              <w:top w:val="nil"/>
              <w:left w:val="nil"/>
              <w:bottom w:val="single" w:sz="12" w:space="0" w:color="000000"/>
              <w:right w:val="nil"/>
            </w:tcBorders>
            <w:tcMar>
              <w:top w:w="50" w:type="dxa"/>
              <w:left w:w="45" w:type="dxa"/>
              <w:bottom w:w="50" w:type="dxa"/>
              <w:right w:w="45" w:type="dxa"/>
            </w:tcMar>
            <w:vAlign w:val="center"/>
          </w:tcPr>
          <w:p w14:paraId="2D01993F" w14:textId="77777777" w:rsidR="00102266" w:rsidRPr="009F276B" w:rsidRDefault="00B6010A">
            <w:pPr>
              <w:pStyle w:val="Tablecontent"/>
              <w:spacing w:line="252" w:lineRule="auto"/>
              <w:rPr>
                <w:szCs w:val="18"/>
              </w:rPr>
            </w:pPr>
            <w:r w:rsidRPr="009F276B">
              <w:rPr>
                <w:szCs w:val="18"/>
              </w:rPr>
              <w:t>0.240843</w:t>
            </w:r>
          </w:p>
        </w:tc>
        <w:tc>
          <w:tcPr>
            <w:tcW w:w="1656" w:type="dxa"/>
            <w:tcBorders>
              <w:top w:val="nil"/>
              <w:left w:val="nil"/>
              <w:bottom w:val="single" w:sz="12" w:space="0" w:color="000000"/>
              <w:right w:val="nil"/>
            </w:tcBorders>
            <w:tcMar>
              <w:top w:w="50" w:type="dxa"/>
              <w:left w:w="45" w:type="dxa"/>
              <w:bottom w:w="50" w:type="dxa"/>
              <w:right w:w="45" w:type="dxa"/>
            </w:tcMar>
            <w:vAlign w:val="center"/>
          </w:tcPr>
          <w:p w14:paraId="3160C0C8" w14:textId="77777777" w:rsidR="00102266" w:rsidRPr="009F276B" w:rsidRDefault="00B6010A">
            <w:pPr>
              <w:pStyle w:val="Tablecontent"/>
              <w:spacing w:line="252" w:lineRule="auto"/>
              <w:rPr>
                <w:szCs w:val="18"/>
              </w:rPr>
            </w:pPr>
            <w:r w:rsidRPr="009F276B">
              <w:rPr>
                <w:szCs w:val="18"/>
              </w:rPr>
              <w:t>0.271183</w:t>
            </w:r>
          </w:p>
        </w:tc>
        <w:tc>
          <w:tcPr>
            <w:tcW w:w="1670" w:type="dxa"/>
            <w:tcBorders>
              <w:top w:val="nil"/>
              <w:left w:val="nil"/>
              <w:bottom w:val="single" w:sz="12" w:space="0" w:color="000000"/>
              <w:right w:val="nil"/>
            </w:tcBorders>
            <w:tcMar>
              <w:top w:w="50" w:type="dxa"/>
              <w:left w:w="45" w:type="dxa"/>
              <w:bottom w:w="50" w:type="dxa"/>
              <w:right w:w="45" w:type="dxa"/>
            </w:tcMar>
            <w:vAlign w:val="center"/>
          </w:tcPr>
          <w:p w14:paraId="67D089A7" w14:textId="77777777" w:rsidR="00102266" w:rsidRPr="009F276B" w:rsidRDefault="00B6010A">
            <w:pPr>
              <w:pStyle w:val="Tablecontent"/>
              <w:spacing w:line="252" w:lineRule="auto"/>
              <w:rPr>
                <w:szCs w:val="18"/>
              </w:rPr>
            </w:pPr>
            <w:r w:rsidRPr="009F276B">
              <w:rPr>
                <w:szCs w:val="18"/>
              </w:rPr>
              <w:t>12.993</w:t>
            </w:r>
          </w:p>
        </w:tc>
        <w:tc>
          <w:tcPr>
            <w:tcW w:w="1670" w:type="dxa"/>
            <w:tcBorders>
              <w:top w:val="nil"/>
              <w:left w:val="nil"/>
              <w:bottom w:val="single" w:sz="12" w:space="0" w:color="000000"/>
              <w:right w:val="nil"/>
            </w:tcBorders>
            <w:tcMar>
              <w:top w:w="50" w:type="dxa"/>
              <w:left w:w="45" w:type="dxa"/>
              <w:bottom w:w="50" w:type="dxa"/>
              <w:right w:w="45" w:type="dxa"/>
            </w:tcMar>
            <w:vAlign w:val="center"/>
          </w:tcPr>
          <w:p w14:paraId="463DB312" w14:textId="77777777" w:rsidR="00102266" w:rsidRPr="009F276B" w:rsidRDefault="00B6010A">
            <w:pPr>
              <w:pStyle w:val="Tablecontent"/>
              <w:spacing w:line="252" w:lineRule="auto"/>
              <w:rPr>
                <w:szCs w:val="18"/>
              </w:rPr>
            </w:pPr>
            <w:r w:rsidRPr="009F276B">
              <w:rPr>
                <w:szCs w:val="18"/>
              </w:rPr>
              <w:t>0.351</w:t>
            </w:r>
          </w:p>
        </w:tc>
        <w:tc>
          <w:tcPr>
            <w:tcW w:w="2275" w:type="dxa"/>
            <w:tcBorders>
              <w:top w:val="nil"/>
              <w:left w:val="nil"/>
              <w:bottom w:val="single" w:sz="12" w:space="0" w:color="000000"/>
              <w:right w:val="nil"/>
            </w:tcBorders>
            <w:tcMar>
              <w:top w:w="50" w:type="dxa"/>
              <w:left w:w="45" w:type="dxa"/>
              <w:bottom w:w="50" w:type="dxa"/>
              <w:right w:w="45" w:type="dxa"/>
            </w:tcMar>
            <w:vAlign w:val="center"/>
          </w:tcPr>
          <w:p w14:paraId="480B867E" w14:textId="77777777" w:rsidR="00102266" w:rsidRPr="009F276B" w:rsidRDefault="00B6010A">
            <w:pPr>
              <w:pStyle w:val="Tablecontent"/>
              <w:spacing w:line="252" w:lineRule="auto"/>
              <w:rPr>
                <w:szCs w:val="18"/>
              </w:rPr>
            </w:pPr>
            <w:r w:rsidRPr="009F276B">
              <w:rPr>
                <w:szCs w:val="18"/>
              </w:rPr>
              <w:t>12.642</w:t>
            </w:r>
          </w:p>
        </w:tc>
      </w:tr>
    </w:tbl>
    <w:p w14:paraId="35C9BBD7" w14:textId="77777777" w:rsidR="00102266" w:rsidRPr="00813DC5" w:rsidRDefault="00B6010A" w:rsidP="009F276B">
      <w:pPr>
        <w:ind w:firstLineChars="200" w:firstLine="400"/>
      </w:pPr>
      <w:r w:rsidRPr="00813DC5">
        <w:rPr>
          <w:sz w:val="20"/>
        </w:rPr>
        <w:t>Errors are absolute differences divided by the absolute target. The PFC–GPR gap is also divided by the target. Target modulus and Poisson ratio retain their archived meanings; the new direct readout follows Section 2.1. These quantities are not assumed to share an undocumented historical sampling rule.</w:t>
      </w:r>
    </w:p>
    <w:p w14:paraId="173801B2" w14:textId="77777777" w:rsidR="00102266" w:rsidRPr="009F276B" w:rsidRDefault="00B6010A" w:rsidP="009F276B">
      <w:pPr>
        <w:pStyle w:val="TableTitle"/>
        <w:rPr>
          <w:sz w:val="20"/>
        </w:rPr>
      </w:pPr>
      <w:r w:rsidRPr="00813DC5">
        <w:rPr>
          <w:sz w:val="20"/>
        </w:rPr>
        <w:lastRenderedPageBreak/>
        <w:t>Table S17. Direct-check mean and maximum response errors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805"/>
        <w:gridCol w:w="5436"/>
        <w:gridCol w:w="5436"/>
      </w:tblGrid>
      <w:tr w:rsidR="00102266" w:rsidRPr="00813DC5" w14:paraId="26F6DBF6" w14:textId="77777777">
        <w:trPr>
          <w:cantSplit/>
          <w:trHeight w:val="340"/>
          <w:tblHeader/>
          <w:jc w:val="center"/>
        </w:trPr>
        <w:tc>
          <w:tcPr>
            <w:tcW w:w="3805"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5AA5D44B" w14:textId="77777777" w:rsidR="00102266" w:rsidRPr="00813DC5" w:rsidRDefault="00B6010A">
            <w:pPr>
              <w:pStyle w:val="Tablecontent"/>
              <w:keepNext/>
            </w:pPr>
            <w:r w:rsidRPr="00813DC5">
              <w:rPr>
                <w:b/>
              </w:rPr>
              <w:t>Case</w:t>
            </w:r>
          </w:p>
        </w:tc>
        <w:tc>
          <w:tcPr>
            <w:tcW w:w="5436"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26CE17CA" w14:textId="77777777" w:rsidR="00102266" w:rsidRPr="00813DC5" w:rsidRDefault="00B6010A">
            <w:pPr>
              <w:pStyle w:val="Tablecontent"/>
              <w:keepNext/>
            </w:pPr>
            <w:r w:rsidRPr="00813DC5">
              <w:rPr>
                <w:b/>
              </w:rPr>
              <w:t>MARE (%)</w:t>
            </w:r>
          </w:p>
        </w:tc>
        <w:tc>
          <w:tcPr>
            <w:tcW w:w="5436"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4B73725B" w14:textId="77777777" w:rsidR="00102266" w:rsidRPr="00813DC5" w:rsidRDefault="00B6010A">
            <w:pPr>
              <w:pStyle w:val="Tablecontent"/>
              <w:keepNext/>
            </w:pPr>
            <w:r w:rsidRPr="00813DC5">
              <w:rPr>
                <w:b/>
              </w:rPr>
              <w:t>Maximum error (%)</w:t>
            </w:r>
          </w:p>
        </w:tc>
      </w:tr>
      <w:tr w:rsidR="00102266" w:rsidRPr="00813DC5" w14:paraId="5ED28699" w14:textId="77777777">
        <w:trPr>
          <w:cantSplit/>
          <w:trHeight w:val="340"/>
          <w:jc w:val="center"/>
        </w:trPr>
        <w:tc>
          <w:tcPr>
            <w:tcW w:w="3805" w:type="dxa"/>
            <w:tcBorders>
              <w:top w:val="nil"/>
              <w:left w:val="nil"/>
              <w:bottom w:val="nil"/>
              <w:right w:val="nil"/>
            </w:tcBorders>
            <w:tcMar>
              <w:top w:w="0" w:type="dxa"/>
              <w:left w:w="68" w:type="dxa"/>
              <w:bottom w:w="0" w:type="dxa"/>
              <w:right w:w="68" w:type="dxa"/>
            </w:tcMar>
            <w:vAlign w:val="center"/>
          </w:tcPr>
          <w:p w14:paraId="67612A1B" w14:textId="77777777" w:rsidR="00102266" w:rsidRPr="00813DC5" w:rsidRDefault="00B6010A">
            <w:pPr>
              <w:pStyle w:val="Tablecontent"/>
              <w:keepNext/>
            </w:pPr>
            <w:r w:rsidRPr="00813DC5">
              <w:t>1</w:t>
            </w:r>
          </w:p>
        </w:tc>
        <w:tc>
          <w:tcPr>
            <w:tcW w:w="5436" w:type="dxa"/>
            <w:tcBorders>
              <w:top w:val="nil"/>
              <w:left w:val="nil"/>
              <w:bottom w:val="nil"/>
              <w:right w:val="nil"/>
            </w:tcBorders>
            <w:tcMar>
              <w:top w:w="0" w:type="dxa"/>
              <w:left w:w="68" w:type="dxa"/>
              <w:bottom w:w="0" w:type="dxa"/>
              <w:right w:w="68" w:type="dxa"/>
            </w:tcMar>
            <w:vAlign w:val="center"/>
          </w:tcPr>
          <w:p w14:paraId="1599416D" w14:textId="77777777" w:rsidR="00102266" w:rsidRPr="00813DC5" w:rsidRDefault="00B6010A">
            <w:pPr>
              <w:pStyle w:val="Tablecontent"/>
              <w:keepNext/>
            </w:pPr>
            <w:r w:rsidRPr="00813DC5">
              <w:t>3.239</w:t>
            </w:r>
          </w:p>
        </w:tc>
        <w:tc>
          <w:tcPr>
            <w:tcW w:w="5436" w:type="dxa"/>
            <w:tcBorders>
              <w:top w:val="nil"/>
              <w:left w:val="nil"/>
              <w:bottom w:val="nil"/>
              <w:right w:val="nil"/>
            </w:tcBorders>
            <w:tcMar>
              <w:top w:w="0" w:type="dxa"/>
              <w:left w:w="68" w:type="dxa"/>
              <w:bottom w:w="0" w:type="dxa"/>
              <w:right w:w="68" w:type="dxa"/>
            </w:tcMar>
            <w:vAlign w:val="center"/>
          </w:tcPr>
          <w:p w14:paraId="336FB07D" w14:textId="77777777" w:rsidR="00102266" w:rsidRPr="00813DC5" w:rsidRDefault="00B6010A">
            <w:pPr>
              <w:pStyle w:val="Tablecontent"/>
              <w:keepNext/>
            </w:pPr>
            <w:r w:rsidRPr="00813DC5">
              <w:t>7.026</w:t>
            </w:r>
          </w:p>
        </w:tc>
      </w:tr>
      <w:tr w:rsidR="00102266" w:rsidRPr="00813DC5" w14:paraId="7D1EFC96" w14:textId="77777777">
        <w:trPr>
          <w:cantSplit/>
          <w:trHeight w:val="340"/>
          <w:jc w:val="center"/>
        </w:trPr>
        <w:tc>
          <w:tcPr>
            <w:tcW w:w="3805" w:type="dxa"/>
            <w:tcBorders>
              <w:top w:val="nil"/>
              <w:left w:val="nil"/>
              <w:bottom w:val="nil"/>
              <w:right w:val="nil"/>
            </w:tcBorders>
            <w:tcMar>
              <w:top w:w="0" w:type="dxa"/>
              <w:left w:w="68" w:type="dxa"/>
              <w:bottom w:w="0" w:type="dxa"/>
              <w:right w:w="68" w:type="dxa"/>
            </w:tcMar>
            <w:vAlign w:val="center"/>
          </w:tcPr>
          <w:p w14:paraId="4D827798" w14:textId="77777777" w:rsidR="00102266" w:rsidRPr="00813DC5" w:rsidRDefault="00B6010A">
            <w:pPr>
              <w:pStyle w:val="Tablecontent"/>
              <w:keepNext/>
            </w:pPr>
            <w:r w:rsidRPr="00813DC5">
              <w:t>2</w:t>
            </w:r>
          </w:p>
        </w:tc>
        <w:tc>
          <w:tcPr>
            <w:tcW w:w="5436" w:type="dxa"/>
            <w:tcBorders>
              <w:top w:val="nil"/>
              <w:left w:val="nil"/>
              <w:bottom w:val="nil"/>
              <w:right w:val="nil"/>
            </w:tcBorders>
            <w:tcMar>
              <w:top w:w="0" w:type="dxa"/>
              <w:left w:w="68" w:type="dxa"/>
              <w:bottom w:w="0" w:type="dxa"/>
              <w:right w:w="68" w:type="dxa"/>
            </w:tcMar>
            <w:vAlign w:val="center"/>
          </w:tcPr>
          <w:p w14:paraId="2132DE28" w14:textId="77777777" w:rsidR="00102266" w:rsidRPr="00813DC5" w:rsidRDefault="00B6010A">
            <w:pPr>
              <w:pStyle w:val="Tablecontent"/>
              <w:keepNext/>
            </w:pPr>
            <w:r w:rsidRPr="00813DC5">
              <w:t>2.450</w:t>
            </w:r>
          </w:p>
        </w:tc>
        <w:tc>
          <w:tcPr>
            <w:tcW w:w="5436" w:type="dxa"/>
            <w:tcBorders>
              <w:top w:val="nil"/>
              <w:left w:val="nil"/>
              <w:bottom w:val="nil"/>
              <w:right w:val="nil"/>
            </w:tcBorders>
            <w:tcMar>
              <w:top w:w="0" w:type="dxa"/>
              <w:left w:w="68" w:type="dxa"/>
              <w:bottom w:w="0" w:type="dxa"/>
              <w:right w:w="68" w:type="dxa"/>
            </w:tcMar>
            <w:vAlign w:val="center"/>
          </w:tcPr>
          <w:p w14:paraId="37817980" w14:textId="77777777" w:rsidR="00102266" w:rsidRPr="00813DC5" w:rsidRDefault="00B6010A">
            <w:pPr>
              <w:pStyle w:val="Tablecontent"/>
              <w:keepNext/>
            </w:pPr>
            <w:r w:rsidRPr="00813DC5">
              <w:t>3.940</w:t>
            </w:r>
          </w:p>
        </w:tc>
      </w:tr>
      <w:tr w:rsidR="00102266" w:rsidRPr="00813DC5" w14:paraId="7AA6BA08" w14:textId="77777777">
        <w:trPr>
          <w:cantSplit/>
          <w:trHeight w:val="340"/>
          <w:jc w:val="center"/>
        </w:trPr>
        <w:tc>
          <w:tcPr>
            <w:tcW w:w="3805" w:type="dxa"/>
            <w:tcBorders>
              <w:top w:val="nil"/>
              <w:left w:val="nil"/>
              <w:bottom w:val="nil"/>
              <w:right w:val="nil"/>
            </w:tcBorders>
            <w:tcMar>
              <w:top w:w="0" w:type="dxa"/>
              <w:left w:w="68" w:type="dxa"/>
              <w:bottom w:w="0" w:type="dxa"/>
              <w:right w:w="68" w:type="dxa"/>
            </w:tcMar>
            <w:vAlign w:val="center"/>
          </w:tcPr>
          <w:p w14:paraId="28CD0593" w14:textId="77777777" w:rsidR="00102266" w:rsidRPr="00813DC5" w:rsidRDefault="00B6010A">
            <w:pPr>
              <w:pStyle w:val="Tablecontent"/>
              <w:keepNext/>
            </w:pPr>
            <w:r w:rsidRPr="00813DC5">
              <w:t>3</w:t>
            </w:r>
          </w:p>
        </w:tc>
        <w:tc>
          <w:tcPr>
            <w:tcW w:w="5436" w:type="dxa"/>
            <w:tcBorders>
              <w:top w:val="nil"/>
              <w:left w:val="nil"/>
              <w:bottom w:val="nil"/>
              <w:right w:val="nil"/>
            </w:tcBorders>
            <w:tcMar>
              <w:top w:w="0" w:type="dxa"/>
              <w:left w:w="68" w:type="dxa"/>
              <w:bottom w:w="0" w:type="dxa"/>
              <w:right w:w="68" w:type="dxa"/>
            </w:tcMar>
            <w:vAlign w:val="center"/>
          </w:tcPr>
          <w:p w14:paraId="5C5B8E46" w14:textId="77777777" w:rsidR="00102266" w:rsidRPr="00813DC5" w:rsidRDefault="00B6010A">
            <w:pPr>
              <w:pStyle w:val="Tablecontent"/>
              <w:keepNext/>
            </w:pPr>
            <w:r w:rsidRPr="00813DC5">
              <w:t>3.691</w:t>
            </w:r>
          </w:p>
        </w:tc>
        <w:tc>
          <w:tcPr>
            <w:tcW w:w="5436" w:type="dxa"/>
            <w:tcBorders>
              <w:top w:val="nil"/>
              <w:left w:val="nil"/>
              <w:bottom w:val="nil"/>
              <w:right w:val="nil"/>
            </w:tcBorders>
            <w:tcMar>
              <w:top w:w="0" w:type="dxa"/>
              <w:left w:w="68" w:type="dxa"/>
              <w:bottom w:w="0" w:type="dxa"/>
              <w:right w:w="68" w:type="dxa"/>
            </w:tcMar>
            <w:vAlign w:val="center"/>
          </w:tcPr>
          <w:p w14:paraId="3F6E0446" w14:textId="77777777" w:rsidR="00102266" w:rsidRPr="00813DC5" w:rsidRDefault="00B6010A">
            <w:pPr>
              <w:pStyle w:val="Tablecontent"/>
              <w:keepNext/>
            </w:pPr>
            <w:r w:rsidRPr="00813DC5">
              <w:t>6.991</w:t>
            </w:r>
          </w:p>
        </w:tc>
      </w:tr>
      <w:tr w:rsidR="00102266" w:rsidRPr="00813DC5" w14:paraId="6CE78629" w14:textId="77777777">
        <w:trPr>
          <w:cantSplit/>
          <w:trHeight w:val="340"/>
          <w:jc w:val="center"/>
        </w:trPr>
        <w:tc>
          <w:tcPr>
            <w:tcW w:w="3805" w:type="dxa"/>
            <w:tcBorders>
              <w:top w:val="nil"/>
              <w:left w:val="nil"/>
              <w:bottom w:val="nil"/>
              <w:right w:val="nil"/>
            </w:tcBorders>
            <w:tcMar>
              <w:top w:w="0" w:type="dxa"/>
              <w:left w:w="68" w:type="dxa"/>
              <w:bottom w:w="0" w:type="dxa"/>
              <w:right w:w="68" w:type="dxa"/>
            </w:tcMar>
            <w:vAlign w:val="center"/>
          </w:tcPr>
          <w:p w14:paraId="693BC57B" w14:textId="77777777" w:rsidR="00102266" w:rsidRPr="00813DC5" w:rsidRDefault="00B6010A">
            <w:pPr>
              <w:pStyle w:val="Tablecontent"/>
              <w:keepNext/>
            </w:pPr>
            <w:r w:rsidRPr="00813DC5">
              <w:t>4</w:t>
            </w:r>
          </w:p>
        </w:tc>
        <w:tc>
          <w:tcPr>
            <w:tcW w:w="5436" w:type="dxa"/>
            <w:tcBorders>
              <w:top w:val="nil"/>
              <w:left w:val="nil"/>
              <w:bottom w:val="nil"/>
              <w:right w:val="nil"/>
            </w:tcBorders>
            <w:tcMar>
              <w:top w:w="0" w:type="dxa"/>
              <w:left w:w="68" w:type="dxa"/>
              <w:bottom w:w="0" w:type="dxa"/>
              <w:right w:w="68" w:type="dxa"/>
            </w:tcMar>
            <w:vAlign w:val="center"/>
          </w:tcPr>
          <w:p w14:paraId="3513F433" w14:textId="77777777" w:rsidR="00102266" w:rsidRPr="00813DC5" w:rsidRDefault="00B6010A">
            <w:pPr>
              <w:pStyle w:val="Tablecontent"/>
              <w:keepNext/>
            </w:pPr>
            <w:r w:rsidRPr="00813DC5">
              <w:t>5.806</w:t>
            </w:r>
          </w:p>
        </w:tc>
        <w:tc>
          <w:tcPr>
            <w:tcW w:w="5436" w:type="dxa"/>
            <w:tcBorders>
              <w:top w:val="nil"/>
              <w:left w:val="nil"/>
              <w:bottom w:val="nil"/>
              <w:right w:val="nil"/>
            </w:tcBorders>
            <w:tcMar>
              <w:top w:w="0" w:type="dxa"/>
              <w:left w:w="68" w:type="dxa"/>
              <w:bottom w:w="0" w:type="dxa"/>
              <w:right w:w="68" w:type="dxa"/>
            </w:tcMar>
            <w:vAlign w:val="center"/>
          </w:tcPr>
          <w:p w14:paraId="598C0D4F" w14:textId="77777777" w:rsidR="00102266" w:rsidRPr="00813DC5" w:rsidRDefault="00B6010A">
            <w:pPr>
              <w:pStyle w:val="Tablecontent"/>
              <w:keepNext/>
            </w:pPr>
            <w:r w:rsidRPr="00813DC5">
              <w:t>10.736</w:t>
            </w:r>
          </w:p>
        </w:tc>
      </w:tr>
      <w:tr w:rsidR="00102266" w:rsidRPr="00813DC5" w14:paraId="6EF95D51" w14:textId="77777777">
        <w:trPr>
          <w:cantSplit/>
          <w:trHeight w:val="340"/>
          <w:jc w:val="center"/>
        </w:trPr>
        <w:tc>
          <w:tcPr>
            <w:tcW w:w="3805" w:type="dxa"/>
            <w:tcBorders>
              <w:top w:val="nil"/>
              <w:left w:val="nil"/>
              <w:bottom w:val="nil"/>
              <w:right w:val="nil"/>
            </w:tcBorders>
            <w:tcMar>
              <w:top w:w="0" w:type="dxa"/>
              <w:left w:w="68" w:type="dxa"/>
              <w:bottom w:w="0" w:type="dxa"/>
              <w:right w:w="68" w:type="dxa"/>
            </w:tcMar>
            <w:vAlign w:val="center"/>
          </w:tcPr>
          <w:p w14:paraId="0912B368" w14:textId="77777777" w:rsidR="00102266" w:rsidRPr="00813DC5" w:rsidRDefault="00B6010A">
            <w:pPr>
              <w:pStyle w:val="Tablecontent"/>
              <w:keepNext/>
            </w:pPr>
            <w:r w:rsidRPr="00813DC5">
              <w:t>5</w:t>
            </w:r>
          </w:p>
        </w:tc>
        <w:tc>
          <w:tcPr>
            <w:tcW w:w="5436" w:type="dxa"/>
            <w:tcBorders>
              <w:top w:val="nil"/>
              <w:left w:val="nil"/>
              <w:bottom w:val="nil"/>
              <w:right w:val="nil"/>
            </w:tcBorders>
            <w:tcMar>
              <w:top w:w="0" w:type="dxa"/>
              <w:left w:w="68" w:type="dxa"/>
              <w:bottom w:w="0" w:type="dxa"/>
              <w:right w:w="68" w:type="dxa"/>
            </w:tcMar>
            <w:vAlign w:val="center"/>
          </w:tcPr>
          <w:p w14:paraId="2D794E76" w14:textId="77777777" w:rsidR="00102266" w:rsidRPr="00813DC5" w:rsidRDefault="00B6010A">
            <w:pPr>
              <w:pStyle w:val="Tablecontent"/>
              <w:keepNext/>
            </w:pPr>
            <w:r w:rsidRPr="00813DC5">
              <w:t>0.619</w:t>
            </w:r>
          </w:p>
        </w:tc>
        <w:tc>
          <w:tcPr>
            <w:tcW w:w="5436" w:type="dxa"/>
            <w:tcBorders>
              <w:top w:val="nil"/>
              <w:left w:val="nil"/>
              <w:bottom w:val="nil"/>
              <w:right w:val="nil"/>
            </w:tcBorders>
            <w:tcMar>
              <w:top w:w="0" w:type="dxa"/>
              <w:left w:w="68" w:type="dxa"/>
              <w:bottom w:w="0" w:type="dxa"/>
              <w:right w:w="68" w:type="dxa"/>
            </w:tcMar>
            <w:vAlign w:val="center"/>
          </w:tcPr>
          <w:p w14:paraId="21C3C8C1" w14:textId="77777777" w:rsidR="00102266" w:rsidRPr="00813DC5" w:rsidRDefault="00B6010A">
            <w:pPr>
              <w:pStyle w:val="Tablecontent"/>
              <w:keepNext/>
            </w:pPr>
            <w:r w:rsidRPr="00813DC5">
              <w:t>0.884</w:t>
            </w:r>
          </w:p>
        </w:tc>
      </w:tr>
      <w:tr w:rsidR="00102266" w:rsidRPr="00813DC5" w14:paraId="6E3C5ADA" w14:textId="77777777">
        <w:trPr>
          <w:cantSplit/>
          <w:trHeight w:val="340"/>
          <w:jc w:val="center"/>
        </w:trPr>
        <w:tc>
          <w:tcPr>
            <w:tcW w:w="3805" w:type="dxa"/>
            <w:tcBorders>
              <w:top w:val="nil"/>
              <w:left w:val="nil"/>
              <w:bottom w:val="nil"/>
              <w:right w:val="nil"/>
            </w:tcBorders>
            <w:tcMar>
              <w:top w:w="0" w:type="dxa"/>
              <w:left w:w="68" w:type="dxa"/>
              <w:bottom w:w="0" w:type="dxa"/>
              <w:right w:w="68" w:type="dxa"/>
            </w:tcMar>
            <w:vAlign w:val="center"/>
          </w:tcPr>
          <w:p w14:paraId="6F7DD805" w14:textId="77777777" w:rsidR="00102266" w:rsidRPr="00813DC5" w:rsidRDefault="00B6010A">
            <w:pPr>
              <w:pStyle w:val="Tablecontent"/>
              <w:keepNext/>
            </w:pPr>
            <w:r w:rsidRPr="00813DC5">
              <w:t>6</w:t>
            </w:r>
          </w:p>
        </w:tc>
        <w:tc>
          <w:tcPr>
            <w:tcW w:w="5436" w:type="dxa"/>
            <w:tcBorders>
              <w:top w:val="nil"/>
              <w:left w:val="nil"/>
              <w:bottom w:val="nil"/>
              <w:right w:val="nil"/>
            </w:tcBorders>
            <w:tcMar>
              <w:top w:w="0" w:type="dxa"/>
              <w:left w:w="68" w:type="dxa"/>
              <w:bottom w:w="0" w:type="dxa"/>
              <w:right w:w="68" w:type="dxa"/>
            </w:tcMar>
            <w:vAlign w:val="center"/>
          </w:tcPr>
          <w:p w14:paraId="49D531B9" w14:textId="77777777" w:rsidR="00102266" w:rsidRPr="00813DC5" w:rsidRDefault="00B6010A">
            <w:pPr>
              <w:pStyle w:val="Tablecontent"/>
              <w:keepNext/>
            </w:pPr>
            <w:r w:rsidRPr="00813DC5">
              <w:t>2.479</w:t>
            </w:r>
          </w:p>
        </w:tc>
        <w:tc>
          <w:tcPr>
            <w:tcW w:w="5436" w:type="dxa"/>
            <w:tcBorders>
              <w:top w:val="nil"/>
              <w:left w:val="nil"/>
              <w:bottom w:val="nil"/>
              <w:right w:val="nil"/>
            </w:tcBorders>
            <w:tcMar>
              <w:top w:w="0" w:type="dxa"/>
              <w:left w:w="68" w:type="dxa"/>
              <w:bottom w:w="0" w:type="dxa"/>
              <w:right w:w="68" w:type="dxa"/>
            </w:tcMar>
            <w:vAlign w:val="center"/>
          </w:tcPr>
          <w:p w14:paraId="12E1746E" w14:textId="77777777" w:rsidR="00102266" w:rsidRPr="00813DC5" w:rsidRDefault="00B6010A">
            <w:pPr>
              <w:pStyle w:val="Tablecontent"/>
              <w:keepNext/>
            </w:pPr>
            <w:r w:rsidRPr="00813DC5">
              <w:t>4.253</w:t>
            </w:r>
          </w:p>
        </w:tc>
      </w:tr>
      <w:tr w:rsidR="00102266" w:rsidRPr="00813DC5" w14:paraId="09A03090" w14:textId="77777777">
        <w:trPr>
          <w:cantSplit/>
          <w:trHeight w:val="340"/>
          <w:jc w:val="center"/>
        </w:trPr>
        <w:tc>
          <w:tcPr>
            <w:tcW w:w="3805" w:type="dxa"/>
            <w:tcBorders>
              <w:top w:val="nil"/>
              <w:left w:val="nil"/>
              <w:bottom w:val="nil"/>
              <w:right w:val="nil"/>
            </w:tcBorders>
            <w:tcMar>
              <w:top w:w="0" w:type="dxa"/>
              <w:left w:w="68" w:type="dxa"/>
              <w:bottom w:w="0" w:type="dxa"/>
              <w:right w:w="68" w:type="dxa"/>
            </w:tcMar>
            <w:vAlign w:val="center"/>
          </w:tcPr>
          <w:p w14:paraId="1C76548F" w14:textId="77777777" w:rsidR="00102266" w:rsidRPr="00813DC5" w:rsidRDefault="00B6010A">
            <w:pPr>
              <w:pStyle w:val="Tablecontent"/>
              <w:keepNext/>
            </w:pPr>
            <w:r w:rsidRPr="00813DC5">
              <w:t>7</w:t>
            </w:r>
          </w:p>
        </w:tc>
        <w:tc>
          <w:tcPr>
            <w:tcW w:w="5436" w:type="dxa"/>
            <w:tcBorders>
              <w:top w:val="nil"/>
              <w:left w:val="nil"/>
              <w:bottom w:val="nil"/>
              <w:right w:val="nil"/>
            </w:tcBorders>
            <w:tcMar>
              <w:top w:w="0" w:type="dxa"/>
              <w:left w:w="68" w:type="dxa"/>
              <w:bottom w:w="0" w:type="dxa"/>
              <w:right w:w="68" w:type="dxa"/>
            </w:tcMar>
            <w:vAlign w:val="center"/>
          </w:tcPr>
          <w:p w14:paraId="0296B311" w14:textId="77777777" w:rsidR="00102266" w:rsidRPr="00813DC5" w:rsidRDefault="00B6010A">
            <w:pPr>
              <w:pStyle w:val="Tablecontent"/>
              <w:keepNext/>
            </w:pPr>
            <w:r w:rsidRPr="00813DC5">
              <w:t>1.068</w:t>
            </w:r>
          </w:p>
        </w:tc>
        <w:tc>
          <w:tcPr>
            <w:tcW w:w="5436" w:type="dxa"/>
            <w:tcBorders>
              <w:top w:val="nil"/>
              <w:left w:val="nil"/>
              <w:bottom w:val="nil"/>
              <w:right w:val="nil"/>
            </w:tcBorders>
            <w:tcMar>
              <w:top w:w="0" w:type="dxa"/>
              <w:left w:w="68" w:type="dxa"/>
              <w:bottom w:w="0" w:type="dxa"/>
              <w:right w:w="68" w:type="dxa"/>
            </w:tcMar>
            <w:vAlign w:val="center"/>
          </w:tcPr>
          <w:p w14:paraId="6A6040BB" w14:textId="77777777" w:rsidR="00102266" w:rsidRPr="00813DC5" w:rsidRDefault="00B6010A">
            <w:pPr>
              <w:pStyle w:val="Tablecontent"/>
              <w:keepNext/>
            </w:pPr>
            <w:r w:rsidRPr="00813DC5">
              <w:t>1.816</w:t>
            </w:r>
          </w:p>
        </w:tc>
      </w:tr>
      <w:tr w:rsidR="00102266" w:rsidRPr="00813DC5" w14:paraId="15D78A41" w14:textId="77777777">
        <w:trPr>
          <w:cantSplit/>
          <w:trHeight w:val="340"/>
          <w:jc w:val="center"/>
        </w:trPr>
        <w:tc>
          <w:tcPr>
            <w:tcW w:w="3805" w:type="dxa"/>
            <w:tcBorders>
              <w:top w:val="nil"/>
              <w:left w:val="nil"/>
              <w:bottom w:val="nil"/>
              <w:right w:val="nil"/>
            </w:tcBorders>
            <w:tcMar>
              <w:top w:w="0" w:type="dxa"/>
              <w:left w:w="68" w:type="dxa"/>
              <w:bottom w:w="0" w:type="dxa"/>
              <w:right w:w="68" w:type="dxa"/>
            </w:tcMar>
            <w:vAlign w:val="center"/>
          </w:tcPr>
          <w:p w14:paraId="6173BAA2" w14:textId="77777777" w:rsidR="00102266" w:rsidRPr="00813DC5" w:rsidRDefault="00B6010A">
            <w:pPr>
              <w:pStyle w:val="Tablecontent"/>
              <w:keepNext/>
            </w:pPr>
            <w:r w:rsidRPr="00813DC5">
              <w:t>8</w:t>
            </w:r>
          </w:p>
        </w:tc>
        <w:tc>
          <w:tcPr>
            <w:tcW w:w="5436" w:type="dxa"/>
            <w:tcBorders>
              <w:top w:val="nil"/>
              <w:left w:val="nil"/>
              <w:bottom w:val="nil"/>
              <w:right w:val="nil"/>
            </w:tcBorders>
            <w:tcMar>
              <w:top w:w="0" w:type="dxa"/>
              <w:left w:w="68" w:type="dxa"/>
              <w:bottom w:w="0" w:type="dxa"/>
              <w:right w:w="68" w:type="dxa"/>
            </w:tcMar>
            <w:vAlign w:val="center"/>
          </w:tcPr>
          <w:p w14:paraId="2FCBCD24" w14:textId="77777777" w:rsidR="00102266" w:rsidRPr="00813DC5" w:rsidRDefault="00B6010A">
            <w:pPr>
              <w:pStyle w:val="Tablecontent"/>
              <w:keepNext/>
            </w:pPr>
            <w:r w:rsidRPr="00813DC5">
              <w:t>1.225</w:t>
            </w:r>
          </w:p>
        </w:tc>
        <w:tc>
          <w:tcPr>
            <w:tcW w:w="5436" w:type="dxa"/>
            <w:tcBorders>
              <w:top w:val="nil"/>
              <w:left w:val="nil"/>
              <w:bottom w:val="nil"/>
              <w:right w:val="nil"/>
            </w:tcBorders>
            <w:tcMar>
              <w:top w:w="0" w:type="dxa"/>
              <w:left w:w="68" w:type="dxa"/>
              <w:bottom w:w="0" w:type="dxa"/>
              <w:right w:w="68" w:type="dxa"/>
            </w:tcMar>
            <w:vAlign w:val="center"/>
          </w:tcPr>
          <w:p w14:paraId="3889B452" w14:textId="77777777" w:rsidR="00102266" w:rsidRPr="00813DC5" w:rsidRDefault="00B6010A">
            <w:pPr>
              <w:pStyle w:val="Tablecontent"/>
              <w:keepNext/>
            </w:pPr>
            <w:r w:rsidRPr="00813DC5">
              <w:t>3.052</w:t>
            </w:r>
          </w:p>
        </w:tc>
      </w:tr>
      <w:tr w:rsidR="00102266" w:rsidRPr="00813DC5" w14:paraId="7179420D" w14:textId="77777777">
        <w:trPr>
          <w:cantSplit/>
          <w:trHeight w:val="340"/>
          <w:jc w:val="center"/>
        </w:trPr>
        <w:tc>
          <w:tcPr>
            <w:tcW w:w="3805" w:type="dxa"/>
            <w:tcBorders>
              <w:top w:val="nil"/>
              <w:left w:val="nil"/>
              <w:bottom w:val="nil"/>
              <w:right w:val="nil"/>
            </w:tcBorders>
            <w:tcMar>
              <w:top w:w="0" w:type="dxa"/>
              <w:left w:w="68" w:type="dxa"/>
              <w:bottom w:w="0" w:type="dxa"/>
              <w:right w:w="68" w:type="dxa"/>
            </w:tcMar>
            <w:vAlign w:val="center"/>
          </w:tcPr>
          <w:p w14:paraId="08DF98A3" w14:textId="77777777" w:rsidR="00102266" w:rsidRPr="00813DC5" w:rsidRDefault="00B6010A">
            <w:pPr>
              <w:pStyle w:val="Tablecontent"/>
              <w:keepNext/>
            </w:pPr>
            <w:r w:rsidRPr="00813DC5">
              <w:t>9</w:t>
            </w:r>
          </w:p>
        </w:tc>
        <w:tc>
          <w:tcPr>
            <w:tcW w:w="5436" w:type="dxa"/>
            <w:tcBorders>
              <w:top w:val="nil"/>
              <w:left w:val="nil"/>
              <w:bottom w:val="nil"/>
              <w:right w:val="nil"/>
            </w:tcBorders>
            <w:tcMar>
              <w:top w:w="0" w:type="dxa"/>
              <w:left w:w="68" w:type="dxa"/>
              <w:bottom w:w="0" w:type="dxa"/>
              <w:right w:w="68" w:type="dxa"/>
            </w:tcMar>
            <w:vAlign w:val="center"/>
          </w:tcPr>
          <w:p w14:paraId="04EF6176" w14:textId="77777777" w:rsidR="00102266" w:rsidRPr="00813DC5" w:rsidRDefault="00B6010A">
            <w:pPr>
              <w:pStyle w:val="Tablecontent"/>
              <w:keepNext/>
            </w:pPr>
            <w:r w:rsidRPr="00813DC5">
              <w:t>1.985</w:t>
            </w:r>
          </w:p>
        </w:tc>
        <w:tc>
          <w:tcPr>
            <w:tcW w:w="5436" w:type="dxa"/>
            <w:tcBorders>
              <w:top w:val="nil"/>
              <w:left w:val="nil"/>
              <w:bottom w:val="nil"/>
              <w:right w:val="nil"/>
            </w:tcBorders>
            <w:tcMar>
              <w:top w:w="0" w:type="dxa"/>
              <w:left w:w="68" w:type="dxa"/>
              <w:bottom w:w="0" w:type="dxa"/>
              <w:right w:w="68" w:type="dxa"/>
            </w:tcMar>
            <w:vAlign w:val="center"/>
          </w:tcPr>
          <w:p w14:paraId="6E7AA0D7" w14:textId="77777777" w:rsidR="00102266" w:rsidRPr="00813DC5" w:rsidRDefault="00B6010A">
            <w:pPr>
              <w:pStyle w:val="Tablecontent"/>
              <w:keepNext/>
            </w:pPr>
            <w:r w:rsidRPr="00813DC5">
              <w:t>3.946</w:t>
            </w:r>
          </w:p>
        </w:tc>
      </w:tr>
      <w:tr w:rsidR="00102266" w:rsidRPr="00813DC5" w14:paraId="74925DE6" w14:textId="77777777">
        <w:trPr>
          <w:cantSplit/>
          <w:trHeight w:val="340"/>
          <w:jc w:val="center"/>
        </w:trPr>
        <w:tc>
          <w:tcPr>
            <w:tcW w:w="3805" w:type="dxa"/>
            <w:tcBorders>
              <w:top w:val="nil"/>
              <w:left w:val="nil"/>
              <w:bottom w:val="nil"/>
              <w:right w:val="nil"/>
            </w:tcBorders>
            <w:tcMar>
              <w:top w:w="0" w:type="dxa"/>
              <w:left w:w="68" w:type="dxa"/>
              <w:bottom w:w="0" w:type="dxa"/>
              <w:right w:w="68" w:type="dxa"/>
            </w:tcMar>
            <w:vAlign w:val="center"/>
          </w:tcPr>
          <w:p w14:paraId="53E7E6EE" w14:textId="77777777" w:rsidR="00102266" w:rsidRPr="00813DC5" w:rsidRDefault="00B6010A">
            <w:pPr>
              <w:pStyle w:val="Tablecontent"/>
              <w:keepNext/>
            </w:pPr>
            <w:r w:rsidRPr="00813DC5">
              <w:t>10</w:t>
            </w:r>
          </w:p>
        </w:tc>
        <w:tc>
          <w:tcPr>
            <w:tcW w:w="5436" w:type="dxa"/>
            <w:tcBorders>
              <w:top w:val="nil"/>
              <w:left w:val="nil"/>
              <w:bottom w:val="nil"/>
              <w:right w:val="nil"/>
            </w:tcBorders>
            <w:tcMar>
              <w:top w:w="0" w:type="dxa"/>
              <w:left w:w="68" w:type="dxa"/>
              <w:bottom w:w="0" w:type="dxa"/>
              <w:right w:w="68" w:type="dxa"/>
            </w:tcMar>
            <w:vAlign w:val="center"/>
          </w:tcPr>
          <w:p w14:paraId="02931C32" w14:textId="77777777" w:rsidR="00102266" w:rsidRPr="00813DC5" w:rsidRDefault="00B6010A">
            <w:pPr>
              <w:pStyle w:val="Tablecontent"/>
              <w:keepNext/>
            </w:pPr>
            <w:r w:rsidRPr="00813DC5">
              <w:t>5.668</w:t>
            </w:r>
          </w:p>
        </w:tc>
        <w:tc>
          <w:tcPr>
            <w:tcW w:w="5436" w:type="dxa"/>
            <w:tcBorders>
              <w:top w:val="nil"/>
              <w:left w:val="nil"/>
              <w:bottom w:val="nil"/>
              <w:right w:val="nil"/>
            </w:tcBorders>
            <w:tcMar>
              <w:top w:w="0" w:type="dxa"/>
              <w:left w:w="68" w:type="dxa"/>
              <w:bottom w:w="0" w:type="dxa"/>
              <w:right w:w="68" w:type="dxa"/>
            </w:tcMar>
            <w:vAlign w:val="center"/>
          </w:tcPr>
          <w:p w14:paraId="60AD5492" w14:textId="77777777" w:rsidR="00102266" w:rsidRPr="00813DC5" w:rsidRDefault="00B6010A">
            <w:pPr>
              <w:pStyle w:val="Tablecontent"/>
              <w:keepNext/>
            </w:pPr>
            <w:r w:rsidRPr="00813DC5">
              <w:t>14.284</w:t>
            </w:r>
          </w:p>
        </w:tc>
      </w:tr>
      <w:tr w:rsidR="00102266" w:rsidRPr="00813DC5" w14:paraId="228D0E72" w14:textId="77777777">
        <w:trPr>
          <w:cantSplit/>
          <w:trHeight w:val="340"/>
          <w:jc w:val="center"/>
        </w:trPr>
        <w:tc>
          <w:tcPr>
            <w:tcW w:w="3805" w:type="dxa"/>
            <w:tcBorders>
              <w:top w:val="nil"/>
              <w:left w:val="nil"/>
              <w:bottom w:val="nil"/>
              <w:right w:val="nil"/>
            </w:tcBorders>
            <w:tcMar>
              <w:top w:w="0" w:type="dxa"/>
              <w:left w:w="68" w:type="dxa"/>
              <w:bottom w:w="0" w:type="dxa"/>
              <w:right w:w="68" w:type="dxa"/>
            </w:tcMar>
            <w:vAlign w:val="center"/>
          </w:tcPr>
          <w:p w14:paraId="2E2930E0" w14:textId="77777777" w:rsidR="00102266" w:rsidRPr="00813DC5" w:rsidRDefault="00B6010A">
            <w:pPr>
              <w:pStyle w:val="Tablecontent"/>
              <w:keepNext/>
            </w:pPr>
            <w:r w:rsidRPr="00813DC5">
              <w:t>11</w:t>
            </w:r>
          </w:p>
        </w:tc>
        <w:tc>
          <w:tcPr>
            <w:tcW w:w="5436" w:type="dxa"/>
            <w:tcBorders>
              <w:top w:val="nil"/>
              <w:left w:val="nil"/>
              <w:bottom w:val="nil"/>
              <w:right w:val="nil"/>
            </w:tcBorders>
            <w:tcMar>
              <w:top w:w="0" w:type="dxa"/>
              <w:left w:w="68" w:type="dxa"/>
              <w:bottom w:w="0" w:type="dxa"/>
              <w:right w:w="68" w:type="dxa"/>
            </w:tcMar>
            <w:vAlign w:val="center"/>
          </w:tcPr>
          <w:p w14:paraId="7D44BFA3" w14:textId="77777777" w:rsidR="00102266" w:rsidRPr="00813DC5" w:rsidRDefault="00B6010A">
            <w:pPr>
              <w:pStyle w:val="Tablecontent"/>
              <w:keepNext/>
            </w:pPr>
            <w:r w:rsidRPr="00813DC5">
              <w:t>4.289</w:t>
            </w:r>
          </w:p>
        </w:tc>
        <w:tc>
          <w:tcPr>
            <w:tcW w:w="5436" w:type="dxa"/>
            <w:tcBorders>
              <w:top w:val="nil"/>
              <w:left w:val="nil"/>
              <w:bottom w:val="nil"/>
              <w:right w:val="nil"/>
            </w:tcBorders>
            <w:tcMar>
              <w:top w:w="0" w:type="dxa"/>
              <w:left w:w="68" w:type="dxa"/>
              <w:bottom w:w="0" w:type="dxa"/>
              <w:right w:w="68" w:type="dxa"/>
            </w:tcMar>
            <w:vAlign w:val="center"/>
          </w:tcPr>
          <w:p w14:paraId="5178CE3E" w14:textId="77777777" w:rsidR="00102266" w:rsidRPr="00813DC5" w:rsidRDefault="00B6010A">
            <w:pPr>
              <w:pStyle w:val="Tablecontent"/>
              <w:keepNext/>
            </w:pPr>
            <w:r w:rsidRPr="00813DC5">
              <w:t>7.307</w:t>
            </w:r>
          </w:p>
        </w:tc>
      </w:tr>
      <w:tr w:rsidR="00102266" w:rsidRPr="00813DC5" w14:paraId="30A99684" w14:textId="77777777">
        <w:trPr>
          <w:cantSplit/>
          <w:trHeight w:val="340"/>
          <w:jc w:val="center"/>
        </w:trPr>
        <w:tc>
          <w:tcPr>
            <w:tcW w:w="3805" w:type="dxa"/>
            <w:tcBorders>
              <w:top w:val="nil"/>
              <w:left w:val="nil"/>
              <w:bottom w:val="single" w:sz="12" w:space="0" w:color="000000"/>
              <w:right w:val="nil"/>
            </w:tcBorders>
            <w:tcMar>
              <w:top w:w="0" w:type="dxa"/>
              <w:left w:w="68" w:type="dxa"/>
              <w:bottom w:w="0" w:type="dxa"/>
              <w:right w:w="68" w:type="dxa"/>
            </w:tcMar>
            <w:vAlign w:val="center"/>
          </w:tcPr>
          <w:p w14:paraId="186FF0CD" w14:textId="77777777" w:rsidR="00102266" w:rsidRPr="00813DC5" w:rsidRDefault="00B6010A">
            <w:pPr>
              <w:pStyle w:val="Tablecontent"/>
            </w:pPr>
            <w:r w:rsidRPr="00813DC5">
              <w:t>12</w:t>
            </w:r>
          </w:p>
        </w:tc>
        <w:tc>
          <w:tcPr>
            <w:tcW w:w="5436" w:type="dxa"/>
            <w:tcBorders>
              <w:top w:val="nil"/>
              <w:left w:val="nil"/>
              <w:bottom w:val="single" w:sz="12" w:space="0" w:color="000000"/>
              <w:right w:val="nil"/>
            </w:tcBorders>
            <w:tcMar>
              <w:top w:w="0" w:type="dxa"/>
              <w:left w:w="68" w:type="dxa"/>
              <w:bottom w:w="0" w:type="dxa"/>
              <w:right w:w="68" w:type="dxa"/>
            </w:tcMar>
            <w:vAlign w:val="center"/>
          </w:tcPr>
          <w:p w14:paraId="1975A398" w14:textId="77777777" w:rsidR="00102266" w:rsidRPr="00813DC5" w:rsidRDefault="00B6010A">
            <w:pPr>
              <w:pStyle w:val="Tablecontent"/>
            </w:pPr>
            <w:r w:rsidRPr="00813DC5">
              <w:t>4.719</w:t>
            </w:r>
          </w:p>
        </w:tc>
        <w:tc>
          <w:tcPr>
            <w:tcW w:w="5436" w:type="dxa"/>
            <w:tcBorders>
              <w:top w:val="nil"/>
              <w:left w:val="nil"/>
              <w:bottom w:val="single" w:sz="12" w:space="0" w:color="000000"/>
              <w:right w:val="nil"/>
            </w:tcBorders>
            <w:tcMar>
              <w:top w:w="0" w:type="dxa"/>
              <w:left w:w="68" w:type="dxa"/>
              <w:bottom w:w="0" w:type="dxa"/>
              <w:right w:w="68" w:type="dxa"/>
            </w:tcMar>
            <w:vAlign w:val="center"/>
          </w:tcPr>
          <w:p w14:paraId="5111BDC2" w14:textId="77777777" w:rsidR="00102266" w:rsidRPr="00813DC5" w:rsidRDefault="00B6010A">
            <w:pPr>
              <w:pStyle w:val="Tablecontent"/>
            </w:pPr>
            <w:r w:rsidRPr="00813DC5">
              <w:t>12.993</w:t>
            </w:r>
          </w:p>
        </w:tc>
      </w:tr>
    </w:tbl>
    <w:p w14:paraId="75001407" w14:textId="77777777" w:rsidR="00102266" w:rsidRPr="009F276B" w:rsidRDefault="00B6010A" w:rsidP="009F276B">
      <w:pPr>
        <w:pStyle w:val="TableTitle"/>
        <w:rPr>
          <w:sz w:val="20"/>
        </w:rPr>
      </w:pPr>
      <w:r w:rsidRPr="00813DC5">
        <w:rPr>
          <w:sz w:val="20"/>
        </w:rPr>
        <w:lastRenderedPageBreak/>
        <w:t>Table S18. Secant modulus (GPa) at fixed ascending-branch stress fractions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45"/>
        <w:gridCol w:w="3090"/>
        <w:gridCol w:w="3090"/>
        <w:gridCol w:w="3863"/>
        <w:gridCol w:w="3090"/>
      </w:tblGrid>
      <w:tr w:rsidR="00102266" w:rsidRPr="00813DC5" w14:paraId="06091258" w14:textId="77777777">
        <w:trPr>
          <w:cantSplit/>
          <w:trHeight w:val="340"/>
          <w:tblHeader/>
          <w:jc w:val="center"/>
        </w:trPr>
        <w:tc>
          <w:tcPr>
            <w:tcW w:w="1545"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1F0D34B9" w14:textId="77777777" w:rsidR="00102266" w:rsidRPr="00813DC5" w:rsidRDefault="00B6010A">
            <w:pPr>
              <w:pStyle w:val="Tablecontent"/>
              <w:keepNext/>
            </w:pPr>
            <w:r w:rsidRPr="00813DC5">
              <w:rPr>
                <w:b/>
              </w:rPr>
              <w:t>Case</w:t>
            </w:r>
          </w:p>
        </w:tc>
        <w:tc>
          <w:tcPr>
            <w:tcW w:w="3090"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58AC7180" w14:textId="77777777" w:rsidR="00102266" w:rsidRPr="00813DC5" w:rsidRDefault="00B6010A">
            <w:pPr>
              <w:pStyle w:val="Tablecontent"/>
              <w:keepNext/>
            </w:pPr>
            <w:r w:rsidRPr="00813DC5">
              <w:rPr>
                <w:b/>
              </w:rPr>
              <w:t>25%</w:t>
            </w:r>
          </w:p>
        </w:tc>
        <w:tc>
          <w:tcPr>
            <w:tcW w:w="3090"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6A8B2299" w14:textId="77777777" w:rsidR="00102266" w:rsidRPr="00813DC5" w:rsidRDefault="00B6010A">
            <w:pPr>
              <w:pStyle w:val="Tablecontent"/>
              <w:keepNext/>
            </w:pPr>
            <w:r w:rsidRPr="00813DC5">
              <w:rPr>
                <w:b/>
              </w:rPr>
              <w:t>40%</w:t>
            </w:r>
          </w:p>
        </w:tc>
        <w:tc>
          <w:tcPr>
            <w:tcW w:w="3863"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76BB4562" w14:textId="77777777" w:rsidR="00102266" w:rsidRPr="00813DC5" w:rsidRDefault="00B6010A">
            <w:pPr>
              <w:pStyle w:val="Tablecontent"/>
              <w:keepNext/>
            </w:pPr>
            <w:r w:rsidRPr="00813DC5">
              <w:rPr>
                <w:b/>
              </w:rPr>
              <w:t>50% (primary)</w:t>
            </w:r>
          </w:p>
        </w:tc>
        <w:tc>
          <w:tcPr>
            <w:tcW w:w="3090"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0961BFD5" w14:textId="77777777" w:rsidR="00102266" w:rsidRPr="00813DC5" w:rsidRDefault="00B6010A">
            <w:pPr>
              <w:pStyle w:val="Tablecontent"/>
              <w:keepNext/>
            </w:pPr>
            <w:r w:rsidRPr="00813DC5">
              <w:rPr>
                <w:b/>
              </w:rPr>
              <w:t>60%</w:t>
            </w:r>
          </w:p>
        </w:tc>
      </w:tr>
      <w:tr w:rsidR="00102266" w:rsidRPr="00813DC5" w14:paraId="54D2489D"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251163C8" w14:textId="77777777" w:rsidR="00102266" w:rsidRPr="00813DC5" w:rsidRDefault="00B6010A">
            <w:pPr>
              <w:pStyle w:val="Tablecontent"/>
              <w:keepNext/>
            </w:pPr>
            <w:r w:rsidRPr="00813DC5">
              <w:t>1</w:t>
            </w:r>
          </w:p>
        </w:tc>
        <w:tc>
          <w:tcPr>
            <w:tcW w:w="3090" w:type="dxa"/>
            <w:tcBorders>
              <w:top w:val="nil"/>
              <w:left w:val="nil"/>
              <w:bottom w:val="nil"/>
              <w:right w:val="nil"/>
            </w:tcBorders>
            <w:tcMar>
              <w:top w:w="0" w:type="dxa"/>
              <w:left w:w="68" w:type="dxa"/>
              <w:bottom w:w="0" w:type="dxa"/>
              <w:right w:w="68" w:type="dxa"/>
            </w:tcMar>
            <w:vAlign w:val="center"/>
          </w:tcPr>
          <w:p w14:paraId="272DB0C5" w14:textId="77777777" w:rsidR="00102266" w:rsidRPr="00813DC5" w:rsidRDefault="00B6010A">
            <w:pPr>
              <w:pStyle w:val="Tablecontent"/>
              <w:keepNext/>
            </w:pPr>
            <w:r w:rsidRPr="00813DC5">
              <w:t>27.571</w:t>
            </w:r>
          </w:p>
        </w:tc>
        <w:tc>
          <w:tcPr>
            <w:tcW w:w="3090" w:type="dxa"/>
            <w:tcBorders>
              <w:top w:val="nil"/>
              <w:left w:val="nil"/>
              <w:bottom w:val="nil"/>
              <w:right w:val="nil"/>
            </w:tcBorders>
            <w:tcMar>
              <w:top w:w="0" w:type="dxa"/>
              <w:left w:w="68" w:type="dxa"/>
              <w:bottom w:w="0" w:type="dxa"/>
              <w:right w:w="68" w:type="dxa"/>
            </w:tcMar>
            <w:vAlign w:val="center"/>
          </w:tcPr>
          <w:p w14:paraId="1EE3497D" w14:textId="77777777" w:rsidR="00102266" w:rsidRPr="00813DC5" w:rsidRDefault="00B6010A">
            <w:pPr>
              <w:pStyle w:val="Tablecontent"/>
              <w:keepNext/>
            </w:pPr>
            <w:r w:rsidRPr="00813DC5">
              <w:t>27.1627</w:t>
            </w:r>
          </w:p>
        </w:tc>
        <w:tc>
          <w:tcPr>
            <w:tcW w:w="3863" w:type="dxa"/>
            <w:tcBorders>
              <w:top w:val="nil"/>
              <w:left w:val="nil"/>
              <w:bottom w:val="nil"/>
              <w:right w:val="nil"/>
            </w:tcBorders>
            <w:tcMar>
              <w:top w:w="0" w:type="dxa"/>
              <w:left w:w="68" w:type="dxa"/>
              <w:bottom w:w="0" w:type="dxa"/>
              <w:right w:w="68" w:type="dxa"/>
            </w:tcMar>
            <w:vAlign w:val="center"/>
          </w:tcPr>
          <w:p w14:paraId="108704AC" w14:textId="77777777" w:rsidR="00102266" w:rsidRPr="00813DC5" w:rsidRDefault="00B6010A">
            <w:pPr>
              <w:pStyle w:val="Tablecontent"/>
              <w:keepNext/>
            </w:pPr>
            <w:r w:rsidRPr="00813DC5">
              <w:t>26.99</w:t>
            </w:r>
          </w:p>
        </w:tc>
        <w:tc>
          <w:tcPr>
            <w:tcW w:w="3090" w:type="dxa"/>
            <w:tcBorders>
              <w:top w:val="nil"/>
              <w:left w:val="nil"/>
              <w:bottom w:val="nil"/>
              <w:right w:val="nil"/>
            </w:tcBorders>
            <w:tcMar>
              <w:top w:w="0" w:type="dxa"/>
              <w:left w:w="68" w:type="dxa"/>
              <w:bottom w:w="0" w:type="dxa"/>
              <w:right w:w="68" w:type="dxa"/>
            </w:tcMar>
            <w:vAlign w:val="center"/>
          </w:tcPr>
          <w:p w14:paraId="26CB002B" w14:textId="77777777" w:rsidR="00102266" w:rsidRPr="00813DC5" w:rsidRDefault="00B6010A">
            <w:pPr>
              <w:pStyle w:val="Tablecontent"/>
              <w:keepNext/>
            </w:pPr>
            <w:r w:rsidRPr="00813DC5">
              <w:t>26.9029</w:t>
            </w:r>
          </w:p>
        </w:tc>
      </w:tr>
      <w:tr w:rsidR="00102266" w:rsidRPr="00813DC5" w14:paraId="257294AF"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22388475" w14:textId="77777777" w:rsidR="00102266" w:rsidRPr="00813DC5" w:rsidRDefault="00B6010A">
            <w:pPr>
              <w:pStyle w:val="Tablecontent"/>
              <w:keepNext/>
            </w:pPr>
            <w:r w:rsidRPr="00813DC5">
              <w:t>2</w:t>
            </w:r>
          </w:p>
        </w:tc>
        <w:tc>
          <w:tcPr>
            <w:tcW w:w="3090" w:type="dxa"/>
            <w:tcBorders>
              <w:top w:val="nil"/>
              <w:left w:val="nil"/>
              <w:bottom w:val="nil"/>
              <w:right w:val="nil"/>
            </w:tcBorders>
            <w:tcMar>
              <w:top w:w="0" w:type="dxa"/>
              <w:left w:w="68" w:type="dxa"/>
              <w:bottom w:w="0" w:type="dxa"/>
              <w:right w:w="68" w:type="dxa"/>
            </w:tcMar>
            <w:vAlign w:val="center"/>
          </w:tcPr>
          <w:p w14:paraId="6D3E32AD" w14:textId="77777777" w:rsidR="00102266" w:rsidRPr="00813DC5" w:rsidRDefault="00B6010A">
            <w:pPr>
              <w:pStyle w:val="Tablecontent"/>
              <w:keepNext/>
            </w:pPr>
            <w:r w:rsidRPr="00813DC5">
              <w:t>46.7797</w:t>
            </w:r>
          </w:p>
        </w:tc>
        <w:tc>
          <w:tcPr>
            <w:tcW w:w="3090" w:type="dxa"/>
            <w:tcBorders>
              <w:top w:val="nil"/>
              <w:left w:val="nil"/>
              <w:bottom w:val="nil"/>
              <w:right w:val="nil"/>
            </w:tcBorders>
            <w:tcMar>
              <w:top w:w="0" w:type="dxa"/>
              <w:left w:w="68" w:type="dxa"/>
              <w:bottom w:w="0" w:type="dxa"/>
              <w:right w:w="68" w:type="dxa"/>
            </w:tcMar>
            <w:vAlign w:val="center"/>
          </w:tcPr>
          <w:p w14:paraId="062AFD34" w14:textId="77777777" w:rsidR="00102266" w:rsidRPr="00813DC5" w:rsidRDefault="00B6010A">
            <w:pPr>
              <w:pStyle w:val="Tablecontent"/>
              <w:keepNext/>
            </w:pPr>
            <w:r w:rsidRPr="00813DC5">
              <w:t>45.0138</w:t>
            </w:r>
          </w:p>
        </w:tc>
        <w:tc>
          <w:tcPr>
            <w:tcW w:w="3863" w:type="dxa"/>
            <w:tcBorders>
              <w:top w:val="nil"/>
              <w:left w:val="nil"/>
              <w:bottom w:val="nil"/>
              <w:right w:val="nil"/>
            </w:tcBorders>
            <w:tcMar>
              <w:top w:w="0" w:type="dxa"/>
              <w:left w:w="68" w:type="dxa"/>
              <w:bottom w:w="0" w:type="dxa"/>
              <w:right w:w="68" w:type="dxa"/>
            </w:tcMar>
            <w:vAlign w:val="center"/>
          </w:tcPr>
          <w:p w14:paraId="3A406C2A" w14:textId="77777777" w:rsidR="00102266" w:rsidRPr="00813DC5" w:rsidRDefault="00B6010A">
            <w:pPr>
              <w:pStyle w:val="Tablecontent"/>
              <w:keepNext/>
            </w:pPr>
            <w:r w:rsidRPr="00813DC5">
              <w:t>44.4946</w:t>
            </w:r>
          </w:p>
        </w:tc>
        <w:tc>
          <w:tcPr>
            <w:tcW w:w="3090" w:type="dxa"/>
            <w:tcBorders>
              <w:top w:val="nil"/>
              <w:left w:val="nil"/>
              <w:bottom w:val="nil"/>
              <w:right w:val="nil"/>
            </w:tcBorders>
            <w:tcMar>
              <w:top w:w="0" w:type="dxa"/>
              <w:left w:w="68" w:type="dxa"/>
              <w:bottom w:w="0" w:type="dxa"/>
              <w:right w:w="68" w:type="dxa"/>
            </w:tcMar>
            <w:vAlign w:val="center"/>
          </w:tcPr>
          <w:p w14:paraId="54824A8B" w14:textId="77777777" w:rsidR="00102266" w:rsidRPr="00813DC5" w:rsidRDefault="00B6010A">
            <w:pPr>
              <w:pStyle w:val="Tablecontent"/>
              <w:keepNext/>
            </w:pPr>
            <w:r w:rsidRPr="00813DC5">
              <w:t>44.1462</w:t>
            </w:r>
          </w:p>
        </w:tc>
      </w:tr>
      <w:tr w:rsidR="00102266" w:rsidRPr="00813DC5" w14:paraId="50AA899A"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37BEBD6A" w14:textId="77777777" w:rsidR="00102266" w:rsidRPr="00813DC5" w:rsidRDefault="00B6010A">
            <w:pPr>
              <w:pStyle w:val="Tablecontent"/>
              <w:keepNext/>
            </w:pPr>
            <w:r w:rsidRPr="00813DC5">
              <w:t>3</w:t>
            </w:r>
          </w:p>
        </w:tc>
        <w:tc>
          <w:tcPr>
            <w:tcW w:w="3090" w:type="dxa"/>
            <w:tcBorders>
              <w:top w:val="nil"/>
              <w:left w:val="nil"/>
              <w:bottom w:val="nil"/>
              <w:right w:val="nil"/>
            </w:tcBorders>
            <w:tcMar>
              <w:top w:w="0" w:type="dxa"/>
              <w:left w:w="68" w:type="dxa"/>
              <w:bottom w:w="0" w:type="dxa"/>
              <w:right w:w="68" w:type="dxa"/>
            </w:tcMar>
            <w:vAlign w:val="center"/>
          </w:tcPr>
          <w:p w14:paraId="2B755C0F" w14:textId="77777777" w:rsidR="00102266" w:rsidRPr="00813DC5" w:rsidRDefault="00B6010A">
            <w:pPr>
              <w:pStyle w:val="Tablecontent"/>
              <w:keepNext/>
            </w:pPr>
            <w:r w:rsidRPr="00813DC5">
              <w:t>60.0104</w:t>
            </w:r>
          </w:p>
        </w:tc>
        <w:tc>
          <w:tcPr>
            <w:tcW w:w="3090" w:type="dxa"/>
            <w:tcBorders>
              <w:top w:val="nil"/>
              <w:left w:val="nil"/>
              <w:bottom w:val="nil"/>
              <w:right w:val="nil"/>
            </w:tcBorders>
            <w:tcMar>
              <w:top w:w="0" w:type="dxa"/>
              <w:left w:w="68" w:type="dxa"/>
              <w:bottom w:w="0" w:type="dxa"/>
              <w:right w:w="68" w:type="dxa"/>
            </w:tcMar>
            <w:vAlign w:val="center"/>
          </w:tcPr>
          <w:p w14:paraId="5059690A" w14:textId="77777777" w:rsidR="00102266" w:rsidRPr="00813DC5" w:rsidRDefault="00B6010A">
            <w:pPr>
              <w:pStyle w:val="Tablecontent"/>
              <w:keepNext/>
            </w:pPr>
            <w:r w:rsidRPr="00813DC5">
              <w:t>58.0385</w:t>
            </w:r>
          </w:p>
        </w:tc>
        <w:tc>
          <w:tcPr>
            <w:tcW w:w="3863" w:type="dxa"/>
            <w:tcBorders>
              <w:top w:val="nil"/>
              <w:left w:val="nil"/>
              <w:bottom w:val="nil"/>
              <w:right w:val="nil"/>
            </w:tcBorders>
            <w:tcMar>
              <w:top w:w="0" w:type="dxa"/>
              <w:left w:w="68" w:type="dxa"/>
              <w:bottom w:w="0" w:type="dxa"/>
              <w:right w:w="68" w:type="dxa"/>
            </w:tcMar>
            <w:vAlign w:val="center"/>
          </w:tcPr>
          <w:p w14:paraId="111F8A50" w14:textId="77777777" w:rsidR="00102266" w:rsidRPr="00813DC5" w:rsidRDefault="00B6010A">
            <w:pPr>
              <w:pStyle w:val="Tablecontent"/>
              <w:keepNext/>
            </w:pPr>
            <w:r w:rsidRPr="00813DC5">
              <w:t>57.4407</w:t>
            </w:r>
          </w:p>
        </w:tc>
        <w:tc>
          <w:tcPr>
            <w:tcW w:w="3090" w:type="dxa"/>
            <w:tcBorders>
              <w:top w:val="nil"/>
              <w:left w:val="nil"/>
              <w:bottom w:val="nil"/>
              <w:right w:val="nil"/>
            </w:tcBorders>
            <w:tcMar>
              <w:top w:w="0" w:type="dxa"/>
              <w:left w:w="68" w:type="dxa"/>
              <w:bottom w:w="0" w:type="dxa"/>
              <w:right w:w="68" w:type="dxa"/>
            </w:tcMar>
            <w:vAlign w:val="center"/>
          </w:tcPr>
          <w:p w14:paraId="0209E533" w14:textId="77777777" w:rsidR="00102266" w:rsidRPr="00813DC5" w:rsidRDefault="00B6010A">
            <w:pPr>
              <w:pStyle w:val="Tablecontent"/>
              <w:keepNext/>
            </w:pPr>
            <w:r w:rsidRPr="00813DC5">
              <w:t>57.0523</w:t>
            </w:r>
          </w:p>
        </w:tc>
      </w:tr>
      <w:tr w:rsidR="00102266" w:rsidRPr="00813DC5" w14:paraId="60D880DC"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396DBC01" w14:textId="77777777" w:rsidR="00102266" w:rsidRPr="00813DC5" w:rsidRDefault="00B6010A">
            <w:pPr>
              <w:pStyle w:val="Tablecontent"/>
              <w:keepNext/>
            </w:pPr>
            <w:r w:rsidRPr="00813DC5">
              <w:t>4</w:t>
            </w:r>
          </w:p>
        </w:tc>
        <w:tc>
          <w:tcPr>
            <w:tcW w:w="3090" w:type="dxa"/>
            <w:tcBorders>
              <w:top w:val="nil"/>
              <w:left w:val="nil"/>
              <w:bottom w:val="nil"/>
              <w:right w:val="nil"/>
            </w:tcBorders>
            <w:tcMar>
              <w:top w:w="0" w:type="dxa"/>
              <w:left w:w="68" w:type="dxa"/>
              <w:bottom w:w="0" w:type="dxa"/>
              <w:right w:w="68" w:type="dxa"/>
            </w:tcMar>
            <w:vAlign w:val="center"/>
          </w:tcPr>
          <w:p w14:paraId="41D241CA" w14:textId="77777777" w:rsidR="00102266" w:rsidRPr="00813DC5" w:rsidRDefault="00B6010A">
            <w:pPr>
              <w:pStyle w:val="Tablecontent"/>
              <w:keepNext/>
            </w:pPr>
            <w:r w:rsidRPr="00813DC5">
              <w:t>40.2323</w:t>
            </w:r>
          </w:p>
        </w:tc>
        <w:tc>
          <w:tcPr>
            <w:tcW w:w="3090" w:type="dxa"/>
            <w:tcBorders>
              <w:top w:val="nil"/>
              <w:left w:val="nil"/>
              <w:bottom w:val="nil"/>
              <w:right w:val="nil"/>
            </w:tcBorders>
            <w:tcMar>
              <w:top w:w="0" w:type="dxa"/>
              <w:left w:w="68" w:type="dxa"/>
              <w:bottom w:w="0" w:type="dxa"/>
              <w:right w:w="68" w:type="dxa"/>
            </w:tcMar>
            <w:vAlign w:val="center"/>
          </w:tcPr>
          <w:p w14:paraId="3A32AA8A" w14:textId="77777777" w:rsidR="00102266" w:rsidRPr="00813DC5" w:rsidRDefault="00B6010A">
            <w:pPr>
              <w:pStyle w:val="Tablecontent"/>
              <w:keepNext/>
            </w:pPr>
            <w:r w:rsidRPr="00813DC5">
              <w:t>38.6251</w:t>
            </w:r>
          </w:p>
        </w:tc>
        <w:tc>
          <w:tcPr>
            <w:tcW w:w="3863" w:type="dxa"/>
            <w:tcBorders>
              <w:top w:val="nil"/>
              <w:left w:val="nil"/>
              <w:bottom w:val="nil"/>
              <w:right w:val="nil"/>
            </w:tcBorders>
            <w:tcMar>
              <w:top w:w="0" w:type="dxa"/>
              <w:left w:w="68" w:type="dxa"/>
              <w:bottom w:w="0" w:type="dxa"/>
              <w:right w:w="68" w:type="dxa"/>
            </w:tcMar>
            <w:vAlign w:val="center"/>
          </w:tcPr>
          <w:p w14:paraId="44C546E6" w14:textId="77777777" w:rsidR="00102266" w:rsidRPr="00813DC5" w:rsidRDefault="00B6010A">
            <w:pPr>
              <w:pStyle w:val="Tablecontent"/>
              <w:keepNext/>
            </w:pPr>
            <w:r w:rsidRPr="00813DC5">
              <w:t>38.124</w:t>
            </w:r>
          </w:p>
        </w:tc>
        <w:tc>
          <w:tcPr>
            <w:tcW w:w="3090" w:type="dxa"/>
            <w:tcBorders>
              <w:top w:val="nil"/>
              <w:left w:val="nil"/>
              <w:bottom w:val="nil"/>
              <w:right w:val="nil"/>
            </w:tcBorders>
            <w:tcMar>
              <w:top w:w="0" w:type="dxa"/>
              <w:left w:w="68" w:type="dxa"/>
              <w:bottom w:w="0" w:type="dxa"/>
              <w:right w:w="68" w:type="dxa"/>
            </w:tcMar>
            <w:vAlign w:val="center"/>
          </w:tcPr>
          <w:p w14:paraId="5F3DCC6E" w14:textId="77777777" w:rsidR="00102266" w:rsidRPr="00813DC5" w:rsidRDefault="00B6010A">
            <w:pPr>
              <w:pStyle w:val="Tablecontent"/>
              <w:keepNext/>
            </w:pPr>
            <w:r w:rsidRPr="00813DC5">
              <w:t>37.8719</w:t>
            </w:r>
          </w:p>
        </w:tc>
      </w:tr>
      <w:tr w:rsidR="00102266" w:rsidRPr="00813DC5" w14:paraId="22D134B8"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6CD45D26" w14:textId="77777777" w:rsidR="00102266" w:rsidRPr="00813DC5" w:rsidRDefault="00B6010A">
            <w:pPr>
              <w:pStyle w:val="Tablecontent"/>
              <w:keepNext/>
            </w:pPr>
            <w:r w:rsidRPr="00813DC5">
              <w:t>5</w:t>
            </w:r>
          </w:p>
        </w:tc>
        <w:tc>
          <w:tcPr>
            <w:tcW w:w="3090" w:type="dxa"/>
            <w:tcBorders>
              <w:top w:val="nil"/>
              <w:left w:val="nil"/>
              <w:bottom w:val="nil"/>
              <w:right w:val="nil"/>
            </w:tcBorders>
            <w:tcMar>
              <w:top w:w="0" w:type="dxa"/>
              <w:left w:w="68" w:type="dxa"/>
              <w:bottom w:w="0" w:type="dxa"/>
              <w:right w:w="68" w:type="dxa"/>
            </w:tcMar>
            <w:vAlign w:val="center"/>
          </w:tcPr>
          <w:p w14:paraId="2A0663DB" w14:textId="77777777" w:rsidR="00102266" w:rsidRPr="00813DC5" w:rsidRDefault="00B6010A">
            <w:pPr>
              <w:pStyle w:val="Tablecontent"/>
              <w:keepNext/>
            </w:pPr>
            <w:r w:rsidRPr="00813DC5">
              <w:t>39.9</w:t>
            </w:r>
          </w:p>
        </w:tc>
        <w:tc>
          <w:tcPr>
            <w:tcW w:w="3090" w:type="dxa"/>
            <w:tcBorders>
              <w:top w:val="nil"/>
              <w:left w:val="nil"/>
              <w:bottom w:val="nil"/>
              <w:right w:val="nil"/>
            </w:tcBorders>
            <w:tcMar>
              <w:top w:w="0" w:type="dxa"/>
              <w:left w:w="68" w:type="dxa"/>
              <w:bottom w:w="0" w:type="dxa"/>
              <w:right w:w="68" w:type="dxa"/>
            </w:tcMar>
            <w:vAlign w:val="center"/>
          </w:tcPr>
          <w:p w14:paraId="52319582" w14:textId="77777777" w:rsidR="00102266" w:rsidRPr="00813DC5" w:rsidRDefault="00B6010A">
            <w:pPr>
              <w:pStyle w:val="Tablecontent"/>
              <w:keepNext/>
            </w:pPr>
            <w:r w:rsidRPr="00813DC5">
              <w:t>38.9747</w:t>
            </w:r>
          </w:p>
        </w:tc>
        <w:tc>
          <w:tcPr>
            <w:tcW w:w="3863" w:type="dxa"/>
            <w:tcBorders>
              <w:top w:val="nil"/>
              <w:left w:val="nil"/>
              <w:bottom w:val="nil"/>
              <w:right w:val="nil"/>
            </w:tcBorders>
            <w:tcMar>
              <w:top w:w="0" w:type="dxa"/>
              <w:left w:w="68" w:type="dxa"/>
              <w:bottom w:w="0" w:type="dxa"/>
              <w:right w:w="68" w:type="dxa"/>
            </w:tcMar>
            <w:vAlign w:val="center"/>
          </w:tcPr>
          <w:p w14:paraId="53418AF8" w14:textId="77777777" w:rsidR="00102266" w:rsidRPr="00813DC5" w:rsidRDefault="00B6010A">
            <w:pPr>
              <w:pStyle w:val="Tablecontent"/>
              <w:keepNext/>
            </w:pPr>
            <w:r w:rsidRPr="00813DC5">
              <w:t>38.6736</w:t>
            </w:r>
          </w:p>
        </w:tc>
        <w:tc>
          <w:tcPr>
            <w:tcW w:w="3090" w:type="dxa"/>
            <w:tcBorders>
              <w:top w:val="nil"/>
              <w:left w:val="nil"/>
              <w:bottom w:val="nil"/>
              <w:right w:val="nil"/>
            </w:tcBorders>
            <w:tcMar>
              <w:top w:w="0" w:type="dxa"/>
              <w:left w:w="68" w:type="dxa"/>
              <w:bottom w:w="0" w:type="dxa"/>
              <w:right w:w="68" w:type="dxa"/>
            </w:tcMar>
            <w:vAlign w:val="center"/>
          </w:tcPr>
          <w:p w14:paraId="147D37C5" w14:textId="77777777" w:rsidR="00102266" w:rsidRPr="00813DC5" w:rsidRDefault="00B6010A">
            <w:pPr>
              <w:pStyle w:val="Tablecontent"/>
              <w:keepNext/>
            </w:pPr>
            <w:r w:rsidRPr="00813DC5">
              <w:t>38.4057</w:t>
            </w:r>
          </w:p>
        </w:tc>
      </w:tr>
      <w:tr w:rsidR="00102266" w:rsidRPr="00813DC5" w14:paraId="2DFBCEB6"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4EE03A81" w14:textId="77777777" w:rsidR="00102266" w:rsidRPr="00813DC5" w:rsidRDefault="00B6010A">
            <w:pPr>
              <w:pStyle w:val="Tablecontent"/>
              <w:keepNext/>
            </w:pPr>
            <w:r w:rsidRPr="00813DC5">
              <w:t>6</w:t>
            </w:r>
          </w:p>
        </w:tc>
        <w:tc>
          <w:tcPr>
            <w:tcW w:w="3090" w:type="dxa"/>
            <w:tcBorders>
              <w:top w:val="nil"/>
              <w:left w:val="nil"/>
              <w:bottom w:val="nil"/>
              <w:right w:val="nil"/>
            </w:tcBorders>
            <w:tcMar>
              <w:top w:w="0" w:type="dxa"/>
              <w:left w:w="68" w:type="dxa"/>
              <w:bottom w:w="0" w:type="dxa"/>
              <w:right w:w="68" w:type="dxa"/>
            </w:tcMar>
            <w:vAlign w:val="center"/>
          </w:tcPr>
          <w:p w14:paraId="0B314188" w14:textId="77777777" w:rsidR="00102266" w:rsidRPr="00813DC5" w:rsidRDefault="00B6010A">
            <w:pPr>
              <w:pStyle w:val="Tablecontent"/>
              <w:keepNext/>
            </w:pPr>
            <w:r w:rsidRPr="00813DC5">
              <w:t>57.1131</w:t>
            </w:r>
          </w:p>
        </w:tc>
        <w:tc>
          <w:tcPr>
            <w:tcW w:w="3090" w:type="dxa"/>
            <w:tcBorders>
              <w:top w:val="nil"/>
              <w:left w:val="nil"/>
              <w:bottom w:val="nil"/>
              <w:right w:val="nil"/>
            </w:tcBorders>
            <w:tcMar>
              <w:top w:w="0" w:type="dxa"/>
              <w:left w:w="68" w:type="dxa"/>
              <w:bottom w:w="0" w:type="dxa"/>
              <w:right w:w="68" w:type="dxa"/>
            </w:tcMar>
            <w:vAlign w:val="center"/>
          </w:tcPr>
          <w:p w14:paraId="7BABA9A3" w14:textId="77777777" w:rsidR="00102266" w:rsidRPr="00813DC5" w:rsidRDefault="00B6010A">
            <w:pPr>
              <w:pStyle w:val="Tablecontent"/>
              <w:keepNext/>
            </w:pPr>
            <w:r w:rsidRPr="00813DC5">
              <w:t>55.5045</w:t>
            </w:r>
          </w:p>
        </w:tc>
        <w:tc>
          <w:tcPr>
            <w:tcW w:w="3863" w:type="dxa"/>
            <w:tcBorders>
              <w:top w:val="nil"/>
              <w:left w:val="nil"/>
              <w:bottom w:val="nil"/>
              <w:right w:val="nil"/>
            </w:tcBorders>
            <w:tcMar>
              <w:top w:w="0" w:type="dxa"/>
              <w:left w:w="68" w:type="dxa"/>
              <w:bottom w:w="0" w:type="dxa"/>
              <w:right w:w="68" w:type="dxa"/>
            </w:tcMar>
            <w:vAlign w:val="center"/>
          </w:tcPr>
          <w:p w14:paraId="0397CB01" w14:textId="77777777" w:rsidR="00102266" w:rsidRPr="00813DC5" w:rsidRDefault="00B6010A">
            <w:pPr>
              <w:pStyle w:val="Tablecontent"/>
              <w:keepNext/>
            </w:pPr>
            <w:r w:rsidRPr="00813DC5">
              <w:t>55.0065</w:t>
            </w:r>
          </w:p>
        </w:tc>
        <w:tc>
          <w:tcPr>
            <w:tcW w:w="3090" w:type="dxa"/>
            <w:tcBorders>
              <w:top w:val="nil"/>
              <w:left w:val="nil"/>
              <w:bottom w:val="nil"/>
              <w:right w:val="nil"/>
            </w:tcBorders>
            <w:tcMar>
              <w:top w:w="0" w:type="dxa"/>
              <w:left w:w="68" w:type="dxa"/>
              <w:bottom w:w="0" w:type="dxa"/>
              <w:right w:w="68" w:type="dxa"/>
            </w:tcMar>
            <w:vAlign w:val="center"/>
          </w:tcPr>
          <w:p w14:paraId="71539158" w14:textId="77777777" w:rsidR="00102266" w:rsidRPr="00813DC5" w:rsidRDefault="00B6010A">
            <w:pPr>
              <w:pStyle w:val="Tablecontent"/>
              <w:keepNext/>
            </w:pPr>
            <w:r w:rsidRPr="00813DC5">
              <w:t>54.4784</w:t>
            </w:r>
          </w:p>
        </w:tc>
      </w:tr>
      <w:tr w:rsidR="00102266" w:rsidRPr="00813DC5" w14:paraId="0B23098C"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3035EBC4" w14:textId="77777777" w:rsidR="00102266" w:rsidRPr="00813DC5" w:rsidRDefault="00B6010A">
            <w:pPr>
              <w:pStyle w:val="Tablecontent"/>
              <w:keepNext/>
            </w:pPr>
            <w:r w:rsidRPr="00813DC5">
              <w:t>7</w:t>
            </w:r>
          </w:p>
        </w:tc>
        <w:tc>
          <w:tcPr>
            <w:tcW w:w="3090" w:type="dxa"/>
            <w:tcBorders>
              <w:top w:val="nil"/>
              <w:left w:val="nil"/>
              <w:bottom w:val="nil"/>
              <w:right w:val="nil"/>
            </w:tcBorders>
            <w:tcMar>
              <w:top w:w="0" w:type="dxa"/>
              <w:left w:w="68" w:type="dxa"/>
              <w:bottom w:w="0" w:type="dxa"/>
              <w:right w:w="68" w:type="dxa"/>
            </w:tcMar>
            <w:vAlign w:val="center"/>
          </w:tcPr>
          <w:p w14:paraId="1FA29B44" w14:textId="77777777" w:rsidR="00102266" w:rsidRPr="00813DC5" w:rsidRDefault="00B6010A">
            <w:pPr>
              <w:pStyle w:val="Tablecontent"/>
              <w:keepNext/>
            </w:pPr>
            <w:r w:rsidRPr="00813DC5">
              <w:t>41.3835</w:t>
            </w:r>
          </w:p>
        </w:tc>
        <w:tc>
          <w:tcPr>
            <w:tcW w:w="3090" w:type="dxa"/>
            <w:tcBorders>
              <w:top w:val="nil"/>
              <w:left w:val="nil"/>
              <w:bottom w:val="nil"/>
              <w:right w:val="nil"/>
            </w:tcBorders>
            <w:tcMar>
              <w:top w:w="0" w:type="dxa"/>
              <w:left w:w="68" w:type="dxa"/>
              <w:bottom w:w="0" w:type="dxa"/>
              <w:right w:w="68" w:type="dxa"/>
            </w:tcMar>
            <w:vAlign w:val="center"/>
          </w:tcPr>
          <w:p w14:paraId="3C2B4A1C" w14:textId="77777777" w:rsidR="00102266" w:rsidRPr="00813DC5" w:rsidRDefault="00B6010A">
            <w:pPr>
              <w:pStyle w:val="Tablecontent"/>
              <w:keepNext/>
            </w:pPr>
            <w:r w:rsidRPr="00813DC5">
              <w:t>40.4793</w:t>
            </w:r>
          </w:p>
        </w:tc>
        <w:tc>
          <w:tcPr>
            <w:tcW w:w="3863" w:type="dxa"/>
            <w:tcBorders>
              <w:top w:val="nil"/>
              <w:left w:val="nil"/>
              <w:bottom w:val="nil"/>
              <w:right w:val="nil"/>
            </w:tcBorders>
            <w:tcMar>
              <w:top w:w="0" w:type="dxa"/>
              <w:left w:w="68" w:type="dxa"/>
              <w:bottom w:w="0" w:type="dxa"/>
              <w:right w:w="68" w:type="dxa"/>
            </w:tcMar>
            <w:vAlign w:val="center"/>
          </w:tcPr>
          <w:p w14:paraId="63C6D5CF" w14:textId="77777777" w:rsidR="00102266" w:rsidRPr="00813DC5" w:rsidRDefault="00B6010A">
            <w:pPr>
              <w:pStyle w:val="Tablecontent"/>
              <w:keepNext/>
            </w:pPr>
            <w:r w:rsidRPr="00813DC5">
              <w:t>40.1859</w:t>
            </w:r>
          </w:p>
        </w:tc>
        <w:tc>
          <w:tcPr>
            <w:tcW w:w="3090" w:type="dxa"/>
            <w:tcBorders>
              <w:top w:val="nil"/>
              <w:left w:val="nil"/>
              <w:bottom w:val="nil"/>
              <w:right w:val="nil"/>
            </w:tcBorders>
            <w:tcMar>
              <w:top w:w="0" w:type="dxa"/>
              <w:left w:w="68" w:type="dxa"/>
              <w:bottom w:w="0" w:type="dxa"/>
              <w:right w:w="68" w:type="dxa"/>
            </w:tcMar>
            <w:vAlign w:val="center"/>
          </w:tcPr>
          <w:p w14:paraId="5E054488" w14:textId="77777777" w:rsidR="00102266" w:rsidRPr="00813DC5" w:rsidRDefault="00B6010A">
            <w:pPr>
              <w:pStyle w:val="Tablecontent"/>
              <w:keepNext/>
            </w:pPr>
            <w:r w:rsidRPr="00813DC5">
              <w:t>39.9829</w:t>
            </w:r>
          </w:p>
        </w:tc>
      </w:tr>
      <w:tr w:rsidR="00102266" w:rsidRPr="00813DC5" w14:paraId="65CE229D"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5A32082A" w14:textId="77777777" w:rsidR="00102266" w:rsidRPr="00813DC5" w:rsidRDefault="00B6010A">
            <w:pPr>
              <w:pStyle w:val="Tablecontent"/>
              <w:keepNext/>
            </w:pPr>
            <w:r w:rsidRPr="00813DC5">
              <w:t>8</w:t>
            </w:r>
          </w:p>
        </w:tc>
        <w:tc>
          <w:tcPr>
            <w:tcW w:w="3090" w:type="dxa"/>
            <w:tcBorders>
              <w:top w:val="nil"/>
              <w:left w:val="nil"/>
              <w:bottom w:val="nil"/>
              <w:right w:val="nil"/>
            </w:tcBorders>
            <w:tcMar>
              <w:top w:w="0" w:type="dxa"/>
              <w:left w:w="68" w:type="dxa"/>
              <w:bottom w:w="0" w:type="dxa"/>
              <w:right w:w="68" w:type="dxa"/>
            </w:tcMar>
            <w:vAlign w:val="center"/>
          </w:tcPr>
          <w:p w14:paraId="4C7017F6" w14:textId="77777777" w:rsidR="00102266" w:rsidRPr="00813DC5" w:rsidRDefault="00B6010A">
            <w:pPr>
              <w:pStyle w:val="Tablecontent"/>
              <w:keepNext/>
            </w:pPr>
            <w:r w:rsidRPr="00813DC5">
              <w:t>28.751</w:t>
            </w:r>
          </w:p>
        </w:tc>
        <w:tc>
          <w:tcPr>
            <w:tcW w:w="3090" w:type="dxa"/>
            <w:tcBorders>
              <w:top w:val="nil"/>
              <w:left w:val="nil"/>
              <w:bottom w:val="nil"/>
              <w:right w:val="nil"/>
            </w:tcBorders>
            <w:tcMar>
              <w:top w:w="0" w:type="dxa"/>
              <w:left w:w="68" w:type="dxa"/>
              <w:bottom w:w="0" w:type="dxa"/>
              <w:right w:w="68" w:type="dxa"/>
            </w:tcMar>
            <w:vAlign w:val="center"/>
          </w:tcPr>
          <w:p w14:paraId="03541701" w14:textId="77777777" w:rsidR="00102266" w:rsidRPr="00813DC5" w:rsidRDefault="00B6010A">
            <w:pPr>
              <w:pStyle w:val="Tablecontent"/>
              <w:keepNext/>
            </w:pPr>
            <w:r w:rsidRPr="00813DC5">
              <w:t>28.1614</w:t>
            </w:r>
          </w:p>
        </w:tc>
        <w:tc>
          <w:tcPr>
            <w:tcW w:w="3863" w:type="dxa"/>
            <w:tcBorders>
              <w:top w:val="nil"/>
              <w:left w:val="nil"/>
              <w:bottom w:val="nil"/>
              <w:right w:val="nil"/>
            </w:tcBorders>
            <w:tcMar>
              <w:top w:w="0" w:type="dxa"/>
              <w:left w:w="68" w:type="dxa"/>
              <w:bottom w:w="0" w:type="dxa"/>
              <w:right w:w="68" w:type="dxa"/>
            </w:tcMar>
            <w:vAlign w:val="center"/>
          </w:tcPr>
          <w:p w14:paraId="4C0344A6" w14:textId="77777777" w:rsidR="00102266" w:rsidRPr="00813DC5" w:rsidRDefault="00B6010A">
            <w:pPr>
              <w:pStyle w:val="Tablecontent"/>
              <w:keepNext/>
            </w:pPr>
            <w:r w:rsidRPr="00813DC5">
              <w:t>27.9694</w:t>
            </w:r>
          </w:p>
        </w:tc>
        <w:tc>
          <w:tcPr>
            <w:tcW w:w="3090" w:type="dxa"/>
            <w:tcBorders>
              <w:top w:val="nil"/>
              <w:left w:val="nil"/>
              <w:bottom w:val="nil"/>
              <w:right w:val="nil"/>
            </w:tcBorders>
            <w:tcMar>
              <w:top w:w="0" w:type="dxa"/>
              <w:left w:w="68" w:type="dxa"/>
              <w:bottom w:w="0" w:type="dxa"/>
              <w:right w:w="68" w:type="dxa"/>
            </w:tcMar>
            <w:vAlign w:val="center"/>
          </w:tcPr>
          <w:p w14:paraId="346D727E" w14:textId="77777777" w:rsidR="00102266" w:rsidRPr="00813DC5" w:rsidRDefault="00B6010A">
            <w:pPr>
              <w:pStyle w:val="Tablecontent"/>
              <w:keepNext/>
            </w:pPr>
            <w:r w:rsidRPr="00813DC5">
              <w:t>27.8345</w:t>
            </w:r>
          </w:p>
        </w:tc>
      </w:tr>
      <w:tr w:rsidR="00102266" w:rsidRPr="00813DC5" w14:paraId="06D73E67"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3012CEE2" w14:textId="77777777" w:rsidR="00102266" w:rsidRPr="00813DC5" w:rsidRDefault="00B6010A">
            <w:pPr>
              <w:pStyle w:val="Tablecontent"/>
              <w:keepNext/>
            </w:pPr>
            <w:r w:rsidRPr="00813DC5">
              <w:t>9</w:t>
            </w:r>
          </w:p>
        </w:tc>
        <w:tc>
          <w:tcPr>
            <w:tcW w:w="3090" w:type="dxa"/>
            <w:tcBorders>
              <w:top w:val="nil"/>
              <w:left w:val="nil"/>
              <w:bottom w:val="nil"/>
              <w:right w:val="nil"/>
            </w:tcBorders>
            <w:tcMar>
              <w:top w:w="0" w:type="dxa"/>
              <w:left w:w="68" w:type="dxa"/>
              <w:bottom w:w="0" w:type="dxa"/>
              <w:right w:w="68" w:type="dxa"/>
            </w:tcMar>
            <w:vAlign w:val="center"/>
          </w:tcPr>
          <w:p w14:paraId="5C977284" w14:textId="77777777" w:rsidR="00102266" w:rsidRPr="00813DC5" w:rsidRDefault="00B6010A">
            <w:pPr>
              <w:pStyle w:val="Tablecontent"/>
              <w:keepNext/>
            </w:pPr>
            <w:r w:rsidRPr="00813DC5">
              <w:t>30.6683</w:t>
            </w:r>
          </w:p>
        </w:tc>
        <w:tc>
          <w:tcPr>
            <w:tcW w:w="3090" w:type="dxa"/>
            <w:tcBorders>
              <w:top w:val="nil"/>
              <w:left w:val="nil"/>
              <w:bottom w:val="nil"/>
              <w:right w:val="nil"/>
            </w:tcBorders>
            <w:tcMar>
              <w:top w:w="0" w:type="dxa"/>
              <w:left w:w="68" w:type="dxa"/>
              <w:bottom w:w="0" w:type="dxa"/>
              <w:right w:w="68" w:type="dxa"/>
            </w:tcMar>
            <w:vAlign w:val="center"/>
          </w:tcPr>
          <w:p w14:paraId="3911178E" w14:textId="77777777" w:rsidR="00102266" w:rsidRPr="00813DC5" w:rsidRDefault="00B6010A">
            <w:pPr>
              <w:pStyle w:val="Tablecontent"/>
              <w:keepNext/>
            </w:pPr>
            <w:r w:rsidRPr="00813DC5">
              <w:t>29.945</w:t>
            </w:r>
          </w:p>
        </w:tc>
        <w:tc>
          <w:tcPr>
            <w:tcW w:w="3863" w:type="dxa"/>
            <w:tcBorders>
              <w:top w:val="nil"/>
              <w:left w:val="nil"/>
              <w:bottom w:val="nil"/>
              <w:right w:val="nil"/>
            </w:tcBorders>
            <w:tcMar>
              <w:top w:w="0" w:type="dxa"/>
              <w:left w:w="68" w:type="dxa"/>
              <w:bottom w:w="0" w:type="dxa"/>
              <w:right w:w="68" w:type="dxa"/>
            </w:tcMar>
            <w:vAlign w:val="center"/>
          </w:tcPr>
          <w:p w14:paraId="5FC1881D" w14:textId="77777777" w:rsidR="00102266" w:rsidRPr="00813DC5" w:rsidRDefault="00B6010A">
            <w:pPr>
              <w:pStyle w:val="Tablecontent"/>
              <w:keepNext/>
            </w:pPr>
            <w:r w:rsidRPr="00813DC5">
              <w:t>29.6596</w:t>
            </w:r>
          </w:p>
        </w:tc>
        <w:tc>
          <w:tcPr>
            <w:tcW w:w="3090" w:type="dxa"/>
            <w:tcBorders>
              <w:top w:val="nil"/>
              <w:left w:val="nil"/>
              <w:bottom w:val="nil"/>
              <w:right w:val="nil"/>
            </w:tcBorders>
            <w:tcMar>
              <w:top w:w="0" w:type="dxa"/>
              <w:left w:w="68" w:type="dxa"/>
              <w:bottom w:w="0" w:type="dxa"/>
              <w:right w:w="68" w:type="dxa"/>
            </w:tcMar>
            <w:vAlign w:val="center"/>
          </w:tcPr>
          <w:p w14:paraId="1E8F9F19" w14:textId="77777777" w:rsidR="00102266" w:rsidRPr="00813DC5" w:rsidRDefault="00B6010A">
            <w:pPr>
              <w:pStyle w:val="Tablecontent"/>
              <w:keepNext/>
            </w:pPr>
            <w:r w:rsidRPr="00813DC5">
              <w:t>29.4899</w:t>
            </w:r>
          </w:p>
        </w:tc>
      </w:tr>
      <w:tr w:rsidR="00102266" w:rsidRPr="00813DC5" w14:paraId="3539E54F"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0A81B15D" w14:textId="77777777" w:rsidR="00102266" w:rsidRPr="00813DC5" w:rsidRDefault="00B6010A">
            <w:pPr>
              <w:pStyle w:val="Tablecontent"/>
              <w:keepNext/>
            </w:pPr>
            <w:r w:rsidRPr="00813DC5">
              <w:t>10</w:t>
            </w:r>
          </w:p>
        </w:tc>
        <w:tc>
          <w:tcPr>
            <w:tcW w:w="3090" w:type="dxa"/>
            <w:tcBorders>
              <w:top w:val="nil"/>
              <w:left w:val="nil"/>
              <w:bottom w:val="nil"/>
              <w:right w:val="nil"/>
            </w:tcBorders>
            <w:tcMar>
              <w:top w:w="0" w:type="dxa"/>
              <w:left w:w="68" w:type="dxa"/>
              <w:bottom w:w="0" w:type="dxa"/>
              <w:right w:w="68" w:type="dxa"/>
            </w:tcMar>
            <w:vAlign w:val="center"/>
          </w:tcPr>
          <w:p w14:paraId="2C7DFC40" w14:textId="77777777" w:rsidR="00102266" w:rsidRPr="00813DC5" w:rsidRDefault="00B6010A">
            <w:pPr>
              <w:pStyle w:val="Tablecontent"/>
              <w:keepNext/>
            </w:pPr>
            <w:r w:rsidRPr="00813DC5">
              <w:t>47.1677</w:t>
            </w:r>
          </w:p>
        </w:tc>
        <w:tc>
          <w:tcPr>
            <w:tcW w:w="3090" w:type="dxa"/>
            <w:tcBorders>
              <w:top w:val="nil"/>
              <w:left w:val="nil"/>
              <w:bottom w:val="nil"/>
              <w:right w:val="nil"/>
            </w:tcBorders>
            <w:tcMar>
              <w:top w:w="0" w:type="dxa"/>
              <w:left w:w="68" w:type="dxa"/>
              <w:bottom w:w="0" w:type="dxa"/>
              <w:right w:w="68" w:type="dxa"/>
            </w:tcMar>
            <w:vAlign w:val="center"/>
          </w:tcPr>
          <w:p w14:paraId="7842F751" w14:textId="77777777" w:rsidR="00102266" w:rsidRPr="00813DC5" w:rsidRDefault="00B6010A">
            <w:pPr>
              <w:pStyle w:val="Tablecontent"/>
              <w:keepNext/>
            </w:pPr>
            <w:r w:rsidRPr="00813DC5">
              <w:t>44.7764</w:t>
            </w:r>
          </w:p>
        </w:tc>
        <w:tc>
          <w:tcPr>
            <w:tcW w:w="3863" w:type="dxa"/>
            <w:tcBorders>
              <w:top w:val="nil"/>
              <w:left w:val="nil"/>
              <w:bottom w:val="nil"/>
              <w:right w:val="nil"/>
            </w:tcBorders>
            <w:tcMar>
              <w:top w:w="0" w:type="dxa"/>
              <w:left w:w="68" w:type="dxa"/>
              <w:bottom w:w="0" w:type="dxa"/>
              <w:right w:w="68" w:type="dxa"/>
            </w:tcMar>
            <w:vAlign w:val="center"/>
          </w:tcPr>
          <w:p w14:paraId="3C16D6FC" w14:textId="77777777" w:rsidR="00102266" w:rsidRPr="00813DC5" w:rsidRDefault="00B6010A">
            <w:pPr>
              <w:pStyle w:val="Tablecontent"/>
              <w:keepNext/>
            </w:pPr>
            <w:r w:rsidRPr="00813DC5">
              <w:t>44.1529</w:t>
            </w:r>
          </w:p>
        </w:tc>
        <w:tc>
          <w:tcPr>
            <w:tcW w:w="3090" w:type="dxa"/>
            <w:tcBorders>
              <w:top w:val="nil"/>
              <w:left w:val="nil"/>
              <w:bottom w:val="nil"/>
              <w:right w:val="nil"/>
            </w:tcBorders>
            <w:tcMar>
              <w:top w:w="0" w:type="dxa"/>
              <w:left w:w="68" w:type="dxa"/>
              <w:bottom w:w="0" w:type="dxa"/>
              <w:right w:w="68" w:type="dxa"/>
            </w:tcMar>
            <w:vAlign w:val="center"/>
          </w:tcPr>
          <w:p w14:paraId="5342656D" w14:textId="77777777" w:rsidR="00102266" w:rsidRPr="00813DC5" w:rsidRDefault="00B6010A">
            <w:pPr>
              <w:pStyle w:val="Tablecontent"/>
              <w:keepNext/>
            </w:pPr>
            <w:r w:rsidRPr="00813DC5">
              <w:t>43.7702</w:t>
            </w:r>
          </w:p>
        </w:tc>
      </w:tr>
      <w:tr w:rsidR="00102266" w:rsidRPr="00813DC5" w14:paraId="6D90271C"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091ED1F5" w14:textId="77777777" w:rsidR="00102266" w:rsidRPr="00813DC5" w:rsidRDefault="00B6010A">
            <w:pPr>
              <w:pStyle w:val="Tablecontent"/>
              <w:keepNext/>
            </w:pPr>
            <w:r w:rsidRPr="00813DC5">
              <w:t>11</w:t>
            </w:r>
          </w:p>
        </w:tc>
        <w:tc>
          <w:tcPr>
            <w:tcW w:w="3090" w:type="dxa"/>
            <w:tcBorders>
              <w:top w:val="nil"/>
              <w:left w:val="nil"/>
              <w:bottom w:val="nil"/>
              <w:right w:val="nil"/>
            </w:tcBorders>
            <w:tcMar>
              <w:top w:w="0" w:type="dxa"/>
              <w:left w:w="68" w:type="dxa"/>
              <w:bottom w:w="0" w:type="dxa"/>
              <w:right w:w="68" w:type="dxa"/>
            </w:tcMar>
            <w:vAlign w:val="center"/>
          </w:tcPr>
          <w:p w14:paraId="7E6957B3" w14:textId="77777777" w:rsidR="00102266" w:rsidRPr="00813DC5" w:rsidRDefault="00B6010A">
            <w:pPr>
              <w:pStyle w:val="Tablecontent"/>
              <w:keepNext/>
            </w:pPr>
            <w:r w:rsidRPr="00813DC5">
              <w:t>24.8056</w:t>
            </w:r>
          </w:p>
        </w:tc>
        <w:tc>
          <w:tcPr>
            <w:tcW w:w="3090" w:type="dxa"/>
            <w:tcBorders>
              <w:top w:val="nil"/>
              <w:left w:val="nil"/>
              <w:bottom w:val="nil"/>
              <w:right w:val="nil"/>
            </w:tcBorders>
            <w:tcMar>
              <w:top w:w="0" w:type="dxa"/>
              <w:left w:w="68" w:type="dxa"/>
              <w:bottom w:w="0" w:type="dxa"/>
              <w:right w:w="68" w:type="dxa"/>
            </w:tcMar>
            <w:vAlign w:val="center"/>
          </w:tcPr>
          <w:p w14:paraId="2A567AF8" w14:textId="77777777" w:rsidR="00102266" w:rsidRPr="00813DC5" w:rsidRDefault="00B6010A">
            <w:pPr>
              <w:pStyle w:val="Tablecontent"/>
              <w:keepNext/>
            </w:pPr>
            <w:r w:rsidRPr="00813DC5">
              <w:t>24.1566</w:t>
            </w:r>
          </w:p>
        </w:tc>
        <w:tc>
          <w:tcPr>
            <w:tcW w:w="3863" w:type="dxa"/>
            <w:tcBorders>
              <w:top w:val="nil"/>
              <w:left w:val="nil"/>
              <w:bottom w:val="nil"/>
              <w:right w:val="nil"/>
            </w:tcBorders>
            <w:tcMar>
              <w:top w:w="0" w:type="dxa"/>
              <w:left w:w="68" w:type="dxa"/>
              <w:bottom w:w="0" w:type="dxa"/>
              <w:right w:w="68" w:type="dxa"/>
            </w:tcMar>
            <w:vAlign w:val="center"/>
          </w:tcPr>
          <w:p w14:paraId="52B84932" w14:textId="77777777" w:rsidR="00102266" w:rsidRPr="00813DC5" w:rsidRDefault="00B6010A">
            <w:pPr>
              <w:pStyle w:val="Tablecontent"/>
              <w:keepNext/>
            </w:pPr>
            <w:r w:rsidRPr="00813DC5">
              <w:t>23.9471</w:t>
            </w:r>
          </w:p>
        </w:tc>
        <w:tc>
          <w:tcPr>
            <w:tcW w:w="3090" w:type="dxa"/>
            <w:tcBorders>
              <w:top w:val="nil"/>
              <w:left w:val="nil"/>
              <w:bottom w:val="nil"/>
              <w:right w:val="nil"/>
            </w:tcBorders>
            <w:tcMar>
              <w:top w:w="0" w:type="dxa"/>
              <w:left w:w="68" w:type="dxa"/>
              <w:bottom w:w="0" w:type="dxa"/>
              <w:right w:w="68" w:type="dxa"/>
            </w:tcMar>
            <w:vAlign w:val="center"/>
          </w:tcPr>
          <w:p w14:paraId="02DCD97C" w14:textId="77777777" w:rsidR="00102266" w:rsidRPr="00813DC5" w:rsidRDefault="00B6010A">
            <w:pPr>
              <w:pStyle w:val="Tablecontent"/>
              <w:keepNext/>
            </w:pPr>
            <w:r w:rsidRPr="00813DC5">
              <w:t>23.8008</w:t>
            </w:r>
          </w:p>
        </w:tc>
      </w:tr>
      <w:tr w:rsidR="00102266" w:rsidRPr="00813DC5" w14:paraId="1963FBC1" w14:textId="77777777">
        <w:trPr>
          <w:cantSplit/>
          <w:trHeight w:val="340"/>
          <w:jc w:val="center"/>
        </w:trPr>
        <w:tc>
          <w:tcPr>
            <w:tcW w:w="1545" w:type="dxa"/>
            <w:tcBorders>
              <w:top w:val="nil"/>
              <w:left w:val="nil"/>
              <w:bottom w:val="single" w:sz="12" w:space="0" w:color="000000"/>
              <w:right w:val="nil"/>
            </w:tcBorders>
            <w:tcMar>
              <w:top w:w="0" w:type="dxa"/>
              <w:left w:w="68" w:type="dxa"/>
              <w:bottom w:w="0" w:type="dxa"/>
              <w:right w:w="68" w:type="dxa"/>
            </w:tcMar>
            <w:vAlign w:val="center"/>
          </w:tcPr>
          <w:p w14:paraId="4E395ECD" w14:textId="77777777" w:rsidR="00102266" w:rsidRPr="00813DC5" w:rsidRDefault="00B6010A">
            <w:pPr>
              <w:pStyle w:val="Tablecontent"/>
            </w:pPr>
            <w:r w:rsidRPr="00813DC5">
              <w:t>12</w:t>
            </w:r>
          </w:p>
        </w:tc>
        <w:tc>
          <w:tcPr>
            <w:tcW w:w="3090" w:type="dxa"/>
            <w:tcBorders>
              <w:top w:val="nil"/>
              <w:left w:val="nil"/>
              <w:bottom w:val="single" w:sz="12" w:space="0" w:color="000000"/>
              <w:right w:val="nil"/>
            </w:tcBorders>
            <w:tcMar>
              <w:top w:w="0" w:type="dxa"/>
              <w:left w:w="68" w:type="dxa"/>
              <w:bottom w:w="0" w:type="dxa"/>
              <w:right w:w="68" w:type="dxa"/>
            </w:tcMar>
            <w:vAlign w:val="center"/>
          </w:tcPr>
          <w:p w14:paraId="09F6B22C" w14:textId="77777777" w:rsidR="00102266" w:rsidRPr="00813DC5" w:rsidRDefault="00B6010A">
            <w:pPr>
              <w:pStyle w:val="Tablecontent"/>
            </w:pPr>
            <w:r w:rsidRPr="00813DC5">
              <w:t>26.5607</w:t>
            </w:r>
          </w:p>
        </w:tc>
        <w:tc>
          <w:tcPr>
            <w:tcW w:w="3090" w:type="dxa"/>
            <w:tcBorders>
              <w:top w:val="nil"/>
              <w:left w:val="nil"/>
              <w:bottom w:val="single" w:sz="12" w:space="0" w:color="000000"/>
              <w:right w:val="nil"/>
            </w:tcBorders>
            <w:tcMar>
              <w:top w:w="0" w:type="dxa"/>
              <w:left w:w="68" w:type="dxa"/>
              <w:bottom w:w="0" w:type="dxa"/>
              <w:right w:w="68" w:type="dxa"/>
            </w:tcMar>
            <w:vAlign w:val="center"/>
          </w:tcPr>
          <w:p w14:paraId="581DF157" w14:textId="77777777" w:rsidR="00102266" w:rsidRPr="00813DC5" w:rsidRDefault="00B6010A">
            <w:pPr>
              <w:pStyle w:val="Tablecontent"/>
            </w:pPr>
            <w:r w:rsidRPr="00813DC5">
              <w:t>25.2949</w:t>
            </w:r>
          </w:p>
        </w:tc>
        <w:tc>
          <w:tcPr>
            <w:tcW w:w="3863" w:type="dxa"/>
            <w:tcBorders>
              <w:top w:val="nil"/>
              <w:left w:val="nil"/>
              <w:bottom w:val="single" w:sz="12" w:space="0" w:color="000000"/>
              <w:right w:val="nil"/>
            </w:tcBorders>
            <w:tcMar>
              <w:top w:w="0" w:type="dxa"/>
              <w:left w:w="68" w:type="dxa"/>
              <w:bottom w:w="0" w:type="dxa"/>
              <w:right w:w="68" w:type="dxa"/>
            </w:tcMar>
            <w:vAlign w:val="center"/>
          </w:tcPr>
          <w:p w14:paraId="0FC068A8" w14:textId="77777777" w:rsidR="00102266" w:rsidRPr="00813DC5" w:rsidRDefault="00B6010A">
            <w:pPr>
              <w:pStyle w:val="Tablecontent"/>
            </w:pPr>
            <w:r w:rsidRPr="00813DC5">
              <w:t>24.9132</w:t>
            </w:r>
          </w:p>
        </w:tc>
        <w:tc>
          <w:tcPr>
            <w:tcW w:w="3090" w:type="dxa"/>
            <w:tcBorders>
              <w:top w:val="nil"/>
              <w:left w:val="nil"/>
              <w:bottom w:val="single" w:sz="12" w:space="0" w:color="000000"/>
              <w:right w:val="nil"/>
            </w:tcBorders>
            <w:tcMar>
              <w:top w:w="0" w:type="dxa"/>
              <w:left w:w="68" w:type="dxa"/>
              <w:bottom w:w="0" w:type="dxa"/>
              <w:right w:w="68" w:type="dxa"/>
            </w:tcMar>
            <w:vAlign w:val="center"/>
          </w:tcPr>
          <w:p w14:paraId="637BA489" w14:textId="77777777" w:rsidR="00102266" w:rsidRPr="00813DC5" w:rsidRDefault="00B6010A">
            <w:pPr>
              <w:pStyle w:val="Tablecontent"/>
            </w:pPr>
            <w:r w:rsidRPr="00813DC5">
              <w:t>24.6702</w:t>
            </w:r>
          </w:p>
        </w:tc>
      </w:tr>
    </w:tbl>
    <w:p w14:paraId="2BBDE8BE" w14:textId="77777777" w:rsidR="00102266" w:rsidRPr="009F276B" w:rsidRDefault="00B6010A" w:rsidP="009F276B">
      <w:pPr>
        <w:pStyle w:val="TableTitle"/>
        <w:rPr>
          <w:sz w:val="20"/>
        </w:rPr>
      </w:pPr>
      <w:r w:rsidRPr="00813DC5">
        <w:rPr>
          <w:sz w:val="20"/>
        </w:rPr>
        <w:lastRenderedPageBreak/>
        <w:t>Table S19. Poisson ratio at fixed ascending-branch stress fractions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45"/>
        <w:gridCol w:w="3090"/>
        <w:gridCol w:w="3090"/>
        <w:gridCol w:w="3863"/>
        <w:gridCol w:w="3090"/>
      </w:tblGrid>
      <w:tr w:rsidR="00102266" w:rsidRPr="00813DC5" w14:paraId="1CF3DAE6" w14:textId="77777777">
        <w:trPr>
          <w:cantSplit/>
          <w:trHeight w:val="340"/>
          <w:tblHeader/>
          <w:jc w:val="center"/>
        </w:trPr>
        <w:tc>
          <w:tcPr>
            <w:tcW w:w="1545"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2F967B65" w14:textId="77777777" w:rsidR="00102266" w:rsidRPr="00813DC5" w:rsidRDefault="00B6010A">
            <w:pPr>
              <w:pStyle w:val="Tablecontent"/>
              <w:keepNext/>
            </w:pPr>
            <w:r w:rsidRPr="00813DC5">
              <w:rPr>
                <w:b/>
              </w:rPr>
              <w:t>Case</w:t>
            </w:r>
          </w:p>
        </w:tc>
        <w:tc>
          <w:tcPr>
            <w:tcW w:w="3090"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3B089846" w14:textId="77777777" w:rsidR="00102266" w:rsidRPr="00813DC5" w:rsidRDefault="00B6010A">
            <w:pPr>
              <w:pStyle w:val="Tablecontent"/>
              <w:keepNext/>
            </w:pPr>
            <w:r w:rsidRPr="00813DC5">
              <w:rPr>
                <w:b/>
              </w:rPr>
              <w:t>25%</w:t>
            </w:r>
          </w:p>
        </w:tc>
        <w:tc>
          <w:tcPr>
            <w:tcW w:w="3090"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53C69350" w14:textId="77777777" w:rsidR="00102266" w:rsidRPr="00813DC5" w:rsidRDefault="00B6010A">
            <w:pPr>
              <w:pStyle w:val="Tablecontent"/>
              <w:keepNext/>
            </w:pPr>
            <w:r w:rsidRPr="00813DC5">
              <w:rPr>
                <w:b/>
              </w:rPr>
              <w:t>40%</w:t>
            </w:r>
          </w:p>
        </w:tc>
        <w:tc>
          <w:tcPr>
            <w:tcW w:w="3863"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040E54C2" w14:textId="77777777" w:rsidR="00102266" w:rsidRPr="00813DC5" w:rsidRDefault="00B6010A">
            <w:pPr>
              <w:pStyle w:val="Tablecontent"/>
              <w:keepNext/>
            </w:pPr>
            <w:r w:rsidRPr="00813DC5">
              <w:rPr>
                <w:b/>
              </w:rPr>
              <w:t>50% (primary)</w:t>
            </w:r>
          </w:p>
        </w:tc>
        <w:tc>
          <w:tcPr>
            <w:tcW w:w="3090" w:type="dxa"/>
            <w:tcBorders>
              <w:top w:val="single" w:sz="12" w:space="0" w:color="000000"/>
              <w:left w:val="nil"/>
              <w:bottom w:val="single" w:sz="4" w:space="0" w:color="000000"/>
              <w:right w:val="nil"/>
            </w:tcBorders>
            <w:tcMar>
              <w:top w:w="0" w:type="dxa"/>
              <w:left w:w="68" w:type="dxa"/>
              <w:bottom w:w="0" w:type="dxa"/>
              <w:right w:w="68" w:type="dxa"/>
            </w:tcMar>
            <w:vAlign w:val="center"/>
          </w:tcPr>
          <w:p w14:paraId="34D65125" w14:textId="77777777" w:rsidR="00102266" w:rsidRPr="00813DC5" w:rsidRDefault="00B6010A">
            <w:pPr>
              <w:pStyle w:val="Tablecontent"/>
              <w:keepNext/>
            </w:pPr>
            <w:r w:rsidRPr="00813DC5">
              <w:rPr>
                <w:b/>
              </w:rPr>
              <w:t>60%</w:t>
            </w:r>
          </w:p>
        </w:tc>
      </w:tr>
      <w:tr w:rsidR="00102266" w:rsidRPr="00813DC5" w14:paraId="0437630B"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522176F4" w14:textId="77777777" w:rsidR="00102266" w:rsidRPr="00813DC5" w:rsidRDefault="00B6010A">
            <w:pPr>
              <w:pStyle w:val="Tablecontent"/>
              <w:keepNext/>
            </w:pPr>
            <w:r w:rsidRPr="00813DC5">
              <w:t>1</w:t>
            </w:r>
          </w:p>
        </w:tc>
        <w:tc>
          <w:tcPr>
            <w:tcW w:w="3090" w:type="dxa"/>
            <w:tcBorders>
              <w:top w:val="nil"/>
              <w:left w:val="nil"/>
              <w:bottom w:val="nil"/>
              <w:right w:val="nil"/>
            </w:tcBorders>
            <w:tcMar>
              <w:top w:w="0" w:type="dxa"/>
              <w:left w:w="68" w:type="dxa"/>
              <w:bottom w:w="0" w:type="dxa"/>
              <w:right w:w="68" w:type="dxa"/>
            </w:tcMar>
            <w:vAlign w:val="center"/>
          </w:tcPr>
          <w:p w14:paraId="68DD60D4" w14:textId="77777777" w:rsidR="00102266" w:rsidRPr="00813DC5" w:rsidRDefault="00B6010A">
            <w:pPr>
              <w:pStyle w:val="Tablecontent"/>
              <w:keepNext/>
            </w:pPr>
            <w:r w:rsidRPr="00813DC5">
              <w:t>0.346952</w:t>
            </w:r>
          </w:p>
        </w:tc>
        <w:tc>
          <w:tcPr>
            <w:tcW w:w="3090" w:type="dxa"/>
            <w:tcBorders>
              <w:top w:val="nil"/>
              <w:left w:val="nil"/>
              <w:bottom w:val="nil"/>
              <w:right w:val="nil"/>
            </w:tcBorders>
            <w:tcMar>
              <w:top w:w="0" w:type="dxa"/>
              <w:left w:w="68" w:type="dxa"/>
              <w:bottom w:w="0" w:type="dxa"/>
              <w:right w:w="68" w:type="dxa"/>
            </w:tcMar>
            <w:vAlign w:val="center"/>
          </w:tcPr>
          <w:p w14:paraId="0FD89E54" w14:textId="77777777" w:rsidR="00102266" w:rsidRPr="00813DC5" w:rsidRDefault="00B6010A">
            <w:pPr>
              <w:pStyle w:val="Tablecontent"/>
              <w:keepNext/>
            </w:pPr>
            <w:r w:rsidRPr="00813DC5">
              <w:t>0.322136</w:t>
            </w:r>
          </w:p>
        </w:tc>
        <w:tc>
          <w:tcPr>
            <w:tcW w:w="3863" w:type="dxa"/>
            <w:tcBorders>
              <w:top w:val="nil"/>
              <w:left w:val="nil"/>
              <w:bottom w:val="nil"/>
              <w:right w:val="nil"/>
            </w:tcBorders>
            <w:tcMar>
              <w:top w:w="0" w:type="dxa"/>
              <w:left w:w="68" w:type="dxa"/>
              <w:bottom w:w="0" w:type="dxa"/>
              <w:right w:w="68" w:type="dxa"/>
            </w:tcMar>
            <w:vAlign w:val="center"/>
          </w:tcPr>
          <w:p w14:paraId="043EB2EB" w14:textId="77777777" w:rsidR="00102266" w:rsidRPr="00813DC5" w:rsidRDefault="00B6010A">
            <w:pPr>
              <w:pStyle w:val="Tablecontent"/>
              <w:keepNext/>
            </w:pPr>
            <w:r w:rsidRPr="00813DC5">
              <w:t>0.314573</w:t>
            </w:r>
          </w:p>
        </w:tc>
        <w:tc>
          <w:tcPr>
            <w:tcW w:w="3090" w:type="dxa"/>
            <w:tcBorders>
              <w:top w:val="nil"/>
              <w:left w:val="nil"/>
              <w:bottom w:val="nil"/>
              <w:right w:val="nil"/>
            </w:tcBorders>
            <w:tcMar>
              <w:top w:w="0" w:type="dxa"/>
              <w:left w:w="68" w:type="dxa"/>
              <w:bottom w:w="0" w:type="dxa"/>
              <w:right w:w="68" w:type="dxa"/>
            </w:tcMar>
            <w:vAlign w:val="center"/>
          </w:tcPr>
          <w:p w14:paraId="74628FE6" w14:textId="77777777" w:rsidR="00102266" w:rsidRPr="00813DC5" w:rsidRDefault="00B6010A">
            <w:pPr>
              <w:pStyle w:val="Tablecontent"/>
              <w:keepNext/>
            </w:pPr>
            <w:r w:rsidRPr="00813DC5">
              <w:t>0.309293</w:t>
            </w:r>
          </w:p>
        </w:tc>
      </w:tr>
      <w:tr w:rsidR="00102266" w:rsidRPr="00813DC5" w14:paraId="256AC549"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5BDF5378" w14:textId="77777777" w:rsidR="00102266" w:rsidRPr="00813DC5" w:rsidRDefault="00B6010A">
            <w:pPr>
              <w:pStyle w:val="Tablecontent"/>
              <w:keepNext/>
            </w:pPr>
            <w:r w:rsidRPr="00813DC5">
              <w:t>2</w:t>
            </w:r>
          </w:p>
        </w:tc>
        <w:tc>
          <w:tcPr>
            <w:tcW w:w="3090" w:type="dxa"/>
            <w:tcBorders>
              <w:top w:val="nil"/>
              <w:left w:val="nil"/>
              <w:bottom w:val="nil"/>
              <w:right w:val="nil"/>
            </w:tcBorders>
            <w:tcMar>
              <w:top w:w="0" w:type="dxa"/>
              <w:left w:w="68" w:type="dxa"/>
              <w:bottom w:w="0" w:type="dxa"/>
              <w:right w:w="68" w:type="dxa"/>
            </w:tcMar>
            <w:vAlign w:val="center"/>
          </w:tcPr>
          <w:p w14:paraId="2191FE75" w14:textId="77777777" w:rsidR="00102266" w:rsidRPr="00813DC5" w:rsidRDefault="00B6010A">
            <w:pPr>
              <w:pStyle w:val="Tablecontent"/>
              <w:keepNext/>
            </w:pPr>
            <w:r w:rsidRPr="00813DC5">
              <w:t>0.500875</w:t>
            </w:r>
          </w:p>
        </w:tc>
        <w:tc>
          <w:tcPr>
            <w:tcW w:w="3090" w:type="dxa"/>
            <w:tcBorders>
              <w:top w:val="nil"/>
              <w:left w:val="nil"/>
              <w:bottom w:val="nil"/>
              <w:right w:val="nil"/>
            </w:tcBorders>
            <w:tcMar>
              <w:top w:w="0" w:type="dxa"/>
              <w:left w:w="68" w:type="dxa"/>
              <w:bottom w:w="0" w:type="dxa"/>
              <w:right w:w="68" w:type="dxa"/>
            </w:tcMar>
            <w:vAlign w:val="center"/>
          </w:tcPr>
          <w:p w14:paraId="78DB9C80" w14:textId="77777777" w:rsidR="00102266" w:rsidRPr="00813DC5" w:rsidRDefault="00B6010A">
            <w:pPr>
              <w:pStyle w:val="Tablecontent"/>
              <w:keepNext/>
            </w:pPr>
            <w:r w:rsidRPr="00813DC5">
              <w:t>0.436052</w:t>
            </w:r>
          </w:p>
        </w:tc>
        <w:tc>
          <w:tcPr>
            <w:tcW w:w="3863" w:type="dxa"/>
            <w:tcBorders>
              <w:top w:val="nil"/>
              <w:left w:val="nil"/>
              <w:bottom w:val="nil"/>
              <w:right w:val="nil"/>
            </w:tcBorders>
            <w:tcMar>
              <w:top w:w="0" w:type="dxa"/>
              <w:left w:w="68" w:type="dxa"/>
              <w:bottom w:w="0" w:type="dxa"/>
              <w:right w:w="68" w:type="dxa"/>
            </w:tcMar>
            <w:vAlign w:val="center"/>
          </w:tcPr>
          <w:p w14:paraId="1C0FDE14" w14:textId="77777777" w:rsidR="00102266" w:rsidRPr="00813DC5" w:rsidRDefault="00B6010A">
            <w:pPr>
              <w:pStyle w:val="Tablecontent"/>
              <w:keepNext/>
            </w:pPr>
            <w:r w:rsidRPr="00813DC5">
              <w:t>0.415761</w:t>
            </w:r>
          </w:p>
        </w:tc>
        <w:tc>
          <w:tcPr>
            <w:tcW w:w="3090" w:type="dxa"/>
            <w:tcBorders>
              <w:top w:val="nil"/>
              <w:left w:val="nil"/>
              <w:bottom w:val="nil"/>
              <w:right w:val="nil"/>
            </w:tcBorders>
            <w:tcMar>
              <w:top w:w="0" w:type="dxa"/>
              <w:left w:w="68" w:type="dxa"/>
              <w:bottom w:w="0" w:type="dxa"/>
              <w:right w:w="68" w:type="dxa"/>
            </w:tcMar>
            <w:vAlign w:val="center"/>
          </w:tcPr>
          <w:p w14:paraId="27C7573F" w14:textId="77777777" w:rsidR="00102266" w:rsidRPr="00813DC5" w:rsidRDefault="00B6010A">
            <w:pPr>
              <w:pStyle w:val="Tablecontent"/>
              <w:keepNext/>
            </w:pPr>
            <w:r w:rsidRPr="00813DC5">
              <w:t>0.402549</w:t>
            </w:r>
          </w:p>
        </w:tc>
      </w:tr>
      <w:tr w:rsidR="00102266" w:rsidRPr="00813DC5" w14:paraId="1173949C"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0C1F3A3E" w14:textId="77777777" w:rsidR="00102266" w:rsidRPr="00813DC5" w:rsidRDefault="00B6010A">
            <w:pPr>
              <w:pStyle w:val="Tablecontent"/>
              <w:keepNext/>
            </w:pPr>
            <w:r w:rsidRPr="00813DC5">
              <w:t>3</w:t>
            </w:r>
          </w:p>
        </w:tc>
        <w:tc>
          <w:tcPr>
            <w:tcW w:w="3090" w:type="dxa"/>
            <w:tcBorders>
              <w:top w:val="nil"/>
              <w:left w:val="nil"/>
              <w:bottom w:val="nil"/>
              <w:right w:val="nil"/>
            </w:tcBorders>
            <w:tcMar>
              <w:top w:w="0" w:type="dxa"/>
              <w:left w:w="68" w:type="dxa"/>
              <w:bottom w:w="0" w:type="dxa"/>
              <w:right w:w="68" w:type="dxa"/>
            </w:tcMar>
            <w:vAlign w:val="center"/>
          </w:tcPr>
          <w:p w14:paraId="250A2342" w14:textId="77777777" w:rsidR="00102266" w:rsidRPr="00813DC5" w:rsidRDefault="00B6010A">
            <w:pPr>
              <w:pStyle w:val="Tablecontent"/>
              <w:keepNext/>
            </w:pPr>
            <w:r w:rsidRPr="00813DC5">
              <w:t>0.34717</w:t>
            </w:r>
          </w:p>
        </w:tc>
        <w:tc>
          <w:tcPr>
            <w:tcW w:w="3090" w:type="dxa"/>
            <w:tcBorders>
              <w:top w:val="nil"/>
              <w:left w:val="nil"/>
              <w:bottom w:val="nil"/>
              <w:right w:val="nil"/>
            </w:tcBorders>
            <w:tcMar>
              <w:top w:w="0" w:type="dxa"/>
              <w:left w:w="68" w:type="dxa"/>
              <w:bottom w:w="0" w:type="dxa"/>
              <w:right w:w="68" w:type="dxa"/>
            </w:tcMar>
            <w:vAlign w:val="center"/>
          </w:tcPr>
          <w:p w14:paraId="10F76070" w14:textId="77777777" w:rsidR="00102266" w:rsidRPr="00813DC5" w:rsidRDefault="00B6010A">
            <w:pPr>
              <w:pStyle w:val="Tablecontent"/>
              <w:keepNext/>
            </w:pPr>
            <w:r w:rsidRPr="00813DC5">
              <w:t>0.286452</w:t>
            </w:r>
          </w:p>
        </w:tc>
        <w:tc>
          <w:tcPr>
            <w:tcW w:w="3863" w:type="dxa"/>
            <w:tcBorders>
              <w:top w:val="nil"/>
              <w:left w:val="nil"/>
              <w:bottom w:val="nil"/>
              <w:right w:val="nil"/>
            </w:tcBorders>
            <w:tcMar>
              <w:top w:w="0" w:type="dxa"/>
              <w:left w:w="68" w:type="dxa"/>
              <w:bottom w:w="0" w:type="dxa"/>
              <w:right w:w="68" w:type="dxa"/>
            </w:tcMar>
            <w:vAlign w:val="center"/>
          </w:tcPr>
          <w:p w14:paraId="7D3B6AC5" w14:textId="77777777" w:rsidR="00102266" w:rsidRPr="00813DC5" w:rsidRDefault="00B6010A">
            <w:pPr>
              <w:pStyle w:val="Tablecontent"/>
              <w:keepNext/>
            </w:pPr>
            <w:r w:rsidRPr="00813DC5">
              <w:t>0.267478</w:t>
            </w:r>
          </w:p>
        </w:tc>
        <w:tc>
          <w:tcPr>
            <w:tcW w:w="3090" w:type="dxa"/>
            <w:tcBorders>
              <w:top w:val="nil"/>
              <w:left w:val="nil"/>
              <w:bottom w:val="nil"/>
              <w:right w:val="nil"/>
            </w:tcBorders>
            <w:tcMar>
              <w:top w:w="0" w:type="dxa"/>
              <w:left w:w="68" w:type="dxa"/>
              <w:bottom w:w="0" w:type="dxa"/>
              <w:right w:w="68" w:type="dxa"/>
            </w:tcMar>
            <w:vAlign w:val="center"/>
          </w:tcPr>
          <w:p w14:paraId="6B7C0FB5" w14:textId="77777777" w:rsidR="00102266" w:rsidRPr="00813DC5" w:rsidRDefault="00B6010A">
            <w:pPr>
              <w:pStyle w:val="Tablecontent"/>
              <w:keepNext/>
            </w:pPr>
            <w:r w:rsidRPr="00813DC5">
              <w:t>0.254885</w:t>
            </w:r>
          </w:p>
        </w:tc>
      </w:tr>
      <w:tr w:rsidR="00102266" w:rsidRPr="00813DC5" w14:paraId="38FB387A"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1A18CFE8" w14:textId="77777777" w:rsidR="00102266" w:rsidRPr="00813DC5" w:rsidRDefault="00B6010A">
            <w:pPr>
              <w:pStyle w:val="Tablecontent"/>
              <w:keepNext/>
            </w:pPr>
            <w:r w:rsidRPr="00813DC5">
              <w:t>4</w:t>
            </w:r>
          </w:p>
        </w:tc>
        <w:tc>
          <w:tcPr>
            <w:tcW w:w="3090" w:type="dxa"/>
            <w:tcBorders>
              <w:top w:val="nil"/>
              <w:left w:val="nil"/>
              <w:bottom w:val="nil"/>
              <w:right w:val="nil"/>
            </w:tcBorders>
            <w:tcMar>
              <w:top w:w="0" w:type="dxa"/>
              <w:left w:w="68" w:type="dxa"/>
              <w:bottom w:w="0" w:type="dxa"/>
              <w:right w:w="68" w:type="dxa"/>
            </w:tcMar>
            <w:vAlign w:val="center"/>
          </w:tcPr>
          <w:p w14:paraId="44ECC9B4" w14:textId="77777777" w:rsidR="00102266" w:rsidRPr="00813DC5" w:rsidRDefault="00B6010A">
            <w:pPr>
              <w:pStyle w:val="Tablecontent"/>
              <w:keepNext/>
            </w:pPr>
            <w:r w:rsidRPr="00813DC5">
              <w:t>0.396864</w:t>
            </w:r>
          </w:p>
        </w:tc>
        <w:tc>
          <w:tcPr>
            <w:tcW w:w="3090" w:type="dxa"/>
            <w:tcBorders>
              <w:top w:val="nil"/>
              <w:left w:val="nil"/>
              <w:bottom w:val="nil"/>
              <w:right w:val="nil"/>
            </w:tcBorders>
            <w:tcMar>
              <w:top w:w="0" w:type="dxa"/>
              <w:left w:w="68" w:type="dxa"/>
              <w:bottom w:w="0" w:type="dxa"/>
              <w:right w:w="68" w:type="dxa"/>
            </w:tcMar>
            <w:vAlign w:val="center"/>
          </w:tcPr>
          <w:p w14:paraId="4B02D0BD" w14:textId="77777777" w:rsidR="00102266" w:rsidRPr="00813DC5" w:rsidRDefault="00B6010A">
            <w:pPr>
              <w:pStyle w:val="Tablecontent"/>
              <w:keepNext/>
            </w:pPr>
            <w:r w:rsidRPr="00813DC5">
              <w:t>0.348755</w:t>
            </w:r>
          </w:p>
        </w:tc>
        <w:tc>
          <w:tcPr>
            <w:tcW w:w="3863" w:type="dxa"/>
            <w:tcBorders>
              <w:top w:val="nil"/>
              <w:left w:val="nil"/>
              <w:bottom w:val="nil"/>
              <w:right w:val="nil"/>
            </w:tcBorders>
            <w:tcMar>
              <w:top w:w="0" w:type="dxa"/>
              <w:left w:w="68" w:type="dxa"/>
              <w:bottom w:w="0" w:type="dxa"/>
              <w:right w:w="68" w:type="dxa"/>
            </w:tcMar>
            <w:vAlign w:val="center"/>
          </w:tcPr>
          <w:p w14:paraId="460EAE0A" w14:textId="77777777" w:rsidR="00102266" w:rsidRPr="00813DC5" w:rsidRDefault="00B6010A">
            <w:pPr>
              <w:pStyle w:val="Tablecontent"/>
              <w:keepNext/>
            </w:pPr>
            <w:r w:rsidRPr="00813DC5">
              <w:t>0.330162</w:t>
            </w:r>
          </w:p>
        </w:tc>
        <w:tc>
          <w:tcPr>
            <w:tcW w:w="3090" w:type="dxa"/>
            <w:tcBorders>
              <w:top w:val="nil"/>
              <w:left w:val="nil"/>
              <w:bottom w:val="nil"/>
              <w:right w:val="nil"/>
            </w:tcBorders>
            <w:tcMar>
              <w:top w:w="0" w:type="dxa"/>
              <w:left w:w="68" w:type="dxa"/>
              <w:bottom w:w="0" w:type="dxa"/>
              <w:right w:w="68" w:type="dxa"/>
            </w:tcMar>
            <w:vAlign w:val="center"/>
          </w:tcPr>
          <w:p w14:paraId="3C378522" w14:textId="77777777" w:rsidR="00102266" w:rsidRPr="00813DC5" w:rsidRDefault="00B6010A">
            <w:pPr>
              <w:pStyle w:val="Tablecontent"/>
              <w:keepNext/>
            </w:pPr>
            <w:r w:rsidRPr="00813DC5">
              <w:t>0.318661</w:t>
            </w:r>
          </w:p>
        </w:tc>
      </w:tr>
      <w:tr w:rsidR="00102266" w:rsidRPr="00813DC5" w14:paraId="16D211F2"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18B272F8" w14:textId="77777777" w:rsidR="00102266" w:rsidRPr="00813DC5" w:rsidRDefault="00B6010A">
            <w:pPr>
              <w:pStyle w:val="Tablecontent"/>
              <w:keepNext/>
            </w:pPr>
            <w:r w:rsidRPr="00813DC5">
              <w:t>5</w:t>
            </w:r>
          </w:p>
        </w:tc>
        <w:tc>
          <w:tcPr>
            <w:tcW w:w="3090" w:type="dxa"/>
            <w:tcBorders>
              <w:top w:val="nil"/>
              <w:left w:val="nil"/>
              <w:bottom w:val="nil"/>
              <w:right w:val="nil"/>
            </w:tcBorders>
            <w:tcMar>
              <w:top w:w="0" w:type="dxa"/>
              <w:left w:w="68" w:type="dxa"/>
              <w:bottom w:w="0" w:type="dxa"/>
              <w:right w:w="68" w:type="dxa"/>
            </w:tcMar>
            <w:vAlign w:val="center"/>
          </w:tcPr>
          <w:p w14:paraId="10F154FC" w14:textId="77777777" w:rsidR="00102266" w:rsidRPr="00813DC5" w:rsidRDefault="00B6010A">
            <w:pPr>
              <w:pStyle w:val="Tablecontent"/>
              <w:keepNext/>
            </w:pPr>
            <w:r w:rsidRPr="00813DC5">
              <w:t>0.447113</w:t>
            </w:r>
          </w:p>
        </w:tc>
        <w:tc>
          <w:tcPr>
            <w:tcW w:w="3090" w:type="dxa"/>
            <w:tcBorders>
              <w:top w:val="nil"/>
              <w:left w:val="nil"/>
              <w:bottom w:val="nil"/>
              <w:right w:val="nil"/>
            </w:tcBorders>
            <w:tcMar>
              <w:top w:w="0" w:type="dxa"/>
              <w:left w:w="68" w:type="dxa"/>
              <w:bottom w:w="0" w:type="dxa"/>
              <w:right w:w="68" w:type="dxa"/>
            </w:tcMar>
            <w:vAlign w:val="center"/>
          </w:tcPr>
          <w:p w14:paraId="15560691" w14:textId="77777777" w:rsidR="00102266" w:rsidRPr="00813DC5" w:rsidRDefault="00B6010A">
            <w:pPr>
              <w:pStyle w:val="Tablecontent"/>
              <w:keepNext/>
            </w:pPr>
            <w:r w:rsidRPr="00813DC5">
              <w:t>0.405255</w:t>
            </w:r>
          </w:p>
        </w:tc>
        <w:tc>
          <w:tcPr>
            <w:tcW w:w="3863" w:type="dxa"/>
            <w:tcBorders>
              <w:top w:val="nil"/>
              <w:left w:val="nil"/>
              <w:bottom w:val="nil"/>
              <w:right w:val="nil"/>
            </w:tcBorders>
            <w:tcMar>
              <w:top w:w="0" w:type="dxa"/>
              <w:left w:w="68" w:type="dxa"/>
              <w:bottom w:w="0" w:type="dxa"/>
              <w:right w:w="68" w:type="dxa"/>
            </w:tcMar>
            <w:vAlign w:val="center"/>
          </w:tcPr>
          <w:p w14:paraId="204692F0" w14:textId="77777777" w:rsidR="00102266" w:rsidRPr="00813DC5" w:rsidRDefault="00B6010A">
            <w:pPr>
              <w:pStyle w:val="Tablecontent"/>
              <w:keepNext/>
            </w:pPr>
            <w:r w:rsidRPr="00813DC5">
              <w:t>0.391888</w:t>
            </w:r>
          </w:p>
        </w:tc>
        <w:tc>
          <w:tcPr>
            <w:tcW w:w="3090" w:type="dxa"/>
            <w:tcBorders>
              <w:top w:val="nil"/>
              <w:left w:val="nil"/>
              <w:bottom w:val="nil"/>
              <w:right w:val="nil"/>
            </w:tcBorders>
            <w:tcMar>
              <w:top w:w="0" w:type="dxa"/>
              <w:left w:w="68" w:type="dxa"/>
              <w:bottom w:w="0" w:type="dxa"/>
              <w:right w:w="68" w:type="dxa"/>
            </w:tcMar>
            <w:vAlign w:val="center"/>
          </w:tcPr>
          <w:p w14:paraId="4E7FC5BF" w14:textId="77777777" w:rsidR="00102266" w:rsidRPr="00813DC5" w:rsidRDefault="00B6010A">
            <w:pPr>
              <w:pStyle w:val="Tablecontent"/>
              <w:keepNext/>
            </w:pPr>
            <w:r w:rsidRPr="00813DC5">
              <w:t>0.38579</w:t>
            </w:r>
          </w:p>
        </w:tc>
      </w:tr>
      <w:tr w:rsidR="00102266" w:rsidRPr="00813DC5" w14:paraId="0A66E1B7"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1407376D" w14:textId="77777777" w:rsidR="00102266" w:rsidRPr="00813DC5" w:rsidRDefault="00B6010A">
            <w:pPr>
              <w:pStyle w:val="Tablecontent"/>
              <w:keepNext/>
            </w:pPr>
            <w:r w:rsidRPr="00813DC5">
              <w:t>6</w:t>
            </w:r>
          </w:p>
        </w:tc>
        <w:tc>
          <w:tcPr>
            <w:tcW w:w="3090" w:type="dxa"/>
            <w:tcBorders>
              <w:top w:val="nil"/>
              <w:left w:val="nil"/>
              <w:bottom w:val="nil"/>
              <w:right w:val="nil"/>
            </w:tcBorders>
            <w:tcMar>
              <w:top w:w="0" w:type="dxa"/>
              <w:left w:w="68" w:type="dxa"/>
              <w:bottom w:w="0" w:type="dxa"/>
              <w:right w:w="68" w:type="dxa"/>
            </w:tcMar>
            <w:vAlign w:val="center"/>
          </w:tcPr>
          <w:p w14:paraId="73E60126" w14:textId="77777777" w:rsidR="00102266" w:rsidRPr="00813DC5" w:rsidRDefault="00B6010A">
            <w:pPr>
              <w:pStyle w:val="Tablecontent"/>
              <w:keepNext/>
            </w:pPr>
            <w:r w:rsidRPr="00813DC5">
              <w:t>0.376469</w:t>
            </w:r>
          </w:p>
        </w:tc>
        <w:tc>
          <w:tcPr>
            <w:tcW w:w="3090" w:type="dxa"/>
            <w:tcBorders>
              <w:top w:val="nil"/>
              <w:left w:val="nil"/>
              <w:bottom w:val="nil"/>
              <w:right w:val="nil"/>
            </w:tcBorders>
            <w:tcMar>
              <w:top w:w="0" w:type="dxa"/>
              <w:left w:w="68" w:type="dxa"/>
              <w:bottom w:w="0" w:type="dxa"/>
              <w:right w:w="68" w:type="dxa"/>
            </w:tcMar>
            <w:vAlign w:val="center"/>
          </w:tcPr>
          <w:p w14:paraId="59C7039E" w14:textId="77777777" w:rsidR="00102266" w:rsidRPr="00813DC5" w:rsidRDefault="00B6010A">
            <w:pPr>
              <w:pStyle w:val="Tablecontent"/>
              <w:keepNext/>
            </w:pPr>
            <w:r w:rsidRPr="00813DC5">
              <w:t>0.323478</w:t>
            </w:r>
          </w:p>
        </w:tc>
        <w:tc>
          <w:tcPr>
            <w:tcW w:w="3863" w:type="dxa"/>
            <w:tcBorders>
              <w:top w:val="nil"/>
              <w:left w:val="nil"/>
              <w:bottom w:val="nil"/>
              <w:right w:val="nil"/>
            </w:tcBorders>
            <w:tcMar>
              <w:top w:w="0" w:type="dxa"/>
              <w:left w:w="68" w:type="dxa"/>
              <w:bottom w:w="0" w:type="dxa"/>
              <w:right w:w="68" w:type="dxa"/>
            </w:tcMar>
            <w:vAlign w:val="center"/>
          </w:tcPr>
          <w:p w14:paraId="42E2A522" w14:textId="77777777" w:rsidR="00102266" w:rsidRPr="00813DC5" w:rsidRDefault="00B6010A">
            <w:pPr>
              <w:pStyle w:val="Tablecontent"/>
              <w:keepNext/>
            </w:pPr>
            <w:r w:rsidRPr="00813DC5">
              <w:t>0.306699</w:t>
            </w:r>
          </w:p>
        </w:tc>
        <w:tc>
          <w:tcPr>
            <w:tcW w:w="3090" w:type="dxa"/>
            <w:tcBorders>
              <w:top w:val="nil"/>
              <w:left w:val="nil"/>
              <w:bottom w:val="nil"/>
              <w:right w:val="nil"/>
            </w:tcBorders>
            <w:tcMar>
              <w:top w:w="0" w:type="dxa"/>
              <w:left w:w="68" w:type="dxa"/>
              <w:bottom w:w="0" w:type="dxa"/>
              <w:right w:w="68" w:type="dxa"/>
            </w:tcMar>
            <w:vAlign w:val="center"/>
          </w:tcPr>
          <w:p w14:paraId="0BE5CFF0" w14:textId="77777777" w:rsidR="00102266" w:rsidRPr="00813DC5" w:rsidRDefault="00B6010A">
            <w:pPr>
              <w:pStyle w:val="Tablecontent"/>
              <w:keepNext/>
            </w:pPr>
            <w:r w:rsidRPr="00813DC5">
              <w:t>0.296571</w:t>
            </w:r>
          </w:p>
        </w:tc>
      </w:tr>
      <w:tr w:rsidR="00102266" w:rsidRPr="00813DC5" w14:paraId="5BAB5630"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27EDCD73" w14:textId="77777777" w:rsidR="00102266" w:rsidRPr="00813DC5" w:rsidRDefault="00B6010A">
            <w:pPr>
              <w:pStyle w:val="Tablecontent"/>
              <w:keepNext/>
            </w:pPr>
            <w:r w:rsidRPr="00813DC5">
              <w:t>7</w:t>
            </w:r>
          </w:p>
        </w:tc>
        <w:tc>
          <w:tcPr>
            <w:tcW w:w="3090" w:type="dxa"/>
            <w:tcBorders>
              <w:top w:val="nil"/>
              <w:left w:val="nil"/>
              <w:bottom w:val="nil"/>
              <w:right w:val="nil"/>
            </w:tcBorders>
            <w:tcMar>
              <w:top w:w="0" w:type="dxa"/>
              <w:left w:w="68" w:type="dxa"/>
              <w:bottom w:w="0" w:type="dxa"/>
              <w:right w:w="68" w:type="dxa"/>
            </w:tcMar>
            <w:vAlign w:val="center"/>
          </w:tcPr>
          <w:p w14:paraId="68EF6F72" w14:textId="77777777" w:rsidR="00102266" w:rsidRPr="00813DC5" w:rsidRDefault="00B6010A">
            <w:pPr>
              <w:pStyle w:val="Tablecontent"/>
              <w:keepNext/>
            </w:pPr>
            <w:r w:rsidRPr="00813DC5">
              <w:t>0.347287</w:t>
            </w:r>
          </w:p>
        </w:tc>
        <w:tc>
          <w:tcPr>
            <w:tcW w:w="3090" w:type="dxa"/>
            <w:tcBorders>
              <w:top w:val="nil"/>
              <w:left w:val="nil"/>
              <w:bottom w:val="nil"/>
              <w:right w:val="nil"/>
            </w:tcBorders>
            <w:tcMar>
              <w:top w:w="0" w:type="dxa"/>
              <w:left w:w="68" w:type="dxa"/>
              <w:bottom w:w="0" w:type="dxa"/>
              <w:right w:w="68" w:type="dxa"/>
            </w:tcMar>
            <w:vAlign w:val="center"/>
          </w:tcPr>
          <w:p w14:paraId="44934ADF" w14:textId="77777777" w:rsidR="00102266" w:rsidRPr="00813DC5" w:rsidRDefault="00B6010A">
            <w:pPr>
              <w:pStyle w:val="Tablecontent"/>
              <w:keepNext/>
            </w:pPr>
            <w:r w:rsidRPr="00813DC5">
              <w:t>0.307887</w:t>
            </w:r>
          </w:p>
        </w:tc>
        <w:tc>
          <w:tcPr>
            <w:tcW w:w="3863" w:type="dxa"/>
            <w:tcBorders>
              <w:top w:val="nil"/>
              <w:left w:val="nil"/>
              <w:bottom w:val="nil"/>
              <w:right w:val="nil"/>
            </w:tcBorders>
            <w:tcMar>
              <w:top w:w="0" w:type="dxa"/>
              <w:left w:w="68" w:type="dxa"/>
              <w:bottom w:w="0" w:type="dxa"/>
              <w:right w:w="68" w:type="dxa"/>
            </w:tcMar>
            <w:vAlign w:val="center"/>
          </w:tcPr>
          <w:p w14:paraId="61AC1A69" w14:textId="77777777" w:rsidR="00102266" w:rsidRPr="00813DC5" w:rsidRDefault="00B6010A">
            <w:pPr>
              <w:pStyle w:val="Tablecontent"/>
              <w:keepNext/>
            </w:pPr>
            <w:r w:rsidRPr="00813DC5">
              <w:t>0.295266</w:t>
            </w:r>
          </w:p>
        </w:tc>
        <w:tc>
          <w:tcPr>
            <w:tcW w:w="3090" w:type="dxa"/>
            <w:tcBorders>
              <w:top w:val="nil"/>
              <w:left w:val="nil"/>
              <w:bottom w:val="nil"/>
              <w:right w:val="nil"/>
            </w:tcBorders>
            <w:tcMar>
              <w:top w:w="0" w:type="dxa"/>
              <w:left w:w="68" w:type="dxa"/>
              <w:bottom w:w="0" w:type="dxa"/>
              <w:right w:w="68" w:type="dxa"/>
            </w:tcMar>
            <w:vAlign w:val="center"/>
          </w:tcPr>
          <w:p w14:paraId="227E2056" w14:textId="77777777" w:rsidR="00102266" w:rsidRPr="00813DC5" w:rsidRDefault="00B6010A">
            <w:pPr>
              <w:pStyle w:val="Tablecontent"/>
              <w:keepNext/>
            </w:pPr>
            <w:r w:rsidRPr="00813DC5">
              <w:t>0.287067</w:t>
            </w:r>
          </w:p>
        </w:tc>
      </w:tr>
      <w:tr w:rsidR="00102266" w:rsidRPr="00813DC5" w14:paraId="37A42116"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57164C33" w14:textId="77777777" w:rsidR="00102266" w:rsidRPr="00813DC5" w:rsidRDefault="00B6010A">
            <w:pPr>
              <w:pStyle w:val="Tablecontent"/>
              <w:keepNext/>
            </w:pPr>
            <w:r w:rsidRPr="00813DC5">
              <w:t>8</w:t>
            </w:r>
          </w:p>
        </w:tc>
        <w:tc>
          <w:tcPr>
            <w:tcW w:w="3090" w:type="dxa"/>
            <w:tcBorders>
              <w:top w:val="nil"/>
              <w:left w:val="nil"/>
              <w:bottom w:val="nil"/>
              <w:right w:val="nil"/>
            </w:tcBorders>
            <w:tcMar>
              <w:top w:w="0" w:type="dxa"/>
              <w:left w:w="68" w:type="dxa"/>
              <w:bottom w:w="0" w:type="dxa"/>
              <w:right w:w="68" w:type="dxa"/>
            </w:tcMar>
            <w:vAlign w:val="center"/>
          </w:tcPr>
          <w:p w14:paraId="0D76156D" w14:textId="77777777" w:rsidR="00102266" w:rsidRPr="00813DC5" w:rsidRDefault="00B6010A">
            <w:pPr>
              <w:pStyle w:val="Tablecontent"/>
              <w:keepNext/>
            </w:pPr>
            <w:r w:rsidRPr="00813DC5">
              <w:t>0.366121</w:t>
            </w:r>
          </w:p>
        </w:tc>
        <w:tc>
          <w:tcPr>
            <w:tcW w:w="3090" w:type="dxa"/>
            <w:tcBorders>
              <w:top w:val="nil"/>
              <w:left w:val="nil"/>
              <w:bottom w:val="nil"/>
              <w:right w:val="nil"/>
            </w:tcBorders>
            <w:tcMar>
              <w:top w:w="0" w:type="dxa"/>
              <w:left w:w="68" w:type="dxa"/>
              <w:bottom w:w="0" w:type="dxa"/>
              <w:right w:w="68" w:type="dxa"/>
            </w:tcMar>
            <w:vAlign w:val="center"/>
          </w:tcPr>
          <w:p w14:paraId="0620A25C" w14:textId="77777777" w:rsidR="00102266" w:rsidRPr="00813DC5" w:rsidRDefault="00B6010A">
            <w:pPr>
              <w:pStyle w:val="Tablecontent"/>
              <w:keepNext/>
            </w:pPr>
            <w:r w:rsidRPr="00813DC5">
              <w:t>0.330817</w:t>
            </w:r>
          </w:p>
        </w:tc>
        <w:tc>
          <w:tcPr>
            <w:tcW w:w="3863" w:type="dxa"/>
            <w:tcBorders>
              <w:top w:val="nil"/>
              <w:left w:val="nil"/>
              <w:bottom w:val="nil"/>
              <w:right w:val="nil"/>
            </w:tcBorders>
            <w:tcMar>
              <w:top w:w="0" w:type="dxa"/>
              <w:left w:w="68" w:type="dxa"/>
              <w:bottom w:w="0" w:type="dxa"/>
              <w:right w:w="68" w:type="dxa"/>
            </w:tcMar>
            <w:vAlign w:val="center"/>
          </w:tcPr>
          <w:p w14:paraId="2D0159E5" w14:textId="77777777" w:rsidR="00102266" w:rsidRPr="00813DC5" w:rsidRDefault="00B6010A">
            <w:pPr>
              <w:pStyle w:val="Tablecontent"/>
              <w:keepNext/>
            </w:pPr>
            <w:r w:rsidRPr="00813DC5">
              <w:t>0.31946</w:t>
            </w:r>
          </w:p>
        </w:tc>
        <w:tc>
          <w:tcPr>
            <w:tcW w:w="3090" w:type="dxa"/>
            <w:tcBorders>
              <w:top w:val="nil"/>
              <w:left w:val="nil"/>
              <w:bottom w:val="nil"/>
              <w:right w:val="nil"/>
            </w:tcBorders>
            <w:tcMar>
              <w:top w:w="0" w:type="dxa"/>
              <w:left w:w="68" w:type="dxa"/>
              <w:bottom w:w="0" w:type="dxa"/>
              <w:right w:w="68" w:type="dxa"/>
            </w:tcMar>
            <w:vAlign w:val="center"/>
          </w:tcPr>
          <w:p w14:paraId="27E2820E" w14:textId="77777777" w:rsidR="00102266" w:rsidRPr="00813DC5" w:rsidRDefault="00B6010A">
            <w:pPr>
              <w:pStyle w:val="Tablecontent"/>
              <w:keepNext/>
            </w:pPr>
            <w:r w:rsidRPr="00813DC5">
              <w:t>0.312178</w:t>
            </w:r>
          </w:p>
        </w:tc>
      </w:tr>
      <w:tr w:rsidR="00102266" w:rsidRPr="00813DC5" w14:paraId="3BAE62FD"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2E962634" w14:textId="77777777" w:rsidR="00102266" w:rsidRPr="00813DC5" w:rsidRDefault="00B6010A">
            <w:pPr>
              <w:pStyle w:val="Tablecontent"/>
              <w:keepNext/>
            </w:pPr>
            <w:r w:rsidRPr="00813DC5">
              <w:t>9</w:t>
            </w:r>
          </w:p>
        </w:tc>
        <w:tc>
          <w:tcPr>
            <w:tcW w:w="3090" w:type="dxa"/>
            <w:tcBorders>
              <w:top w:val="nil"/>
              <w:left w:val="nil"/>
              <w:bottom w:val="nil"/>
              <w:right w:val="nil"/>
            </w:tcBorders>
            <w:tcMar>
              <w:top w:w="0" w:type="dxa"/>
              <w:left w:w="68" w:type="dxa"/>
              <w:bottom w:w="0" w:type="dxa"/>
              <w:right w:w="68" w:type="dxa"/>
            </w:tcMar>
            <w:vAlign w:val="center"/>
          </w:tcPr>
          <w:p w14:paraId="5144713B" w14:textId="77777777" w:rsidR="00102266" w:rsidRPr="00813DC5" w:rsidRDefault="00B6010A">
            <w:pPr>
              <w:pStyle w:val="Tablecontent"/>
              <w:keepNext/>
            </w:pPr>
            <w:r w:rsidRPr="00813DC5">
              <w:t>0.450045</w:t>
            </w:r>
          </w:p>
        </w:tc>
        <w:tc>
          <w:tcPr>
            <w:tcW w:w="3090" w:type="dxa"/>
            <w:tcBorders>
              <w:top w:val="nil"/>
              <w:left w:val="nil"/>
              <w:bottom w:val="nil"/>
              <w:right w:val="nil"/>
            </w:tcBorders>
            <w:tcMar>
              <w:top w:w="0" w:type="dxa"/>
              <w:left w:w="68" w:type="dxa"/>
              <w:bottom w:w="0" w:type="dxa"/>
              <w:right w:w="68" w:type="dxa"/>
            </w:tcMar>
            <w:vAlign w:val="center"/>
          </w:tcPr>
          <w:p w14:paraId="49B8C431" w14:textId="77777777" w:rsidR="00102266" w:rsidRPr="00813DC5" w:rsidRDefault="00B6010A">
            <w:pPr>
              <w:pStyle w:val="Tablecontent"/>
              <w:keepNext/>
            </w:pPr>
            <w:r w:rsidRPr="00813DC5">
              <w:t>0.407931</w:t>
            </w:r>
          </w:p>
        </w:tc>
        <w:tc>
          <w:tcPr>
            <w:tcW w:w="3863" w:type="dxa"/>
            <w:tcBorders>
              <w:top w:val="nil"/>
              <w:left w:val="nil"/>
              <w:bottom w:val="nil"/>
              <w:right w:val="nil"/>
            </w:tcBorders>
            <w:tcMar>
              <w:top w:w="0" w:type="dxa"/>
              <w:left w:w="68" w:type="dxa"/>
              <w:bottom w:w="0" w:type="dxa"/>
              <w:right w:w="68" w:type="dxa"/>
            </w:tcMar>
            <w:vAlign w:val="center"/>
          </w:tcPr>
          <w:p w14:paraId="504B6AE2" w14:textId="77777777" w:rsidR="00102266" w:rsidRPr="00813DC5" w:rsidRDefault="00B6010A">
            <w:pPr>
              <w:pStyle w:val="Tablecontent"/>
              <w:keepNext/>
            </w:pPr>
            <w:r w:rsidRPr="00813DC5">
              <w:t>0.394994</w:t>
            </w:r>
          </w:p>
        </w:tc>
        <w:tc>
          <w:tcPr>
            <w:tcW w:w="3090" w:type="dxa"/>
            <w:tcBorders>
              <w:top w:val="nil"/>
              <w:left w:val="nil"/>
              <w:bottom w:val="nil"/>
              <w:right w:val="nil"/>
            </w:tcBorders>
            <w:tcMar>
              <w:top w:w="0" w:type="dxa"/>
              <w:left w:w="68" w:type="dxa"/>
              <w:bottom w:w="0" w:type="dxa"/>
              <w:right w:w="68" w:type="dxa"/>
            </w:tcMar>
            <w:vAlign w:val="center"/>
          </w:tcPr>
          <w:p w14:paraId="78504D32" w14:textId="77777777" w:rsidR="00102266" w:rsidRPr="00813DC5" w:rsidRDefault="00B6010A">
            <w:pPr>
              <w:pStyle w:val="Tablecontent"/>
              <w:keepNext/>
            </w:pPr>
            <w:r w:rsidRPr="00813DC5">
              <w:t>0.386293</w:t>
            </w:r>
          </w:p>
        </w:tc>
      </w:tr>
      <w:tr w:rsidR="00102266" w:rsidRPr="00813DC5" w14:paraId="2F092965"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2C184613" w14:textId="77777777" w:rsidR="00102266" w:rsidRPr="00813DC5" w:rsidRDefault="00B6010A">
            <w:pPr>
              <w:pStyle w:val="Tablecontent"/>
              <w:keepNext/>
            </w:pPr>
            <w:r w:rsidRPr="00813DC5">
              <w:t>10</w:t>
            </w:r>
          </w:p>
        </w:tc>
        <w:tc>
          <w:tcPr>
            <w:tcW w:w="3090" w:type="dxa"/>
            <w:tcBorders>
              <w:top w:val="nil"/>
              <w:left w:val="nil"/>
              <w:bottom w:val="nil"/>
              <w:right w:val="nil"/>
            </w:tcBorders>
            <w:tcMar>
              <w:top w:w="0" w:type="dxa"/>
              <w:left w:w="68" w:type="dxa"/>
              <w:bottom w:w="0" w:type="dxa"/>
              <w:right w:w="68" w:type="dxa"/>
            </w:tcMar>
            <w:vAlign w:val="center"/>
          </w:tcPr>
          <w:p w14:paraId="3A45094A" w14:textId="77777777" w:rsidR="00102266" w:rsidRPr="00813DC5" w:rsidRDefault="00B6010A">
            <w:pPr>
              <w:pStyle w:val="Tablecontent"/>
              <w:keepNext/>
            </w:pPr>
            <w:r w:rsidRPr="00813DC5">
              <w:t>0.292331</w:t>
            </w:r>
          </w:p>
        </w:tc>
        <w:tc>
          <w:tcPr>
            <w:tcW w:w="3090" w:type="dxa"/>
            <w:tcBorders>
              <w:top w:val="nil"/>
              <w:left w:val="nil"/>
              <w:bottom w:val="nil"/>
              <w:right w:val="nil"/>
            </w:tcBorders>
            <w:tcMar>
              <w:top w:w="0" w:type="dxa"/>
              <w:left w:w="68" w:type="dxa"/>
              <w:bottom w:w="0" w:type="dxa"/>
              <w:right w:w="68" w:type="dxa"/>
            </w:tcMar>
            <w:vAlign w:val="center"/>
          </w:tcPr>
          <w:p w14:paraId="0582332E" w14:textId="77777777" w:rsidR="00102266" w:rsidRPr="00813DC5" w:rsidRDefault="00B6010A">
            <w:pPr>
              <w:pStyle w:val="Tablecontent"/>
              <w:keepNext/>
            </w:pPr>
            <w:r w:rsidRPr="00813DC5">
              <w:t>0.228145</w:t>
            </w:r>
          </w:p>
        </w:tc>
        <w:tc>
          <w:tcPr>
            <w:tcW w:w="3863" w:type="dxa"/>
            <w:tcBorders>
              <w:top w:val="nil"/>
              <w:left w:val="nil"/>
              <w:bottom w:val="nil"/>
              <w:right w:val="nil"/>
            </w:tcBorders>
            <w:tcMar>
              <w:top w:w="0" w:type="dxa"/>
              <w:left w:w="68" w:type="dxa"/>
              <w:bottom w:w="0" w:type="dxa"/>
              <w:right w:w="68" w:type="dxa"/>
            </w:tcMar>
            <w:vAlign w:val="center"/>
          </w:tcPr>
          <w:p w14:paraId="6EF21046" w14:textId="77777777" w:rsidR="00102266" w:rsidRPr="00813DC5" w:rsidRDefault="00B6010A">
            <w:pPr>
              <w:pStyle w:val="Tablecontent"/>
              <w:keepNext/>
            </w:pPr>
            <w:r w:rsidRPr="00813DC5">
              <w:t>0.205711</w:t>
            </w:r>
          </w:p>
        </w:tc>
        <w:tc>
          <w:tcPr>
            <w:tcW w:w="3090" w:type="dxa"/>
            <w:tcBorders>
              <w:top w:val="nil"/>
              <w:left w:val="nil"/>
              <w:bottom w:val="nil"/>
              <w:right w:val="nil"/>
            </w:tcBorders>
            <w:tcMar>
              <w:top w:w="0" w:type="dxa"/>
              <w:left w:w="68" w:type="dxa"/>
              <w:bottom w:w="0" w:type="dxa"/>
              <w:right w:w="68" w:type="dxa"/>
            </w:tcMar>
            <w:vAlign w:val="center"/>
          </w:tcPr>
          <w:p w14:paraId="57673FD8" w14:textId="77777777" w:rsidR="00102266" w:rsidRPr="00813DC5" w:rsidRDefault="00B6010A">
            <w:pPr>
              <w:pStyle w:val="Tablecontent"/>
              <w:keepNext/>
            </w:pPr>
            <w:r w:rsidRPr="00813DC5">
              <w:t>0.191816</w:t>
            </w:r>
          </w:p>
        </w:tc>
      </w:tr>
      <w:tr w:rsidR="00102266" w:rsidRPr="00813DC5" w14:paraId="312F0B80" w14:textId="77777777">
        <w:trPr>
          <w:cantSplit/>
          <w:trHeight w:val="340"/>
          <w:jc w:val="center"/>
        </w:trPr>
        <w:tc>
          <w:tcPr>
            <w:tcW w:w="1545" w:type="dxa"/>
            <w:tcBorders>
              <w:top w:val="nil"/>
              <w:left w:val="nil"/>
              <w:bottom w:val="nil"/>
              <w:right w:val="nil"/>
            </w:tcBorders>
            <w:tcMar>
              <w:top w:w="0" w:type="dxa"/>
              <w:left w:w="68" w:type="dxa"/>
              <w:bottom w:w="0" w:type="dxa"/>
              <w:right w:w="68" w:type="dxa"/>
            </w:tcMar>
            <w:vAlign w:val="center"/>
          </w:tcPr>
          <w:p w14:paraId="0D85DF10" w14:textId="77777777" w:rsidR="00102266" w:rsidRPr="00813DC5" w:rsidRDefault="00B6010A">
            <w:pPr>
              <w:pStyle w:val="Tablecontent"/>
              <w:keepNext/>
            </w:pPr>
            <w:r w:rsidRPr="00813DC5">
              <w:t>11</w:t>
            </w:r>
          </w:p>
        </w:tc>
        <w:tc>
          <w:tcPr>
            <w:tcW w:w="3090" w:type="dxa"/>
            <w:tcBorders>
              <w:top w:val="nil"/>
              <w:left w:val="nil"/>
              <w:bottom w:val="nil"/>
              <w:right w:val="nil"/>
            </w:tcBorders>
            <w:tcMar>
              <w:top w:w="0" w:type="dxa"/>
              <w:left w:w="68" w:type="dxa"/>
              <w:bottom w:w="0" w:type="dxa"/>
              <w:right w:w="68" w:type="dxa"/>
            </w:tcMar>
            <w:vAlign w:val="center"/>
          </w:tcPr>
          <w:p w14:paraId="63CB1458" w14:textId="77777777" w:rsidR="00102266" w:rsidRPr="00813DC5" w:rsidRDefault="00B6010A">
            <w:pPr>
              <w:pStyle w:val="Tablecontent"/>
              <w:keepNext/>
            </w:pPr>
            <w:r w:rsidRPr="00813DC5">
              <w:t>0.346349</w:t>
            </w:r>
          </w:p>
        </w:tc>
        <w:tc>
          <w:tcPr>
            <w:tcW w:w="3090" w:type="dxa"/>
            <w:tcBorders>
              <w:top w:val="nil"/>
              <w:left w:val="nil"/>
              <w:bottom w:val="nil"/>
              <w:right w:val="nil"/>
            </w:tcBorders>
            <w:tcMar>
              <w:top w:w="0" w:type="dxa"/>
              <w:left w:w="68" w:type="dxa"/>
              <w:bottom w:w="0" w:type="dxa"/>
              <w:right w:w="68" w:type="dxa"/>
            </w:tcMar>
            <w:vAlign w:val="center"/>
          </w:tcPr>
          <w:p w14:paraId="00D86244" w14:textId="77777777" w:rsidR="00102266" w:rsidRPr="00813DC5" w:rsidRDefault="00B6010A">
            <w:pPr>
              <w:pStyle w:val="Tablecontent"/>
              <w:keepNext/>
            </w:pPr>
            <w:r w:rsidRPr="00813DC5">
              <w:t>0.301503</w:t>
            </w:r>
          </w:p>
        </w:tc>
        <w:tc>
          <w:tcPr>
            <w:tcW w:w="3863" w:type="dxa"/>
            <w:tcBorders>
              <w:top w:val="nil"/>
              <w:left w:val="nil"/>
              <w:bottom w:val="nil"/>
              <w:right w:val="nil"/>
            </w:tcBorders>
            <w:tcMar>
              <w:top w:w="0" w:type="dxa"/>
              <w:left w:w="68" w:type="dxa"/>
              <w:bottom w:w="0" w:type="dxa"/>
              <w:right w:w="68" w:type="dxa"/>
            </w:tcMar>
            <w:vAlign w:val="center"/>
          </w:tcPr>
          <w:p w14:paraId="083E8C92" w14:textId="77777777" w:rsidR="00102266" w:rsidRPr="00813DC5" w:rsidRDefault="00B6010A">
            <w:pPr>
              <w:pStyle w:val="Tablecontent"/>
              <w:keepNext/>
            </w:pPr>
            <w:r w:rsidRPr="00813DC5">
              <w:t>0.287248</w:t>
            </w:r>
          </w:p>
        </w:tc>
        <w:tc>
          <w:tcPr>
            <w:tcW w:w="3090" w:type="dxa"/>
            <w:tcBorders>
              <w:top w:val="nil"/>
              <w:left w:val="nil"/>
              <w:bottom w:val="nil"/>
              <w:right w:val="nil"/>
            </w:tcBorders>
            <w:tcMar>
              <w:top w:w="0" w:type="dxa"/>
              <w:left w:w="68" w:type="dxa"/>
              <w:bottom w:w="0" w:type="dxa"/>
              <w:right w:w="68" w:type="dxa"/>
            </w:tcMar>
            <w:vAlign w:val="center"/>
          </w:tcPr>
          <w:p w14:paraId="62A3638D" w14:textId="77777777" w:rsidR="00102266" w:rsidRPr="00813DC5" w:rsidRDefault="00B6010A">
            <w:pPr>
              <w:pStyle w:val="Tablecontent"/>
              <w:keepNext/>
            </w:pPr>
            <w:r w:rsidRPr="00813DC5">
              <w:t>0.277977</w:t>
            </w:r>
          </w:p>
        </w:tc>
      </w:tr>
      <w:tr w:rsidR="00102266" w:rsidRPr="00813DC5" w14:paraId="01E9F1E8" w14:textId="77777777">
        <w:trPr>
          <w:cantSplit/>
          <w:trHeight w:val="340"/>
          <w:jc w:val="center"/>
        </w:trPr>
        <w:tc>
          <w:tcPr>
            <w:tcW w:w="1545" w:type="dxa"/>
            <w:tcBorders>
              <w:top w:val="nil"/>
              <w:left w:val="nil"/>
              <w:bottom w:val="single" w:sz="12" w:space="0" w:color="000000"/>
              <w:right w:val="nil"/>
            </w:tcBorders>
            <w:tcMar>
              <w:top w:w="0" w:type="dxa"/>
              <w:left w:w="68" w:type="dxa"/>
              <w:bottom w:w="0" w:type="dxa"/>
              <w:right w:w="68" w:type="dxa"/>
            </w:tcMar>
            <w:vAlign w:val="center"/>
          </w:tcPr>
          <w:p w14:paraId="74D9059D" w14:textId="77777777" w:rsidR="00102266" w:rsidRPr="00813DC5" w:rsidRDefault="00B6010A">
            <w:pPr>
              <w:pStyle w:val="Tablecontent"/>
            </w:pPr>
            <w:r w:rsidRPr="00813DC5">
              <w:t>12</w:t>
            </w:r>
          </w:p>
        </w:tc>
        <w:tc>
          <w:tcPr>
            <w:tcW w:w="3090" w:type="dxa"/>
            <w:tcBorders>
              <w:top w:val="nil"/>
              <w:left w:val="nil"/>
              <w:bottom w:val="single" w:sz="12" w:space="0" w:color="000000"/>
              <w:right w:val="nil"/>
            </w:tcBorders>
            <w:tcMar>
              <w:top w:w="0" w:type="dxa"/>
              <w:left w:w="68" w:type="dxa"/>
              <w:bottom w:w="0" w:type="dxa"/>
              <w:right w:w="68" w:type="dxa"/>
            </w:tcMar>
            <w:vAlign w:val="center"/>
          </w:tcPr>
          <w:p w14:paraId="44B94940" w14:textId="77777777" w:rsidR="00102266" w:rsidRPr="00813DC5" w:rsidRDefault="00B6010A">
            <w:pPr>
              <w:pStyle w:val="Tablecontent"/>
            </w:pPr>
            <w:r w:rsidRPr="00813DC5">
              <w:t>0.378498</w:t>
            </w:r>
          </w:p>
        </w:tc>
        <w:tc>
          <w:tcPr>
            <w:tcW w:w="3090" w:type="dxa"/>
            <w:tcBorders>
              <w:top w:val="nil"/>
              <w:left w:val="nil"/>
              <w:bottom w:val="single" w:sz="12" w:space="0" w:color="000000"/>
              <w:right w:val="nil"/>
            </w:tcBorders>
            <w:tcMar>
              <w:top w:w="0" w:type="dxa"/>
              <w:left w:w="68" w:type="dxa"/>
              <w:bottom w:w="0" w:type="dxa"/>
              <w:right w:w="68" w:type="dxa"/>
            </w:tcMar>
            <w:vAlign w:val="center"/>
          </w:tcPr>
          <w:p w14:paraId="133C07C6" w14:textId="77777777" w:rsidR="00102266" w:rsidRPr="00813DC5" w:rsidRDefault="00B6010A">
            <w:pPr>
              <w:pStyle w:val="Tablecontent"/>
            </w:pPr>
            <w:r w:rsidRPr="00813DC5">
              <w:t>0.296379</w:t>
            </w:r>
          </w:p>
        </w:tc>
        <w:tc>
          <w:tcPr>
            <w:tcW w:w="3863" w:type="dxa"/>
            <w:tcBorders>
              <w:top w:val="nil"/>
              <w:left w:val="nil"/>
              <w:bottom w:val="single" w:sz="12" w:space="0" w:color="000000"/>
              <w:right w:val="nil"/>
            </w:tcBorders>
            <w:tcMar>
              <w:top w:w="0" w:type="dxa"/>
              <w:left w:w="68" w:type="dxa"/>
              <w:bottom w:w="0" w:type="dxa"/>
              <w:right w:w="68" w:type="dxa"/>
            </w:tcMar>
            <w:vAlign w:val="center"/>
          </w:tcPr>
          <w:p w14:paraId="01030383" w14:textId="77777777" w:rsidR="00102266" w:rsidRPr="00813DC5" w:rsidRDefault="00B6010A">
            <w:pPr>
              <w:pStyle w:val="Tablecontent"/>
            </w:pPr>
            <w:r w:rsidRPr="00813DC5">
              <w:t>0.271183</w:t>
            </w:r>
          </w:p>
        </w:tc>
        <w:tc>
          <w:tcPr>
            <w:tcW w:w="3090" w:type="dxa"/>
            <w:tcBorders>
              <w:top w:val="nil"/>
              <w:left w:val="nil"/>
              <w:bottom w:val="single" w:sz="12" w:space="0" w:color="000000"/>
              <w:right w:val="nil"/>
            </w:tcBorders>
            <w:tcMar>
              <w:top w:w="0" w:type="dxa"/>
              <w:left w:w="68" w:type="dxa"/>
              <w:bottom w:w="0" w:type="dxa"/>
              <w:right w:w="68" w:type="dxa"/>
            </w:tcMar>
            <w:vAlign w:val="center"/>
          </w:tcPr>
          <w:p w14:paraId="6BAA5E20" w14:textId="77777777" w:rsidR="00102266" w:rsidRPr="00813DC5" w:rsidRDefault="00B6010A">
            <w:pPr>
              <w:pStyle w:val="Tablecontent"/>
            </w:pPr>
            <w:r w:rsidRPr="00813DC5">
              <w:t>0.254965</w:t>
            </w:r>
          </w:p>
        </w:tc>
      </w:tr>
    </w:tbl>
    <w:p w14:paraId="06F20F1A" w14:textId="77777777" w:rsidR="00102266" w:rsidRDefault="00B6010A" w:rsidP="009F276B">
      <w:pPr>
        <w:ind w:firstLineChars="200" w:firstLine="400"/>
      </w:pPr>
      <w:r w:rsidRPr="00813DC5">
        <w:rPr>
          <w:sz w:val="20"/>
        </w:rPr>
        <w:t>For each fraction, the earliest sampled record minimising the absolute difference from the specified peak-stress fraction is used. The protocol was fixed before inspecting this batch. No fraction is selected afterwards to minimise the response error.</w:t>
      </w:r>
    </w:p>
    <w:sectPr w:rsidR="00102266" w:rsidSect="009713B5">
      <w:footerReference w:type="default" r:id="rId10"/>
      <w:pgSz w:w="16838" w:h="11906" w:orient="landscape"/>
      <w:pgMar w:top="1440" w:right="1080" w:bottom="1440" w:left="1080" w:header="851" w:footer="130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19762" w14:textId="77777777" w:rsidR="00AB66A4" w:rsidRDefault="00AB66A4">
      <w:pPr>
        <w:spacing w:line="240" w:lineRule="auto"/>
      </w:pPr>
      <w:r>
        <w:separator/>
      </w:r>
    </w:p>
  </w:endnote>
  <w:endnote w:type="continuationSeparator" w:id="0">
    <w:p w14:paraId="6F524FDD" w14:textId="77777777" w:rsidR="00AB66A4" w:rsidRDefault="00AB66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B1616" w14:textId="77777777" w:rsidR="00D6404D" w:rsidRDefault="00F878C1">
    <w:pPr>
      <w:pStyle w:val="a7"/>
      <w:jc w:val="center"/>
    </w:pPr>
    <w:r>
      <w:fldChar w:fldCharType="begin"/>
    </w:r>
    <w:r>
      <w:instrText>PAGE</w:instrText>
    </w:r>
    <w:r>
      <w:fldChar w:fldCharType="separate"/>
    </w:r>
    <w:r w:rsidR="000D14E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5413F" w14:textId="77777777" w:rsidR="00D6404D" w:rsidRDefault="00F878C1">
    <w:pPr>
      <w:pStyle w:val="a7"/>
      <w:jc w:val="center"/>
    </w:pPr>
    <w:r>
      <w:fldChar w:fldCharType="begin"/>
    </w:r>
    <w:r>
      <w:instrText>PAGE</w:instrText>
    </w:r>
    <w:r>
      <w:fldChar w:fldCharType="separate"/>
    </w:r>
    <w:r w:rsidR="000D14EE">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55406" w14:textId="77777777" w:rsidR="00AB66A4" w:rsidRDefault="00AB66A4">
      <w:pPr>
        <w:spacing w:line="240" w:lineRule="auto"/>
      </w:pPr>
      <w:r>
        <w:separator/>
      </w:r>
    </w:p>
  </w:footnote>
  <w:footnote w:type="continuationSeparator" w:id="0">
    <w:p w14:paraId="0738F2AB" w14:textId="77777777" w:rsidR="00AB66A4" w:rsidRDefault="00AB66A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123403">
    <w:abstractNumId w:val="8"/>
  </w:num>
  <w:num w:numId="2" w16cid:durableId="1146967655">
    <w:abstractNumId w:val="6"/>
  </w:num>
  <w:num w:numId="3" w16cid:durableId="765347601">
    <w:abstractNumId w:val="5"/>
  </w:num>
  <w:num w:numId="4" w16cid:durableId="1045327161">
    <w:abstractNumId w:val="4"/>
  </w:num>
  <w:num w:numId="5" w16cid:durableId="912079761">
    <w:abstractNumId w:val="7"/>
  </w:num>
  <w:num w:numId="6" w16cid:durableId="502823175">
    <w:abstractNumId w:val="3"/>
  </w:num>
  <w:num w:numId="7" w16cid:durableId="1534074181">
    <w:abstractNumId w:val="2"/>
  </w:num>
  <w:num w:numId="8" w16cid:durableId="2016491004">
    <w:abstractNumId w:val="1"/>
  </w:num>
  <w:num w:numId="9" w16cid:durableId="100227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872"/>
    <w:rsid w:val="00045E32"/>
    <w:rsid w:val="00046203"/>
    <w:rsid w:val="0006063C"/>
    <w:rsid w:val="0007322B"/>
    <w:rsid w:val="000A74C1"/>
    <w:rsid w:val="000D14EE"/>
    <w:rsid w:val="00102266"/>
    <w:rsid w:val="00102D8A"/>
    <w:rsid w:val="0011108E"/>
    <w:rsid w:val="00125078"/>
    <w:rsid w:val="00126022"/>
    <w:rsid w:val="00126B36"/>
    <w:rsid w:val="0015074B"/>
    <w:rsid w:val="0016520D"/>
    <w:rsid w:val="00203E0D"/>
    <w:rsid w:val="0029639D"/>
    <w:rsid w:val="002A4A77"/>
    <w:rsid w:val="002C49C7"/>
    <w:rsid w:val="00320001"/>
    <w:rsid w:val="00326CC6"/>
    <w:rsid w:val="00326F90"/>
    <w:rsid w:val="00336095"/>
    <w:rsid w:val="0034333B"/>
    <w:rsid w:val="00382505"/>
    <w:rsid w:val="003D6208"/>
    <w:rsid w:val="003D6AA6"/>
    <w:rsid w:val="003E3E8D"/>
    <w:rsid w:val="0041385D"/>
    <w:rsid w:val="004615B0"/>
    <w:rsid w:val="00484059"/>
    <w:rsid w:val="004D3374"/>
    <w:rsid w:val="004E6304"/>
    <w:rsid w:val="005128E3"/>
    <w:rsid w:val="00543672"/>
    <w:rsid w:val="00554626"/>
    <w:rsid w:val="00617F33"/>
    <w:rsid w:val="00652A77"/>
    <w:rsid w:val="00703598"/>
    <w:rsid w:val="00731476"/>
    <w:rsid w:val="007451CD"/>
    <w:rsid w:val="008052EC"/>
    <w:rsid w:val="00812B88"/>
    <w:rsid w:val="00813DC5"/>
    <w:rsid w:val="00825942"/>
    <w:rsid w:val="008D6615"/>
    <w:rsid w:val="00907DCB"/>
    <w:rsid w:val="00935100"/>
    <w:rsid w:val="00943D0D"/>
    <w:rsid w:val="009713B5"/>
    <w:rsid w:val="009F276B"/>
    <w:rsid w:val="00A1242B"/>
    <w:rsid w:val="00AA1D8D"/>
    <w:rsid w:val="00AB66A4"/>
    <w:rsid w:val="00B47730"/>
    <w:rsid w:val="00B6010A"/>
    <w:rsid w:val="00B92BC8"/>
    <w:rsid w:val="00B930CA"/>
    <w:rsid w:val="00BC06C3"/>
    <w:rsid w:val="00BF58EE"/>
    <w:rsid w:val="00C46DE0"/>
    <w:rsid w:val="00CB0664"/>
    <w:rsid w:val="00D01AD1"/>
    <w:rsid w:val="00D1554E"/>
    <w:rsid w:val="00D47604"/>
    <w:rsid w:val="00D6404D"/>
    <w:rsid w:val="00DC385B"/>
    <w:rsid w:val="00DF4DFA"/>
    <w:rsid w:val="00E3571F"/>
    <w:rsid w:val="00EC7CB5"/>
    <w:rsid w:val="00F2309E"/>
    <w:rsid w:val="00F421D4"/>
    <w:rsid w:val="00F878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D9F2BA"/>
  <w14:defaultImageDpi w14:val="330"/>
  <w15:docId w15:val="{FD3ADD2A-7D9B-4A82-AE99-2F2D874C2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jc w:val="both"/>
    </w:pPr>
    <w:rPr>
      <w:rFonts w:ascii="Times New Roman" w:eastAsia="Times New Roman" w:hAnsi="Times New Roman" w:cs="Arial"/>
      <w:color w:val="000000"/>
      <w:sz w:val="21"/>
    </w:rPr>
  </w:style>
  <w:style w:type="paragraph" w:styleId="1">
    <w:name w:val="heading 1"/>
    <w:basedOn w:val="a1"/>
    <w:next w:val="a1"/>
    <w:link w:val="10"/>
    <w:uiPriority w:val="9"/>
    <w:qFormat/>
    <w:rsid w:val="00825942"/>
    <w:pPr>
      <w:keepNext/>
      <w:keepLines/>
      <w:jc w:val="left"/>
      <w:outlineLvl w:val="0"/>
    </w:pPr>
    <w:rPr>
      <w:rFonts w:cstheme="majorBidi"/>
      <w:b/>
      <w:bCs/>
      <w:sz w:val="24"/>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1F4E79"/>
      <w:sz w:val="25"/>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2F5597"/>
      <w:sz w:val="22"/>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825942"/>
    <w:rPr>
      <w:rFonts w:ascii="Times New Roman" w:eastAsia="Times New Roman" w:hAnsi="Times New Roman" w:cstheme="majorBidi"/>
      <w:b/>
      <w:bCs/>
      <w:color w:val="000000"/>
      <w:sz w:val="24"/>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itle">
    <w:name w:val="Table Title"/>
    <w:pPr>
      <w:keepNext/>
      <w:keepLines/>
      <w:spacing w:before="120" w:after="60" w:line="240" w:lineRule="auto"/>
      <w:jc w:val="center"/>
    </w:pPr>
    <w:rPr>
      <w:rFonts w:ascii="Times New Roman" w:eastAsia="Times New Roman" w:hAnsi="Times New Roman"/>
      <w:b/>
      <w:color w:val="000000"/>
      <w:sz w:val="21"/>
    </w:rPr>
  </w:style>
  <w:style w:type="paragraph" w:customStyle="1" w:styleId="FIGURETitle">
    <w:name w:val="FIGURE Title"/>
    <w:pPr>
      <w:keepLines/>
      <w:spacing w:before="60" w:after="0" w:line="240" w:lineRule="auto"/>
      <w:jc w:val="center"/>
    </w:pPr>
    <w:rPr>
      <w:rFonts w:ascii="Times New Roman" w:eastAsia="Times New Roman" w:hAnsi="Times New Roman"/>
      <w:b/>
      <w:color w:val="000000"/>
      <w:sz w:val="21"/>
    </w:rPr>
  </w:style>
  <w:style w:type="paragraph" w:customStyle="1" w:styleId="Tablecontent">
    <w:name w:val="Table content"/>
    <w:pPr>
      <w:spacing w:after="0" w:line="240" w:lineRule="auto"/>
      <w:jc w:val="center"/>
    </w:pPr>
    <w:rPr>
      <w:rFonts w:ascii="Times New Roman" w:eastAsia="Times New Roman" w:hAnsi="Times New Roman"/>
      <w:color w:val="000000"/>
      <w:sz w:val="18"/>
    </w:rPr>
  </w:style>
  <w:style w:type="paragraph" w:customStyle="1" w:styleId="SupplementaryLabel">
    <w:name w:val="Supplementary Label"/>
    <w:pPr>
      <w:keepNext/>
      <w:spacing w:after="60"/>
      <w:jc w:val="center"/>
    </w:pPr>
    <w:rPr>
      <w:rFonts w:ascii="Times New Roman" w:eastAsia="Times New Roman" w:hAnsi="Times New Roman"/>
      <w:b/>
      <w:color w:val="000000"/>
      <w:sz w:val="24"/>
    </w:rPr>
  </w:style>
  <w:style w:type="paragraph" w:customStyle="1" w:styleId="SupplementaryArticleTitle">
    <w:name w:val="Supplementary Article Title"/>
    <w:pPr>
      <w:keepNext/>
      <w:spacing w:after="100" w:line="240" w:lineRule="auto"/>
      <w:jc w:val="center"/>
    </w:pPr>
    <w:rPr>
      <w:rFonts w:ascii="Times New Roman" w:eastAsia="Times New Roman" w:hAnsi="Times New Roman"/>
      <w:b/>
      <w:color w:val="000000"/>
      <w:sz w:val="36"/>
    </w:rPr>
  </w:style>
  <w:style w:type="paragraph" w:customStyle="1" w:styleId="SupplementaryAuthors">
    <w:name w:val="Supplementary Authors"/>
    <w:pPr>
      <w:keepNext/>
      <w:jc w:val="center"/>
    </w:pPr>
    <w:rPr>
      <w:rFonts w:ascii="Times New Roman" w:eastAsia="Times New Roman" w:hAnsi="Times New Roman"/>
      <w:color w:val="000000"/>
      <w:sz w:val="21"/>
    </w:rPr>
  </w:style>
  <w:style w:type="paragraph" w:customStyle="1" w:styleId="14">
    <w:name w:val="正文1"/>
    <w:basedOn w:val="a1"/>
    <w:link w:val="15"/>
    <w:qFormat/>
    <w:rsid w:val="00BC06C3"/>
    <w:pPr>
      <w:ind w:firstLineChars="200" w:firstLine="420"/>
    </w:pPr>
  </w:style>
  <w:style w:type="character" w:customStyle="1" w:styleId="15">
    <w:name w:val="正文1 字符"/>
    <w:basedOn w:val="a2"/>
    <w:link w:val="14"/>
    <w:rsid w:val="00BC06C3"/>
    <w:rPr>
      <w:rFonts w:ascii="Times New Roman" w:eastAsia="Times New Roman" w:hAnsi="Times New Roman" w:cs="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21</Pages>
  <Words>5301</Words>
  <Characters>30220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Zhu</cp:lastModifiedBy>
  <cp:revision>5</cp:revision>
  <cp:lastPrinted>2026-07-13T15:22:00Z</cp:lastPrinted>
  <dcterms:created xsi:type="dcterms:W3CDTF">2013-12-23T23:15:00Z</dcterms:created>
  <dcterms:modified xsi:type="dcterms:W3CDTF">2026-10-13T02:48:00Z</dcterms:modified>
  <cp:category/>
</cp:coreProperties>
</file>